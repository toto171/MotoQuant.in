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72"/>
        </w:rPr>
        <w:t>DragSim Pro</w:t>
      </w:r>
    </w:p>
    <w:p>
      <w:pPr>
        <w:jc w:val="center"/>
      </w:pPr>
      <w:r>
        <w:rPr>
          <w:color w:val="2E75B6"/>
          <w:sz w:val="36"/>
        </w:rPr>
        <w:t>Comprehensive Motorcycle Drag Racing</w:t>
        <w:br/>
        <w:t>Simulation &amp; Optimization Platform</w:t>
      </w:r>
    </w:p>
    <w:p/>
    <w:p>
      <w:pPr>
        <w:jc w:val="center"/>
      </w:pPr>
      <w:r>
        <w:rPr>
          <w:color w:val="555555"/>
          <w:sz w:val="28"/>
        </w:rPr>
        <w:t>Project Plan v2.0 — Airtight Architecture</w:t>
        <w:br/>
        <w:t>Every Parameter. Every Force. Zero Compromises.</w:t>
      </w:r>
    </w:p>
    <w:p/>
    <w:p/>
    <w:p/>
    <w:p/>
    <w:p/>
    <w:p>
      <w:pPr>
        <w:jc w:val="center"/>
      </w:pPr>
      <w:r>
        <w:rPr>
          <w:color w:val="555555"/>
          <w:sz w:val="22"/>
        </w:rPr>
        <w:t>April 2026</w:t>
        <w:br/>
        <w:t>Version 2.0 — Critical Review &amp; Complete Gap Analysis</w:t>
      </w:r>
    </w:p>
    <w:p>
      <w:r>
        <w:br w:type="page"/>
      </w:r>
    </w:p>
    <w:p>
      <w:pPr>
        <w:pStyle w:val="Heading1"/>
      </w:pPr>
      <w:r>
        <w:t>Executive Summary</w:t>
      </w:r>
    </w:p>
    <w:p>
      <w:r>
        <w:t>DragSim Pro is an end-to-end motorcycle drag racing simulation and optimization platform designed to be the most accurate, most comprehensive, and most useful tool available globally for predicting and improving quarter-mile performance on two wheels. This v2.0 plan is the result of a critical audit of v1.0, incorporating 30+ categories of missing or underspecified physics, parameters, and real-world phenomena that collectively account for errors ranging from 0.01 s to 0.5+ s in elapsed time prediction.</w:t>
      </w:r>
    </w:p>
    <w:p>
      <w:r>
        <w:t>The platform takes measurable physical inputs — engine dynamometer data, drivetrain geometry, tire properties, chassis dimensions, rider anthropometrics, and environmental conditions — and predicts quarter-mile elapsed time (ET), trap speed, 60-foot time, 330-ft time, 660-ft time and speed, 1000-ft time, braking distance, and every intermediate metric with physics-engine accuracy. Beyond prediction, it actively helps the user fine-tune the motorcycle through automated sensitivity analysis, multi-variable optimization, and budget-constrained build recommendations.</w:t>
      </w:r>
    </w:p>
    <w:p>
      <w:pPr>
        <w:pStyle w:val="Heading2"/>
      </w:pPr>
      <w:r>
        <w:t>What Changed from v1.0 to v2.0</w:t>
      </w:r>
    </w:p>
    <w:tbl>
      <w:tblPr>
        <w:tblStyle w:val="LightGrid-Accent1"/>
        <w:tblW w:type="auto" w:w="0"/>
        <w:jc w:val="center"/>
        <w:tblLook w:firstColumn="1" w:firstRow="1" w:lastColumn="0" w:lastRow="0" w:noHBand="0" w:noVBand="1" w:val="04A0"/>
      </w:tblPr>
      <w:tblGrid>
        <w:gridCol w:w="4680"/>
        <w:gridCol w:w="4680"/>
      </w:tblGrid>
      <w:tr>
        <w:tc>
          <w:tcPr>
            <w:tcW w:type="dxa" w:w="3168"/>
          </w:tcPr>
          <w:p>
            <w:pPr>
              <w:jc w:val="center"/>
            </w:pPr>
            <w:r>
              <w:rPr>
                <w:b/>
                <w:sz w:val="18"/>
              </w:rPr>
              <w:t>Gap Identified</w:t>
            </w:r>
          </w:p>
        </w:tc>
        <w:tc>
          <w:tcPr>
            <w:tcW w:type="dxa" w:w="6912"/>
          </w:tcPr>
          <w:p>
            <w:pPr>
              <w:jc w:val="center"/>
            </w:pPr>
            <w:r>
              <w:rPr>
                <w:b/>
                <w:sz w:val="18"/>
              </w:rPr>
              <w:t>Impact on Prediction Accuracy</w:t>
            </w:r>
          </w:p>
        </w:tc>
      </w:tr>
      <w:tr>
        <w:tc>
          <w:tcPr>
            <w:tcW w:type="dxa" w:w="3168"/>
          </w:tcPr>
          <w:p>
            <w:r>
              <w:rPr>
                <w:sz w:val="18"/>
              </w:rPr>
              <w:t>Tire growth model</w:t>
            </w:r>
          </w:p>
        </w:tc>
        <w:tc>
          <w:tcPr>
            <w:tcW w:type="dxa" w:w="6912"/>
          </w:tcPr>
          <w:p>
            <w:r>
              <w:rPr>
                <w:sz w:val="18"/>
              </w:rPr>
              <w:t>Centrifugal expansion changes effective rolling radius by up to 25 mm at 250 km/h, altering effective gear ratio dynamically throughout the run</w:t>
            </w:r>
          </w:p>
        </w:tc>
      </w:tr>
      <w:tr>
        <w:tc>
          <w:tcPr>
            <w:tcW w:type="dxa" w:w="3168"/>
          </w:tcPr>
          <w:p>
            <w:r>
              <w:rPr>
                <w:sz w:val="18"/>
              </w:rPr>
              <w:t>Rolling resistance</w:t>
            </w:r>
          </w:p>
        </w:tc>
        <w:tc>
          <w:tcPr>
            <w:tcW w:type="dxa" w:w="6912"/>
          </w:tcPr>
          <w:p>
            <w:r>
              <w:rPr>
                <w:sz w:val="18"/>
              </w:rPr>
              <w:t>Speed-dependent and temperature-dependent Crr model added; previously assumed zero</w:t>
            </w:r>
          </w:p>
        </w:tc>
      </w:tr>
      <w:tr>
        <w:tc>
          <w:tcPr>
            <w:tcW w:type="dxa" w:w="3168"/>
          </w:tcPr>
          <w:p>
            <w:r>
              <w:rPr>
                <w:sz w:val="18"/>
              </w:rPr>
              <w:t>Reaction time &amp; staging</w:t>
            </w:r>
          </w:p>
        </w:tc>
        <w:tc>
          <w:tcPr>
            <w:tcW w:type="dxa" w:w="6912"/>
          </w:tcPr>
          <w:p>
            <w:r>
              <w:rPr>
                <w:sz w:val="18"/>
              </w:rPr>
              <w:t>Full staging procedure: shallow vs deep staging, rollout distance (11-18 inches), human reaction time distribution, vehicle response lag</w:t>
            </w:r>
          </w:p>
        </w:tc>
      </w:tr>
      <w:tr>
        <w:tc>
          <w:tcPr>
            <w:tcW w:type="dxa" w:w="3168"/>
          </w:tcPr>
          <w:p>
            <w:r>
              <w:rPr>
                <w:sz w:val="18"/>
              </w:rPr>
              <w:t>Gyroscopic effects</w:t>
            </w:r>
          </w:p>
        </w:tc>
        <w:tc>
          <w:tcPr>
            <w:tcW w:type="dxa" w:w="6912"/>
          </w:tcPr>
          <w:p>
            <w:r>
              <w:rPr>
                <w:sz w:val="18"/>
              </w:rPr>
              <w:t>Crankshaft and wheel gyroscopic torques affect wheelie initiation threshold; counter-rotating cranks reduce this</w:t>
            </w:r>
          </w:p>
        </w:tc>
      </w:tr>
      <w:tr>
        <w:tc>
          <w:tcPr>
            <w:tcW w:type="dxa" w:w="3168"/>
          </w:tcPr>
          <w:p>
            <w:r>
              <w:rPr>
                <w:sz w:val="18"/>
              </w:rPr>
              <w:t>Chain dynamics</w:t>
            </w:r>
          </w:p>
        </w:tc>
        <w:tc>
          <w:tcPr>
            <w:tcW w:type="dxa" w:w="6912"/>
          </w:tcPr>
          <w:p>
            <w:r>
              <w:rPr>
                <w:sz w:val="18"/>
              </w:rPr>
              <w:t>Slack accommodation, snatch loads during engagement, chain stretch under load, sprocket-swingarm geometry interaction</w:t>
            </w:r>
          </w:p>
        </w:tc>
      </w:tr>
      <w:tr>
        <w:tc>
          <w:tcPr>
            <w:tcW w:type="dxa" w:w="3168"/>
          </w:tcPr>
          <w:p>
            <w:r>
              <w:rPr>
                <w:sz w:val="18"/>
              </w:rPr>
              <w:t>Parasitic losses</w:t>
            </w:r>
          </w:p>
        </w:tc>
        <w:tc>
          <w:tcPr>
            <w:tcW w:type="dxa" w:w="6912"/>
          </w:tcPr>
          <w:p>
            <w:r>
              <w:rPr>
                <w:sz w:val="18"/>
              </w:rPr>
              <w:t>Alternator, water pump, oil pump speed-dependent power draw (5-15 hp combined at redline)</w:t>
            </w:r>
          </w:p>
        </w:tc>
      </w:tr>
      <w:tr>
        <w:tc>
          <w:tcPr>
            <w:tcW w:type="dxa" w:w="3168"/>
          </w:tcPr>
          <w:p>
            <w:r>
              <w:rPr>
                <w:sz w:val="18"/>
              </w:rPr>
              <w:t>Rider dynamics</w:t>
            </w:r>
          </w:p>
        </w:tc>
        <w:tc>
          <w:tcPr>
            <w:tcW w:type="dxa" w:w="6912"/>
          </w:tcPr>
          <w:p>
            <w:r>
              <w:rPr>
                <w:sz w:val="18"/>
              </w:rPr>
              <w:t>Rider body position modeled as time-varying CoG offset; rider = 40-50% of total mass on light bikes</w:t>
            </w:r>
          </w:p>
        </w:tc>
      </w:tr>
      <w:tr>
        <w:tc>
          <w:tcPr>
            <w:tcW w:type="dxa" w:w="3168"/>
          </w:tcPr>
          <w:p>
            <w:r>
              <w:rPr>
                <w:sz w:val="18"/>
              </w:rPr>
              <w:t>Burnout &amp; tire prep</w:t>
            </w:r>
          </w:p>
        </w:tc>
        <w:tc>
          <w:tcPr>
            <w:tcW w:type="dxa" w:w="6912"/>
          </w:tcPr>
          <w:p>
            <w:r>
              <w:rPr>
                <w:sz w:val="18"/>
              </w:rPr>
              <w:t>Tire surface temperature from burnout decays toward ambient; launch grip is a function of this initial temp</w:t>
            </w:r>
          </w:p>
        </w:tc>
      </w:tr>
      <w:tr>
        <w:tc>
          <w:tcPr>
            <w:tcW w:type="dxa" w:w="3168"/>
          </w:tcPr>
          <w:p>
            <w:r>
              <w:rPr>
                <w:sz w:val="18"/>
              </w:rPr>
              <w:t>Track prep compounds</w:t>
            </w:r>
          </w:p>
        </w:tc>
        <w:tc>
          <w:tcPr>
            <w:tcW w:type="dxa" w:w="6912"/>
          </w:tcPr>
          <w:p>
            <w:r>
              <w:rPr>
                <w:sz w:val="18"/>
              </w:rPr>
              <w:t>VHT/PJ1 grip multiplier as a function of compound age, application thickness, and surface temperature</w:t>
            </w:r>
          </w:p>
        </w:tc>
      </w:tr>
      <w:tr>
        <w:tc>
          <w:tcPr>
            <w:tcW w:type="dxa" w:w="3168"/>
          </w:tcPr>
          <w:p>
            <w:r>
              <w:rPr>
                <w:sz w:val="18"/>
              </w:rPr>
              <w:t>Two-step &amp; launch control</w:t>
            </w:r>
          </w:p>
        </w:tc>
        <w:tc>
          <w:tcPr>
            <w:tcW w:type="dxa" w:w="6912"/>
          </w:tcPr>
          <w:p>
            <w:r>
              <w:rPr>
                <w:sz w:val="18"/>
              </w:rPr>
              <w:t>Rev limiter hold, turbo boost buildup during staging, RPM-based vs time-based release profiles</w:t>
            </w:r>
          </w:p>
        </w:tc>
      </w:tr>
      <w:tr>
        <w:tc>
          <w:tcPr>
            <w:tcW w:type="dxa" w:w="3168"/>
          </w:tcPr>
          <w:p>
            <w:r>
              <w:rPr>
                <w:sz w:val="18"/>
              </w:rPr>
              <w:t>ECU shift strategy</w:t>
            </w:r>
          </w:p>
        </w:tc>
        <w:tc>
          <w:tcPr>
            <w:tcW w:type="dxa" w:w="6912"/>
          </w:tcPr>
          <w:p>
            <w:r>
              <w:rPr>
                <w:sz w:val="18"/>
              </w:rPr>
              <w:t>Ignition cut duration, fuel cut, torque smoothing ramp, shift-cut timing per gear</w:t>
            </w:r>
          </w:p>
        </w:tc>
      </w:tr>
      <w:tr>
        <w:tc>
          <w:tcPr>
            <w:tcW w:type="dxa" w:w="3168"/>
          </w:tcPr>
          <w:p>
            <w:r>
              <w:rPr>
                <w:sz w:val="18"/>
              </w:rPr>
              <w:t>Fuel system modeling</w:t>
            </w:r>
          </w:p>
        </w:tc>
        <w:tc>
          <w:tcPr>
            <w:tcW w:type="dxa" w:w="6912"/>
          </w:tcPr>
          <w:p>
            <w:r>
              <w:rPr>
                <w:sz w:val="18"/>
              </w:rPr>
              <w:t>Injector sizing, duty cycle, fuel pressure, AFR effects on power, fuel type corrections (gasoline/E85/methanol)</w:t>
            </w:r>
          </w:p>
        </w:tc>
      </w:tr>
      <w:tr>
        <w:tc>
          <w:tcPr>
            <w:tcW w:type="dxa" w:w="3168"/>
          </w:tcPr>
          <w:p>
            <w:r>
              <w:rPr>
                <w:sz w:val="18"/>
              </w:rPr>
              <w:t>Intake air temp &amp; intercooler</w:t>
            </w:r>
          </w:p>
        </w:tc>
        <w:tc>
          <w:tcPr>
            <w:tcW w:type="dxa" w:w="6912"/>
          </w:tcPr>
          <w:p>
            <w:r>
              <w:rPr>
                <w:sz w:val="18"/>
              </w:rPr>
              <w:t>Charge air temperature model for turbo builds, intercooler effectiveness, heat soak over the run</w:t>
            </w:r>
          </w:p>
        </w:tc>
      </w:tr>
      <w:tr>
        <w:tc>
          <w:tcPr>
            <w:tcW w:type="dxa" w:w="3168"/>
          </w:tcPr>
          <w:p>
            <w:r>
              <w:rPr>
                <w:sz w:val="18"/>
              </w:rPr>
              <w:t>Nitrous progressive control</w:t>
            </w:r>
          </w:p>
        </w:tc>
        <w:tc>
          <w:tcPr>
            <w:tcW w:type="dxa" w:w="6912"/>
          </w:tcPr>
          <w:p>
            <w:r>
              <w:rPr>
                <w:sz w:val="18"/>
              </w:rPr>
              <w:t>Time-based, RPM-based, or throttle-based progressive controller modeling; multi-stage systems</w:t>
            </w:r>
          </w:p>
        </w:tc>
      </w:tr>
      <w:tr>
        <w:tc>
          <w:tcPr>
            <w:tcW w:type="dxa" w:w="3168"/>
          </w:tcPr>
          <w:p>
            <w:r>
              <w:rPr>
                <w:sz w:val="18"/>
              </w:rPr>
              <w:t>Clutch thermal model</w:t>
            </w:r>
          </w:p>
        </w:tc>
        <w:tc>
          <w:tcPr>
            <w:tcW w:type="dxa" w:w="6912"/>
          </w:tcPr>
          <w:p>
            <w:r>
              <w:rPr>
                <w:sz w:val="18"/>
              </w:rPr>
              <w:t>Heat generation during slip, thermal capacity, fade threshold, fluid expansion effects</w:t>
            </w:r>
          </w:p>
        </w:tc>
      </w:tr>
      <w:tr>
        <w:tc>
          <w:tcPr>
            <w:tcW w:type="dxa" w:w="3168"/>
          </w:tcPr>
          <w:p>
            <w:r>
              <w:rPr>
                <w:sz w:val="18"/>
              </w:rPr>
              <w:t>Frame &amp; swingarm flex</w:t>
            </w:r>
          </w:p>
        </w:tc>
        <w:tc>
          <w:tcPr>
            <w:tcW w:type="dxa" w:w="6912"/>
          </w:tcPr>
          <w:p>
            <w:r>
              <w:rPr>
                <w:sz w:val="18"/>
              </w:rPr>
              <w:t>Longitudinal compliance under chain tension and engine torque reaction; affects effective geometry</w:t>
            </w:r>
          </w:p>
        </w:tc>
      </w:tr>
      <w:tr>
        <w:tc>
          <w:tcPr>
            <w:tcW w:type="dxa" w:w="3168"/>
          </w:tcPr>
          <w:p>
            <w:r>
              <w:rPr>
                <w:sz w:val="18"/>
              </w:rPr>
              <w:t>Wheelie bar physics</w:t>
            </w:r>
          </w:p>
        </w:tc>
        <w:tc>
          <w:tcPr>
            <w:tcW w:type="dxa" w:w="6912"/>
          </w:tcPr>
          <w:p>
            <w:r>
              <w:rPr>
                <w:sz w:val="18"/>
              </w:rPr>
              <w:t>Spring-damper contact model, load sharing between rear tire and bar, traction reduction when engaged</w:t>
            </w:r>
          </w:p>
        </w:tc>
      </w:tr>
      <w:tr>
        <w:tc>
          <w:tcPr>
            <w:tcW w:type="dxa" w:w="3168"/>
          </w:tcPr>
          <w:p>
            <w:r>
              <w:rPr>
                <w:sz w:val="18"/>
              </w:rPr>
              <w:t>Temperature-dependent track friction</w:t>
            </w:r>
          </w:p>
        </w:tc>
        <w:tc>
          <w:tcPr>
            <w:tcW w:type="dxa" w:w="6912"/>
          </w:tcPr>
          <w:p>
            <w:r>
              <w:rPr>
                <w:sz w:val="18"/>
              </w:rPr>
              <w:t>Track surface temperature directly affects mu; optimal range 20-35 C, degradation above 50 C</w:t>
            </w:r>
          </w:p>
        </w:tc>
      </w:tr>
      <w:tr>
        <w:tc>
          <w:tcPr>
            <w:tcW w:type="dxa" w:w="3168"/>
          </w:tcPr>
          <w:p>
            <w:r>
              <w:rPr>
                <w:sz w:val="18"/>
              </w:rPr>
              <w:t>Elevation corrections split by induction</w:t>
            </w:r>
          </w:p>
        </w:tc>
        <w:tc>
          <w:tcPr>
            <w:tcW w:type="dxa" w:w="6912"/>
          </w:tcPr>
          <w:p>
            <w:r>
              <w:rPr>
                <w:sz w:val="18"/>
              </w:rPr>
              <w:t>NA loses ~3% per 1000 ft; turbo with proper boost control loses &lt;1%; different correction models required</w:t>
            </w:r>
          </w:p>
        </w:tc>
      </w:tr>
      <w:tr>
        <w:tc>
          <w:tcPr>
            <w:tcW w:type="dxa" w:w="3168"/>
          </w:tcPr>
          <w:p>
            <w:r>
              <w:rPr>
                <w:sz w:val="18"/>
              </w:rPr>
              <w:t>Rubber reversion &amp; graining</w:t>
            </w:r>
          </w:p>
        </w:tc>
        <w:tc>
          <w:tcPr>
            <w:tcW w:type="dxa" w:w="6912"/>
          </w:tcPr>
          <w:p>
            <w:r>
              <w:rPr>
                <w:sz w:val="18"/>
              </w:rPr>
              <w:t>Thermal damage threshold modeling; tire surface temp above 95-105 C causes irreversible grip loss</w:t>
            </w:r>
          </w:p>
        </w:tc>
      </w:tr>
      <w:tr>
        <w:tc>
          <w:tcPr>
            <w:tcW w:type="dxa" w:w="3168"/>
          </w:tcPr>
          <w:p>
            <w:r>
              <w:rPr>
                <w:sz w:val="18"/>
              </w:rPr>
              <w:t>Transmission mesh losses</w:t>
            </w:r>
          </w:p>
        </w:tc>
        <w:tc>
          <w:tcPr>
            <w:tcW w:type="dxa" w:w="6912"/>
          </w:tcPr>
          <w:p>
            <w:r>
              <w:rPr>
                <w:sz w:val="18"/>
              </w:rPr>
              <w:t>Load-dependent gear mesh efficiency per stage, oil viscosity and temperature effects</w:t>
            </w:r>
          </w:p>
        </w:tc>
      </w:tr>
      <w:tr>
        <w:tc>
          <w:tcPr>
            <w:tcW w:type="dxa" w:w="3168"/>
          </w:tcPr>
          <w:p>
            <w:r>
              <w:rPr>
                <w:sz w:val="18"/>
              </w:rPr>
              <w:t>Shaft drive option</w:t>
            </w:r>
          </w:p>
        </w:tc>
        <w:tc>
          <w:tcPr>
            <w:tcW w:type="dxa" w:w="6912"/>
          </w:tcPr>
          <w:p>
            <w:r>
              <w:rPr>
                <w:sz w:val="18"/>
              </w:rPr>
              <w:t>Shaft drive efficiency model (75-91%) vs chain (96-99%) for bikes like BMW K-series, Yamaha FJR</w:t>
            </w:r>
          </w:p>
        </w:tc>
      </w:tr>
      <w:tr>
        <w:tc>
          <w:tcPr>
            <w:tcW w:type="dxa" w:w="3168"/>
          </w:tcPr>
          <w:p>
            <w:r>
              <w:rPr>
                <w:sz w:val="18"/>
              </w:rPr>
              <w:t>Exhaust &amp; ram air effects</w:t>
            </w:r>
          </w:p>
        </w:tc>
        <w:tc>
          <w:tcPr>
            <w:tcW w:type="dxa" w:w="6912"/>
          </w:tcPr>
          <w:p>
            <w:r>
              <w:rPr>
                <w:sz w:val="18"/>
              </w:rPr>
              <w:t>Exhaust backpressure correction to VE; ram air pressure recovery above 100 km/h</w:t>
            </w:r>
          </w:p>
        </w:tc>
      </w:tr>
      <w:tr>
        <w:tc>
          <w:tcPr>
            <w:tcW w:type="dxa" w:w="3168"/>
          </w:tcPr>
          <w:p>
            <w:r>
              <w:rPr>
                <w:sz w:val="18"/>
              </w:rPr>
              <w:t>Data logging channels</w:t>
            </w:r>
          </w:p>
        </w:tc>
        <w:tc>
          <w:tcPr>
            <w:tcW w:type="dxa" w:w="6912"/>
          </w:tcPr>
          <w:p>
            <w:r>
              <w:rPr>
                <w:sz w:val="18"/>
              </w:rPr>
              <w:t>80+ channel specification for professional-grade validation and model calibration</w:t>
            </w:r>
          </w:p>
        </w:tc>
      </w:tr>
      <w:tr>
        <w:tc>
          <w:tcPr>
            <w:tcW w:type="dxa" w:w="3168"/>
          </w:tcPr>
          <w:p>
            <w:r>
              <w:rPr>
                <w:sz w:val="18"/>
              </w:rPr>
              <w:t>Counter-rotating crank physics</w:t>
            </w:r>
          </w:p>
        </w:tc>
        <w:tc>
          <w:tcPr>
            <w:tcW w:type="dxa" w:w="6912"/>
          </w:tcPr>
          <w:p>
            <w:r>
              <w:rPr>
                <w:sz w:val="18"/>
              </w:rPr>
              <w:t>Gyroscopic moment direction reversal for Yamaha crossplane and Ducati Panigale; changes wheelie threshold</w:t>
            </w:r>
          </w:p>
        </w:tc>
      </w:tr>
    </w:tbl>
    <w:p/>
    <w:p>
      <w:r>
        <w:br w:type="page"/>
      </w:r>
    </w:p>
    <w:p>
      <w:pPr>
        <w:pStyle w:val="Heading2"/>
      </w:pPr>
      <w:r>
        <w:t>Recommended Approach: Hybrid Physics + AI</w:t>
      </w:r>
    </w:p>
    <w:p>
      <w:r>
        <w:t>After evaluating three candidate architectures — pure physics simulation, purely trained AI model, and hybrid physics + AI — the recommended approach remains the hybrid. The physics engine provides accuracy, transparency, and extrapolation capability (it works for configurations that have never been tested). The AI layer provides speed (instant parameter estimation from partial inputs), learning (the model improves as more real-world validation runs are logged), and optimization intelligence (suggesting build priorities that a human might not intuit from the sensitivity landscape).</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Pr>
          <w:p>
            <w:pPr>
              <w:jc w:val="center"/>
            </w:pPr>
            <w:r>
              <w:rPr>
                <w:b/>
                <w:sz w:val="18"/>
              </w:rPr>
              <w:t>Approach</w:t>
            </w:r>
          </w:p>
        </w:tc>
        <w:tc>
          <w:tcPr>
            <w:tcW w:type="dxa" w:w="1152"/>
          </w:tcPr>
          <w:p>
            <w:pPr>
              <w:jc w:val="center"/>
            </w:pPr>
            <w:r>
              <w:rPr>
                <w:b/>
                <w:sz w:val="18"/>
              </w:rPr>
              <w:t>Accuracy</w:t>
            </w:r>
          </w:p>
        </w:tc>
        <w:tc>
          <w:tcPr>
            <w:tcW w:type="dxa" w:w="1296"/>
          </w:tcPr>
          <w:p>
            <w:pPr>
              <w:jc w:val="center"/>
            </w:pPr>
            <w:r>
              <w:rPr>
                <w:b/>
                <w:sz w:val="18"/>
              </w:rPr>
              <w:t>Transparency</w:t>
            </w:r>
          </w:p>
        </w:tc>
        <w:tc>
          <w:tcPr>
            <w:tcW w:type="dxa" w:w="1296"/>
          </w:tcPr>
          <w:p>
            <w:pPr>
              <w:jc w:val="center"/>
            </w:pPr>
            <w:r>
              <w:rPr>
                <w:b/>
                <w:sz w:val="18"/>
              </w:rPr>
              <w:t>Extrapolation</w:t>
            </w:r>
          </w:p>
        </w:tc>
        <w:tc>
          <w:tcPr>
            <w:tcW w:type="dxa" w:w="1008"/>
          </w:tcPr>
          <w:p>
            <w:pPr>
              <w:jc w:val="center"/>
            </w:pPr>
            <w:r>
              <w:rPr>
                <w:b/>
                <w:sz w:val="18"/>
              </w:rPr>
              <w:t>Speed</w:t>
            </w:r>
          </w:p>
        </w:tc>
        <w:tc>
          <w:tcPr>
            <w:tcW w:type="dxa" w:w="1008"/>
          </w:tcPr>
          <w:p>
            <w:pPr>
              <w:jc w:val="center"/>
            </w:pPr>
            <w:r>
              <w:rPr>
                <w:b/>
                <w:sz w:val="18"/>
              </w:rPr>
              <w:t>Learning</w:t>
            </w:r>
          </w:p>
        </w:tc>
        <w:tc>
          <w:tcPr>
            <w:tcW w:type="dxa" w:w="1440"/>
          </w:tcPr>
          <w:p>
            <w:pPr>
              <w:jc w:val="center"/>
            </w:pPr>
            <w:r>
              <w:rPr>
                <w:b/>
                <w:sz w:val="18"/>
              </w:rPr>
              <w:t>Verdict</w:t>
            </w:r>
          </w:p>
        </w:tc>
      </w:tr>
      <w:tr>
        <w:tc>
          <w:tcPr>
            <w:tcW w:type="dxa" w:w="2160"/>
          </w:tcPr>
          <w:p>
            <w:r>
              <w:rPr>
                <w:sz w:val="18"/>
              </w:rPr>
              <w:t>Pure physics sim</w:t>
            </w:r>
          </w:p>
        </w:tc>
        <w:tc>
          <w:tcPr>
            <w:tcW w:type="dxa" w:w="1152"/>
          </w:tcPr>
          <w:p>
            <w:r>
              <w:rPr>
                <w:sz w:val="18"/>
              </w:rPr>
              <w:t>High</w:t>
            </w:r>
          </w:p>
        </w:tc>
        <w:tc>
          <w:tcPr>
            <w:tcW w:type="dxa" w:w="1296"/>
          </w:tcPr>
          <w:p>
            <w:r>
              <w:rPr>
                <w:sz w:val="18"/>
              </w:rPr>
              <w:t>Full</w:t>
            </w:r>
          </w:p>
        </w:tc>
        <w:tc>
          <w:tcPr>
            <w:tcW w:type="dxa" w:w="1296"/>
          </w:tcPr>
          <w:p>
            <w:r>
              <w:rPr>
                <w:sz w:val="18"/>
              </w:rPr>
              <w:t>Excellent</w:t>
            </w:r>
          </w:p>
        </w:tc>
        <w:tc>
          <w:tcPr>
            <w:tcW w:type="dxa" w:w="1008"/>
          </w:tcPr>
          <w:p>
            <w:r>
              <w:rPr>
                <w:sz w:val="18"/>
              </w:rPr>
              <w:t>Fast</w:t>
            </w:r>
          </w:p>
        </w:tc>
        <w:tc>
          <w:tcPr>
            <w:tcW w:type="dxa" w:w="1008"/>
          </w:tcPr>
          <w:p>
            <w:r>
              <w:rPr>
                <w:sz w:val="18"/>
              </w:rPr>
              <w:t>None</w:t>
            </w:r>
          </w:p>
        </w:tc>
        <w:tc>
          <w:tcPr>
            <w:tcW w:type="dxa" w:w="1440"/>
          </w:tcPr>
          <w:p>
            <w:r>
              <w:rPr>
                <w:sz w:val="18"/>
              </w:rPr>
              <w:t>Foundation</w:t>
            </w:r>
          </w:p>
        </w:tc>
      </w:tr>
      <w:tr>
        <w:tc>
          <w:tcPr>
            <w:tcW w:type="dxa" w:w="2160"/>
          </w:tcPr>
          <w:p>
            <w:r>
              <w:rPr>
                <w:sz w:val="18"/>
              </w:rPr>
              <w:t>Trained AI model</w:t>
            </w:r>
          </w:p>
        </w:tc>
        <w:tc>
          <w:tcPr>
            <w:tcW w:type="dxa" w:w="1152"/>
          </w:tcPr>
          <w:p>
            <w:r>
              <w:rPr>
                <w:sz w:val="18"/>
              </w:rPr>
              <w:t>Medium</w:t>
            </w:r>
          </w:p>
        </w:tc>
        <w:tc>
          <w:tcPr>
            <w:tcW w:type="dxa" w:w="1296"/>
          </w:tcPr>
          <w:p>
            <w:r>
              <w:rPr>
                <w:sz w:val="18"/>
              </w:rPr>
              <w:t>None</w:t>
            </w:r>
          </w:p>
        </w:tc>
        <w:tc>
          <w:tcPr>
            <w:tcW w:type="dxa" w:w="1296"/>
          </w:tcPr>
          <w:p>
            <w:r>
              <w:rPr>
                <w:sz w:val="18"/>
              </w:rPr>
              <w:t>Poor</w:t>
            </w:r>
          </w:p>
        </w:tc>
        <w:tc>
          <w:tcPr>
            <w:tcW w:type="dxa" w:w="1008"/>
          </w:tcPr>
          <w:p>
            <w:r>
              <w:rPr>
                <w:sz w:val="18"/>
              </w:rPr>
              <w:t>Instant</w:t>
            </w:r>
          </w:p>
        </w:tc>
        <w:tc>
          <w:tcPr>
            <w:tcW w:type="dxa" w:w="1008"/>
          </w:tcPr>
          <w:p>
            <w:r>
              <w:rPr>
                <w:sz w:val="18"/>
              </w:rPr>
              <w:t>Strong</w:t>
            </w:r>
          </w:p>
        </w:tc>
        <w:tc>
          <w:tcPr>
            <w:tcW w:type="dxa" w:w="1440"/>
          </w:tcPr>
          <w:p>
            <w:r>
              <w:rPr>
                <w:sz w:val="18"/>
              </w:rPr>
              <w:t>Insufficient alone</w:t>
            </w:r>
          </w:p>
        </w:tc>
      </w:tr>
      <w:tr>
        <w:tc>
          <w:tcPr>
            <w:tcW w:type="dxa" w:w="2160"/>
          </w:tcPr>
          <w:p>
            <w:r>
              <w:rPr>
                <w:sz w:val="18"/>
              </w:rPr>
              <w:t>Hybrid (recommended)</w:t>
            </w:r>
          </w:p>
        </w:tc>
        <w:tc>
          <w:tcPr>
            <w:tcW w:type="dxa" w:w="1152"/>
          </w:tcPr>
          <w:p>
            <w:r>
              <w:rPr>
                <w:sz w:val="18"/>
              </w:rPr>
              <w:t>Highest</w:t>
            </w:r>
          </w:p>
        </w:tc>
        <w:tc>
          <w:tcPr>
            <w:tcW w:type="dxa" w:w="1296"/>
          </w:tcPr>
          <w:p>
            <w:r>
              <w:rPr>
                <w:sz w:val="18"/>
              </w:rPr>
              <w:t>Full</w:t>
            </w:r>
          </w:p>
        </w:tc>
        <w:tc>
          <w:tcPr>
            <w:tcW w:type="dxa" w:w="1296"/>
          </w:tcPr>
          <w:p>
            <w:r>
              <w:rPr>
                <w:sz w:val="18"/>
              </w:rPr>
              <w:t>Excellent</w:t>
            </w:r>
          </w:p>
        </w:tc>
        <w:tc>
          <w:tcPr>
            <w:tcW w:type="dxa" w:w="1008"/>
          </w:tcPr>
          <w:p>
            <w:r>
              <w:rPr>
                <w:sz w:val="18"/>
              </w:rPr>
              <w:t>Fast</w:t>
            </w:r>
          </w:p>
        </w:tc>
        <w:tc>
          <w:tcPr>
            <w:tcW w:type="dxa" w:w="1008"/>
          </w:tcPr>
          <w:p>
            <w:r>
              <w:rPr>
                <w:sz w:val="18"/>
              </w:rPr>
              <w:t>Strong</w:t>
            </w:r>
          </w:p>
        </w:tc>
        <w:tc>
          <w:tcPr>
            <w:tcW w:type="dxa" w:w="1440"/>
          </w:tcPr>
          <w:p>
            <w:r>
              <w:rPr>
                <w:sz w:val="18"/>
              </w:rPr>
              <w:t>Best of both</w:t>
            </w:r>
          </w:p>
        </w:tc>
      </w:tr>
    </w:tbl>
    <w:p/>
    <w:p>
      <w:r>
        <w:br w:type="page"/>
      </w:r>
    </w:p>
    <w:p>
      <w:pPr>
        <w:pStyle w:val="Heading1"/>
      </w:pPr>
      <w:r>
        <w:t>1. System Architecture</w:t>
      </w:r>
    </w:p>
    <w:p>
      <w:r>
        <w:t>The system is organized into six layers (expanded from five in v1.0), each independently testable and replaceable. Communication between layers uses well-defined interfaces (Python dataclasses / Pydantic models), allowing any layer to be upgraded without affecting the others.</w:t>
      </w:r>
    </w:p>
    <w:p>
      <w:pPr>
        <w:pStyle w:val="Heading2"/>
      </w:pPr>
      <w:r>
        <w:t>1.1 Architecture Layers</w:t>
      </w:r>
    </w:p>
    <w:p>
      <w:r>
        <w:rPr>
          <w:b/>
          <w:color w:val="1B3A5C"/>
          <w:sz w:val="22"/>
        </w:rPr>
        <w:t>LAYER 6: USER INTERFACE</w:t>
      </w:r>
    </w:p>
    <w:p>
      <w:pPr>
        <w:ind w:left="567"/>
      </w:pPr>
      <w:r>
        <w:rPr>
          <w:sz w:val="20"/>
        </w:rPr>
        <w:t>• Tauri 2.0 desktop app (Rust backend + React 19 / Next.js 15 frontend)</w:t>
      </w:r>
    </w:p>
    <w:p>
      <w:pPr>
        <w:ind w:left="567"/>
      </w:pPr>
      <w:r>
        <w:rPr>
          <w:sz w:val="20"/>
        </w:rPr>
        <w:t>• Real-time dashboards, parameter input forms, 3D bike visualization (Three.js)</w:t>
      </w:r>
    </w:p>
    <w:p>
      <w:pPr>
        <w:ind w:left="567"/>
      </w:pPr>
      <w:r>
        <w:rPr>
          <w:sz w:val="20"/>
        </w:rPr>
        <w:t>• Plotly.js / D3.js for simulation output graphs, interactive tuning sliders</w:t>
      </w:r>
    </w:p>
    <w:p>
      <w:pPr>
        <w:ind w:left="567"/>
      </w:pPr>
      <w:r>
        <w:rPr>
          <w:sz w:val="20"/>
        </w:rPr>
        <w:t>• Comparison mode (A vs B overlay), braking analysis screen, optimization wizard</w:t>
      </w:r>
    </w:p>
    <w:p>
      <w:pPr>
        <w:ind w:left="567"/>
      </w:pPr>
      <w:r>
        <w:rPr>
          <w:sz w:val="20"/>
        </w:rPr>
        <w:t>• PDF report export, project save/load (YAML + binary dyno data)</w:t>
      </w:r>
    </w:p>
    <w:p>
      <w:r>
        <w:rPr>
          <w:b/>
          <w:color w:val="1B3A5C"/>
          <w:sz w:val="22"/>
        </w:rPr>
        <w:t>LAYER 5: AI / OPTIMIZATION ENGINE</w:t>
      </w:r>
    </w:p>
    <w:p>
      <w:pPr>
        <w:ind w:left="567"/>
      </w:pPr>
      <w:r>
        <w:rPr>
          <w:sz w:val="20"/>
        </w:rPr>
        <w:t>• Bayesian optimization (BoTorch) for multi-variable build tuning with budget constraints</w:t>
      </w:r>
    </w:p>
    <w:p>
      <w:pPr>
        <w:ind w:left="567"/>
      </w:pPr>
      <w:r>
        <w:rPr>
          <w:sz w:val="20"/>
        </w:rPr>
        <w:t>• Gaussian Process regression for tire model calibration from GPS telemetry</w:t>
      </w:r>
    </w:p>
    <w:p>
      <w:pPr>
        <w:ind w:left="567"/>
      </w:pPr>
      <w:r>
        <w:rPr>
          <w:sz w:val="20"/>
        </w:rPr>
        <w:t>• Physics-Informed Neural Network (PINN) for instant approximate predictions (&lt;1 ms)</w:t>
      </w:r>
    </w:p>
    <w:p>
      <w:pPr>
        <w:ind w:left="567"/>
      </w:pPr>
      <w:r>
        <w:rPr>
          <w:sz w:val="20"/>
        </w:rPr>
        <w:t>• Reinforcement Learning (PPO) for optimal launch control and clutch engagement profiles</w:t>
      </w:r>
    </w:p>
    <w:p>
      <w:pPr>
        <w:ind w:left="567"/>
      </w:pPr>
      <w:r>
        <w:rPr>
          <w:sz w:val="20"/>
        </w:rPr>
        <w:t>• Smart recommendations engine with cost-benefit analysis and Indian parts availability</w:t>
      </w:r>
    </w:p>
    <w:p>
      <w:pPr>
        <w:ind w:left="567"/>
      </w:pPr>
      <w:r>
        <w:rPr>
          <w:sz w:val="20"/>
        </w:rPr>
        <w:t>• Sensitivity analysis: Sobol indices for global parameter importance ranking</w:t>
      </w:r>
    </w:p>
    <w:p>
      <w:r>
        <w:rPr>
          <w:b/>
          <w:color w:val="1B3A5C"/>
          <w:sz w:val="22"/>
        </w:rPr>
        <w:t>LAYER 4: PHYSICS SIMULATION ENGINE</w:t>
      </w:r>
    </w:p>
    <w:p>
      <w:pPr>
        <w:ind w:left="567"/>
      </w:pPr>
      <w:r>
        <w:rPr>
          <w:sz w:val="20"/>
        </w:rPr>
        <w:t>• RK4/RK45 adaptive ODE solver (SciPy / DifferentialEquations.jl)</w:t>
      </w:r>
    </w:p>
    <w:p>
      <w:pPr>
        <w:ind w:left="567"/>
      </w:pPr>
      <w:r>
        <w:rPr>
          <w:sz w:val="20"/>
        </w:rPr>
        <w:t>• 15 modular sub-models (expanded from 7 in v1.0): Engine, Turbo/Supercharger, Nitrous, Drivetrain, Clutch, Chain Dynamics, Tire (Pacejka + thermal + growth), Aerodynamics (drag + ram air), Suspension, Weight Transfer (transient), Braking, Wheelie Control, Gyroscopic Effects, Parasitic Losses, Rider Dynamics</w:t>
      </w:r>
    </w:p>
    <w:p>
      <w:pPr>
        <w:ind w:left="567"/>
      </w:pPr>
      <w:r>
        <w:rPr>
          <w:sz w:val="20"/>
        </w:rPr>
        <w:t>• Environmental correction (altitude, temp, humidity, wind, track surface, track temp)</w:t>
      </w:r>
    </w:p>
    <w:p>
      <w:pPr>
        <w:ind w:left="567"/>
      </w:pPr>
      <w:r>
        <w:rPr>
          <w:sz w:val="20"/>
        </w:rPr>
        <w:t>• Shift logic with ECU cut modeling, staging/rollout, reaction time</w:t>
      </w:r>
    </w:p>
    <w:p>
      <w:r>
        <w:rPr>
          <w:b/>
          <w:color w:val="1B3A5C"/>
          <w:sz w:val="22"/>
        </w:rPr>
        <w:t>LAYER 3: VALIDATION &amp; CALIBRATION ENGINE</w:t>
      </w:r>
    </w:p>
    <w:p>
      <w:pPr>
        <w:ind w:left="567"/>
      </w:pPr>
      <w:r>
        <w:rPr>
          <w:sz w:val="20"/>
        </w:rPr>
        <w:t>• Dragy GPS import with auto run-boundary detection</w:t>
      </w:r>
    </w:p>
    <w:p>
      <w:pPr>
        <w:ind w:left="567"/>
      </w:pPr>
      <w:r>
        <w:rPr>
          <w:sz w:val="20"/>
        </w:rPr>
        <w:t>• Dyno curve import with SAE J1349 correction</w:t>
      </w:r>
    </w:p>
    <w:p>
      <w:pPr>
        <w:ind w:left="567"/>
      </w:pPr>
      <w:r>
        <w:rPr>
          <w:sz w:val="20"/>
        </w:rPr>
        <w:t>• ECU log import (Woolich, Power Commander, MoTeC)</w:t>
      </w:r>
    </w:p>
    <w:p>
      <w:pPr>
        <w:ind w:left="567"/>
      </w:pPr>
      <w:r>
        <w:rPr>
          <w:sz w:val="20"/>
        </w:rPr>
        <w:t>• Auto-calibration loop: GP-based inverse problem to fit tire, aero, parasitic parameters</w:t>
      </w:r>
    </w:p>
    <w:p>
      <w:pPr>
        <w:ind w:left="567"/>
      </w:pPr>
      <w:r>
        <w:rPr>
          <w:sz w:val="20"/>
        </w:rPr>
        <w:t>• Residual analysis with confidence intervals</w:t>
      </w:r>
    </w:p>
    <w:p>
      <w:pPr>
        <w:ind w:left="567"/>
      </w:pPr>
      <w:r>
        <w:rPr>
          <w:sz w:val="20"/>
        </w:rPr>
        <w:t>• Multi-run statistical analysis (mean, std, best-of-N prediction)</w:t>
      </w:r>
    </w:p>
    <w:p>
      <w:r>
        <w:rPr>
          <w:b/>
          <w:color w:val="1B3A5C"/>
          <w:sz w:val="22"/>
        </w:rPr>
        <w:t>LAYER 2: DATA &amp; LOOKUP DATABASE</w:t>
      </w:r>
    </w:p>
    <w:p>
      <w:pPr>
        <w:ind w:left="567"/>
      </w:pPr>
      <w:r>
        <w:rPr>
          <w:sz w:val="20"/>
        </w:rPr>
        <w:t>• SQLite (local) / PostgreSQL (cloud) with 10,000+ motorcycle specs</w:t>
      </w:r>
    </w:p>
    <w:p>
      <w:pPr>
        <w:ind w:left="567"/>
      </w:pPr>
      <w:r>
        <w:rPr>
          <w:sz w:val="20"/>
        </w:rPr>
        <w:t>• Pacejka tire coefficient library by compound and model</w:t>
      </w:r>
    </w:p>
    <w:p>
      <w:pPr>
        <w:ind w:left="567"/>
      </w:pPr>
      <w:r>
        <w:rPr>
          <w:sz w:val="20"/>
        </w:rPr>
        <w:t>• Track surface coefficient database with prep compound modifiers</w:t>
      </w:r>
    </w:p>
    <w:p>
      <w:pPr>
        <w:ind w:left="567"/>
      </w:pPr>
      <w:r>
        <w:rPr>
          <w:sz w:val="20"/>
        </w:rPr>
        <w:t>• Weather API integration (Air Density Online, Visual Crossing, Open-Meteo)</w:t>
      </w:r>
    </w:p>
    <w:p>
      <w:pPr>
        <w:ind w:left="567"/>
      </w:pPr>
      <w:r>
        <w:rPr>
          <w:sz w:val="20"/>
        </w:rPr>
        <w:t>• Service manual gear ratios, sprocket catalogs, chain specifications</w:t>
      </w:r>
    </w:p>
    <w:p>
      <w:pPr>
        <w:ind w:left="567"/>
      </w:pPr>
      <w:r>
        <w:rPr>
          <w:sz w:val="20"/>
        </w:rPr>
        <w:t>• Parts catalog with Indian market pricing for optimization cost estimates</w:t>
      </w:r>
    </w:p>
    <w:p>
      <w:r>
        <w:rPr>
          <w:b/>
          <w:color w:val="1B3A5C"/>
          <w:sz w:val="22"/>
        </w:rPr>
        <w:t>LAYER 1: DATA ACQUISITION INTERFACE</w:t>
      </w:r>
    </w:p>
    <w:p>
      <w:pPr>
        <w:ind w:left="567"/>
      </w:pPr>
      <w:r>
        <w:rPr>
          <w:sz w:val="20"/>
        </w:rPr>
        <w:t>• Dragy GPS import (CSV/JSON, 10 Hz position + velocity)</w:t>
      </w:r>
    </w:p>
    <w:p>
      <w:pPr>
        <w:ind w:left="567"/>
      </w:pPr>
      <w:r>
        <w:rPr>
          <w:sz w:val="20"/>
        </w:rPr>
        <w:t>• Woolich Racing / Power Commander / MoTeC ECU log import (100 Hz, 50+ channels)</w:t>
      </w:r>
    </w:p>
    <w:p>
      <w:pPr>
        <w:ind w:left="567"/>
      </w:pPr>
      <w:r>
        <w:rPr>
          <w:sz w:val="20"/>
        </w:rPr>
        <w:t>• Chassis dynamometer data import (torque curve CSV with SAE correction)</w:t>
      </w:r>
    </w:p>
    <w:p>
      <w:pPr>
        <w:ind w:left="567"/>
      </w:pPr>
      <w:r>
        <w:rPr>
          <w:sz w:val="20"/>
        </w:rPr>
        <w:t>• Racepak / AiM data logger import (up to 83 channels, 1 kHz)</w:t>
      </w:r>
    </w:p>
    <w:p>
      <w:pPr>
        <w:ind w:left="567"/>
      </w:pPr>
      <w:r>
        <w:rPr>
          <w:sz w:val="20"/>
        </w:rPr>
        <w:t>• Smartphone IMU data (Sensor Logger app, accelerometer + gyroscope)</w:t>
      </w:r>
    </w:p>
    <w:p>
      <w:pPr>
        <w:ind w:left="567"/>
      </w:pPr>
      <w:r>
        <w:rPr>
          <w:sz w:val="20"/>
        </w:rPr>
        <w:t>• Manual parameter entry with smart defaults from database</w:t>
      </w:r>
    </w:p>
    <w:p>
      <w:pPr>
        <w:ind w:left="567"/>
      </w:pPr>
      <w:r>
        <w:rPr>
          <w:sz w:val="20"/>
        </w:rPr>
        <w:t>• OBD-II live telemetry streaming (for bikes with CAN bus access)</w:t>
      </w:r>
    </w:p>
    <w:p>
      <w:pPr>
        <w:pStyle w:val="Heading2"/>
      </w:pPr>
      <w:r>
        <w:t>1.2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pPr>
              <w:jc w:val="center"/>
            </w:pPr>
            <w:r>
              <w:rPr>
                <w:b/>
                <w:sz w:val="18"/>
              </w:rPr>
              <w:t>Component</w:t>
            </w:r>
          </w:p>
        </w:tc>
        <w:tc>
          <w:tcPr>
            <w:tcW w:type="dxa" w:w="3168"/>
          </w:tcPr>
          <w:p>
            <w:pPr>
              <w:jc w:val="center"/>
            </w:pPr>
            <w:r>
              <w:rPr>
                <w:b/>
                <w:sz w:val="18"/>
              </w:rPr>
              <w:t>Technology</w:t>
            </w:r>
          </w:p>
        </w:tc>
        <w:tc>
          <w:tcPr>
            <w:tcW w:type="dxa" w:w="4320"/>
          </w:tcPr>
          <w:p>
            <w:pPr>
              <w:jc w:val="center"/>
            </w:pPr>
            <w:r>
              <w:rPr>
                <w:b/>
                <w:sz w:val="18"/>
              </w:rPr>
              <w:t>Justification</w:t>
            </w:r>
          </w:p>
        </w:tc>
      </w:tr>
      <w:tr>
        <w:tc>
          <w:tcPr>
            <w:tcW w:type="dxa" w:w="2160"/>
          </w:tcPr>
          <w:p>
            <w:r>
              <w:rPr>
                <w:sz w:val="18"/>
              </w:rPr>
              <w:t>Simulation core</w:t>
            </w:r>
          </w:p>
        </w:tc>
        <w:tc>
          <w:tcPr>
            <w:tcW w:type="dxa" w:w="3168"/>
          </w:tcPr>
          <w:p>
            <w:r>
              <w:rPr>
                <w:sz w:val="18"/>
              </w:rPr>
              <w:t>Python 3.12 + NumPy + SciPy</w:t>
            </w:r>
          </w:p>
        </w:tc>
        <w:tc>
          <w:tcPr>
            <w:tcW w:type="dxa" w:w="4320"/>
          </w:tcPr>
          <w:p>
            <w:r>
              <w:rPr>
                <w:sz w:val="18"/>
              </w:rPr>
              <w:t>Fastest dev cycle, extensive ODE solvers, ~50 ms/run</w:t>
            </w:r>
          </w:p>
        </w:tc>
      </w:tr>
      <w:tr>
        <w:tc>
          <w:tcPr>
            <w:tcW w:type="dxa" w:w="2160"/>
          </w:tcPr>
          <w:p>
            <w:r>
              <w:rPr>
                <w:sz w:val="18"/>
              </w:rPr>
              <w:t>High-perf alternative</w:t>
            </w:r>
          </w:p>
        </w:tc>
        <w:tc>
          <w:tcPr>
            <w:tcW w:type="dxa" w:w="3168"/>
          </w:tcPr>
          <w:p>
            <w:r>
              <w:rPr>
                <w:sz w:val="18"/>
              </w:rPr>
              <w:t>Julia + DifferentialEquations.jl</w:t>
            </w:r>
          </w:p>
        </w:tc>
        <w:tc>
          <w:tcPr>
            <w:tcW w:type="dxa" w:w="4320"/>
          </w:tcPr>
          <w:p>
            <w:r>
              <w:rPr>
                <w:sz w:val="18"/>
              </w:rPr>
              <w:t>If Python too slow for Monte Carlo (10-100x faster)</w:t>
            </w:r>
          </w:p>
        </w:tc>
      </w:tr>
      <w:tr>
        <w:tc>
          <w:tcPr>
            <w:tcW w:type="dxa" w:w="2160"/>
          </w:tcPr>
          <w:p>
            <w:r>
              <w:rPr>
                <w:sz w:val="18"/>
              </w:rPr>
              <w:t>Compiled hotpath</w:t>
            </w:r>
          </w:p>
        </w:tc>
        <w:tc>
          <w:tcPr>
            <w:tcW w:type="dxa" w:w="3168"/>
          </w:tcPr>
          <w:p>
            <w:r>
              <w:rPr>
                <w:sz w:val="18"/>
              </w:rPr>
              <w:t>Numba JIT / Cython</w:t>
            </w:r>
          </w:p>
        </w:tc>
        <w:tc>
          <w:tcPr>
            <w:tcW w:type="dxa" w:w="4320"/>
          </w:tcPr>
          <w:p>
            <w:r>
              <w:rPr>
                <w:sz w:val="18"/>
              </w:rPr>
              <w:t>Compile inner ODE loop to near-C speed without rewrite</w:t>
            </w:r>
          </w:p>
        </w:tc>
      </w:tr>
      <w:tr>
        <w:tc>
          <w:tcPr>
            <w:tcW w:type="dxa" w:w="2160"/>
          </w:tcPr>
          <w:p>
            <w:r>
              <w:rPr>
                <w:sz w:val="18"/>
              </w:rPr>
              <w:t>Database</w:t>
            </w:r>
          </w:p>
        </w:tc>
        <w:tc>
          <w:tcPr>
            <w:tcW w:type="dxa" w:w="3168"/>
          </w:tcPr>
          <w:p>
            <w:r>
              <w:rPr>
                <w:sz w:val="18"/>
              </w:rPr>
              <w:t>SQLite (local) + PostgreSQL (cloud)</w:t>
            </w:r>
          </w:p>
        </w:tc>
        <w:tc>
          <w:tcPr>
            <w:tcW w:type="dxa" w:w="4320"/>
          </w:tcPr>
          <w:p>
            <w:r>
              <w:rPr>
                <w:sz w:val="18"/>
              </w:rPr>
              <w:t>SQLite for offline; Postgres for shared/cloud deployment</w:t>
            </w:r>
          </w:p>
        </w:tc>
      </w:tr>
      <w:tr>
        <w:tc>
          <w:tcPr>
            <w:tcW w:type="dxa" w:w="2160"/>
          </w:tcPr>
          <w:p>
            <w:r>
              <w:rPr>
                <w:sz w:val="18"/>
              </w:rPr>
              <w:t>AI/ML layer</w:t>
            </w:r>
          </w:p>
        </w:tc>
        <w:tc>
          <w:tcPr>
            <w:tcW w:type="dxa" w:w="3168"/>
          </w:tcPr>
          <w:p>
            <w:r>
              <w:rPr>
                <w:sz w:val="18"/>
              </w:rPr>
              <w:t>PyTorch + BoTorch + Optuna</w:t>
            </w:r>
          </w:p>
        </w:tc>
        <w:tc>
          <w:tcPr>
            <w:tcW w:type="dxa" w:w="4320"/>
          </w:tcPr>
          <w:p>
            <w:r>
              <w:rPr>
                <w:sz w:val="18"/>
              </w:rPr>
              <w:t>PINNs, GPs, Bayesian optimization all well-supported</w:t>
            </w:r>
          </w:p>
        </w:tc>
      </w:tr>
      <w:tr>
        <w:tc>
          <w:tcPr>
            <w:tcW w:type="dxa" w:w="2160"/>
          </w:tcPr>
          <w:p>
            <w:r>
              <w:rPr>
                <w:sz w:val="18"/>
              </w:rPr>
              <w:t>Desktop app shell</w:t>
            </w:r>
          </w:p>
        </w:tc>
        <w:tc>
          <w:tcPr>
            <w:tcW w:type="dxa" w:w="3168"/>
          </w:tcPr>
          <w:p>
            <w:r>
              <w:rPr>
                <w:sz w:val="18"/>
              </w:rPr>
              <w:t>Tauri 2.0 (Rust)</w:t>
            </w:r>
          </w:p>
        </w:tc>
        <w:tc>
          <w:tcPr>
            <w:tcW w:type="dxa" w:w="4320"/>
          </w:tcPr>
          <w:p>
            <w:r>
              <w:rPr>
                <w:sz w:val="18"/>
              </w:rPr>
              <w:t>25x smaller than Electron, native speed, system webview</w:t>
            </w:r>
          </w:p>
        </w:tc>
      </w:tr>
      <w:tr>
        <w:tc>
          <w:tcPr>
            <w:tcW w:type="dxa" w:w="2160"/>
          </w:tcPr>
          <w:p>
            <w:r>
              <w:rPr>
                <w:sz w:val="18"/>
              </w:rPr>
              <w:t>Frontend</w:t>
            </w:r>
          </w:p>
        </w:tc>
        <w:tc>
          <w:tcPr>
            <w:tcW w:type="dxa" w:w="3168"/>
          </w:tcPr>
          <w:p>
            <w:r>
              <w:rPr>
                <w:sz w:val="18"/>
              </w:rPr>
              <w:t>React 19 + Next.js 15 + Tailwind</w:t>
            </w:r>
          </w:p>
        </w:tc>
        <w:tc>
          <w:tcPr>
            <w:tcW w:type="dxa" w:w="4320"/>
          </w:tcPr>
          <w:p>
            <w:r>
              <w:rPr>
                <w:sz w:val="18"/>
              </w:rPr>
              <w:t>Modern UI, SSR optional, Plotly/D3 integration</w:t>
            </w:r>
          </w:p>
        </w:tc>
      </w:tr>
      <w:tr>
        <w:tc>
          <w:tcPr>
            <w:tcW w:type="dxa" w:w="2160"/>
          </w:tcPr>
          <w:p>
            <w:r>
              <w:rPr>
                <w:sz w:val="18"/>
              </w:rPr>
              <w:t>Real-time plots</w:t>
            </w:r>
          </w:p>
        </w:tc>
        <w:tc>
          <w:tcPr>
            <w:tcW w:type="dxa" w:w="3168"/>
          </w:tcPr>
          <w:p>
            <w:r>
              <w:rPr>
                <w:sz w:val="18"/>
              </w:rPr>
              <w:t>Plotly.js + custom D3.js overlays</w:t>
            </w:r>
          </w:p>
        </w:tc>
        <w:tc>
          <w:tcPr>
            <w:tcW w:type="dxa" w:w="4320"/>
          </w:tcPr>
          <w:p>
            <w:r>
              <w:rPr>
                <w:sz w:val="18"/>
              </w:rPr>
              <w:t>40+ chart types, WebGL 3D, interactive</w:t>
            </w:r>
          </w:p>
        </w:tc>
      </w:tr>
      <w:tr>
        <w:tc>
          <w:tcPr>
            <w:tcW w:type="dxa" w:w="2160"/>
          </w:tcPr>
          <w:p>
            <w:r>
              <w:rPr>
                <w:sz w:val="18"/>
              </w:rPr>
              <w:t>3D bike viz</w:t>
            </w:r>
          </w:p>
        </w:tc>
        <w:tc>
          <w:tcPr>
            <w:tcW w:type="dxa" w:w="3168"/>
          </w:tcPr>
          <w:p>
            <w:r>
              <w:rPr>
                <w:sz w:val="18"/>
              </w:rPr>
              <w:t>Three.js (WebGL)</w:t>
            </w:r>
          </w:p>
        </w:tc>
        <w:tc>
          <w:tcPr>
            <w:tcW w:type="dxa" w:w="4320"/>
          </w:tcPr>
          <w:p>
            <w:r>
              <w:rPr>
                <w:sz w:val="18"/>
              </w:rPr>
              <w:t>CoG visualization, swingarm geometry, weight distribution</w:t>
            </w:r>
          </w:p>
        </w:tc>
      </w:tr>
      <w:tr>
        <w:tc>
          <w:tcPr>
            <w:tcW w:type="dxa" w:w="2160"/>
          </w:tcPr>
          <w:p>
            <w:r>
              <w:rPr>
                <w:sz w:val="18"/>
              </w:rPr>
              <w:t>API (if web)</w:t>
            </w:r>
          </w:p>
        </w:tc>
        <w:tc>
          <w:tcPr>
            <w:tcW w:type="dxa" w:w="3168"/>
          </w:tcPr>
          <w:p>
            <w:r>
              <w:rPr>
                <w:sz w:val="18"/>
              </w:rPr>
              <w:t>FastAPI + WebSocket streaming</w:t>
            </w:r>
          </w:p>
        </w:tc>
        <w:tc>
          <w:tcPr>
            <w:tcW w:type="dxa" w:w="4320"/>
          </w:tcPr>
          <w:p>
            <w:r>
              <w:rPr>
                <w:sz w:val="18"/>
              </w:rPr>
              <w:t>Async, auto-docs, real-time simulation streaming</w:t>
            </w:r>
          </w:p>
        </w:tc>
      </w:tr>
      <w:tr>
        <w:tc>
          <w:tcPr>
            <w:tcW w:type="dxa" w:w="2160"/>
          </w:tcPr>
          <w:p>
            <w:r>
              <w:rPr>
                <w:sz w:val="18"/>
              </w:rPr>
              <w:t>Data exchange</w:t>
            </w:r>
          </w:p>
        </w:tc>
        <w:tc>
          <w:tcPr>
            <w:tcW w:type="dxa" w:w="3168"/>
          </w:tcPr>
          <w:p>
            <w:r>
              <w:rPr>
                <w:sz w:val="18"/>
              </w:rPr>
              <w:t>Pydantic v2 models</w:t>
            </w:r>
          </w:p>
        </w:tc>
        <w:tc>
          <w:tcPr>
            <w:tcW w:type="dxa" w:w="4320"/>
          </w:tcPr>
          <w:p>
            <w:r>
              <w:rPr>
                <w:sz w:val="18"/>
              </w:rPr>
              <w:t>Typed, validated, serializable to JSON/YAML</w:t>
            </w:r>
          </w:p>
        </w:tc>
      </w:tr>
      <w:tr>
        <w:tc>
          <w:tcPr>
            <w:tcW w:type="dxa" w:w="2160"/>
          </w:tcPr>
          <w:p>
            <w:r>
              <w:rPr>
                <w:sz w:val="18"/>
              </w:rPr>
              <w:t>Version control</w:t>
            </w:r>
          </w:p>
        </w:tc>
        <w:tc>
          <w:tcPr>
            <w:tcW w:type="dxa" w:w="3168"/>
          </w:tcPr>
          <w:p>
            <w:r>
              <w:rPr>
                <w:sz w:val="18"/>
              </w:rPr>
              <w:t>Git + GitHub</w:t>
            </w:r>
          </w:p>
        </w:tc>
        <w:tc>
          <w:tcPr>
            <w:tcW w:type="dxa" w:w="4320"/>
          </w:tcPr>
          <w:p>
            <w:r>
              <w:rPr>
                <w:sz w:val="18"/>
              </w:rPr>
              <w:t>Standard</w:t>
            </w:r>
          </w:p>
        </w:tc>
      </w:tr>
      <w:tr>
        <w:tc>
          <w:tcPr>
            <w:tcW w:type="dxa" w:w="2160"/>
          </w:tcPr>
          <w:p>
            <w:r>
              <w:rPr>
                <w:sz w:val="18"/>
              </w:rPr>
              <w:t>CI/CD</w:t>
            </w:r>
          </w:p>
        </w:tc>
        <w:tc>
          <w:tcPr>
            <w:tcW w:type="dxa" w:w="3168"/>
          </w:tcPr>
          <w:p>
            <w:r>
              <w:rPr>
                <w:sz w:val="18"/>
              </w:rPr>
              <w:t>GitHub Actions</w:t>
            </w:r>
          </w:p>
        </w:tc>
        <w:tc>
          <w:tcPr>
            <w:tcW w:type="dxa" w:w="4320"/>
          </w:tcPr>
          <w:p>
            <w:r>
              <w:rPr>
                <w:sz w:val="18"/>
              </w:rPr>
              <w:t>Automated testing, builds, releases</w:t>
            </w:r>
          </w:p>
        </w:tc>
      </w:tr>
      <w:tr>
        <w:tc>
          <w:tcPr>
            <w:tcW w:type="dxa" w:w="2160"/>
          </w:tcPr>
          <w:p>
            <w:r>
              <w:rPr>
                <w:sz w:val="18"/>
              </w:rPr>
              <w:t>Testing</w:t>
            </w:r>
          </w:p>
        </w:tc>
        <w:tc>
          <w:tcPr>
            <w:tcW w:type="dxa" w:w="3168"/>
          </w:tcPr>
          <w:p>
            <w:r>
              <w:rPr>
                <w:sz w:val="18"/>
              </w:rPr>
              <w:t>pytest + hypothesis (property-based)</w:t>
            </w:r>
          </w:p>
        </w:tc>
        <w:tc>
          <w:tcPr>
            <w:tcW w:type="dxa" w:w="4320"/>
          </w:tcPr>
          <w:p>
            <w:r>
              <w:rPr>
                <w:sz w:val="18"/>
              </w:rPr>
              <w:t>Physics conservation laws as invariant checks</w:t>
            </w:r>
          </w:p>
        </w:tc>
      </w:tr>
    </w:tbl>
    <w:p/>
    <w:p>
      <w:pPr>
        <w:ind w:left="567"/>
      </w:pPr>
      <w:r>
        <w:rPr>
          <w:b/>
          <w:color w:val="2E75B6"/>
          <w:sz w:val="20"/>
        </w:rPr>
        <w:t xml:space="preserve">Key Decision: </w:t>
      </w:r>
      <w:r>
        <w:rPr>
          <w:i/>
          <w:sz w:val="20"/>
        </w:rPr>
        <w:t>Start with Python + Numba JIT for the ODE inner loop. This gives near-C speed without leaving the Python ecosystem. Move to Julia only if Monte Carlo sweeps demand &gt;100x speedup.</w:t>
      </w:r>
    </w:p>
    <w:p>
      <w:r>
        <w:br w:type="page"/>
      </w:r>
    </w:p>
    <w:p>
      <w:pPr>
        <w:pStyle w:val="Heading1"/>
      </w:pPr>
      <w:r>
        <w:t>2. Physics Engine — Complete Sub-Model Design</w:t>
      </w:r>
    </w:p>
    <w:p>
      <w:r>
        <w:t>The physics engine is the heart of the system. It is organized as a pipeline of 15 modular sub-models (expanded from 7 in v1.0), each responsible for one physical domain. At each integration timestep (dt = 0.001 s), the sub-models are evaluated in sequence to compute the net force on the motorcycle, from which the acceleration is derived and the state is advanced via RK4/RK45.</w:t>
      </w:r>
    </w:p>
    <w:p>
      <w:r>
        <w:t>State vector: [x, v, omega_e, omega_w, T_tire, T_clutch, T_track_local, P_boost, theta_susp_f, theta_susp_r, x_rider, fuel_mass] where x = position, v = velocity, omega_e = engine angular velocity, omega_w = rear wheel angular velocity, T_tire = tire surface temperature, T_clutch = clutch plate temperature, T_track_local = local track surface temperature (heated by tire), P_boost = boost pressure (turbo/SC), theta_susp = suspension compression, x_rider = rider CoG offset from nominal, fuel_mass = remaining fuel mass (decreasing).</w:t>
      </w:r>
    </w:p>
    <w:p>
      <w:pPr>
        <w:pStyle w:val="Heading2"/>
      </w:pPr>
      <w:r>
        <w:t>2.1 Engine Sub-Model</w:t>
      </w:r>
    </w:p>
    <w:p>
      <w:r>
        <w:t>Inputs: Engine RPM (omega_e), throttle position (TPS), boost pressure (if forced-induction), intake air temperature (IAT), ambient conditions, fuel type.</w:t>
        <w:br/>
        <w:t>Outputs: Brake torque T_e at the flywheel (after all parasitic deductions).</w:t>
      </w:r>
    </w:p>
    <w:p>
      <w:r>
        <w:t>The engine is characterized by a 2D lookup table: T_e(omega_e, TPS). For drag racing at WOT, this simplifies to a 1D curve T_e(omega_e) from the chassis dyno. The dyno curve represents wheel torque; it must be corrected back to flywheel torque by dividing by drivetrain efficiency and multiplying by the overall ratio. If only power is available: T = P x 9549 / RPM.</w:t>
      </w:r>
    </w:p>
    <w:p>
      <w:r>
        <w:t>Dyno correction: The dyno curve is measured at specific ambient conditions (T_dyno, P_dyno, RH_dyno). At the venue, conditions differ. The SAE J1349 correction factor is applied for NA engines: CF = (P_d / P_venue) x sqrt(T_venue / T_d) x humidity_correction. For forced-induction engines, the correction is different — a turbo with proper boost control maintains target manifold pressure regardless of altitude, so the correction is much smaller (primarily intake charge density after intercooler). The tool must ask the user whether the dyno was corrected and which standard was used.</w:t>
      </w:r>
    </w:p>
    <w:p>
      <w:r>
        <w:t>Engine temperature effects: A cold engine (first pass after cool-down) may produce 2-5% less power due to tighter tolerances, higher oil viscosity, and richer cold-start fueling. A heat-soaked engine (multiple back-to-back runs) may lose 1-3% from elevated intake air temperatures and reduced oil film strength. These are modeled as multiplicative correction factors on the torque curve.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tcPr>
          <w:p>
            <w:pPr>
              <w:jc w:val="center"/>
            </w:pPr>
            <w:r>
              <w:rPr>
                <w:b/>
                <w:sz w:val="18"/>
              </w:rPr>
              <w:t>Engine Parameter</w:t>
            </w:r>
          </w:p>
        </w:tc>
        <w:tc>
          <w:tcPr>
            <w:tcW w:type="dxa" w:w="1152"/>
          </w:tcPr>
          <w:p>
            <w:pPr>
              <w:jc w:val="center"/>
            </w:pPr>
            <w:r>
              <w:rPr>
                <w:b/>
                <w:sz w:val="18"/>
              </w:rPr>
              <w:t>Unit</w:t>
            </w:r>
          </w:p>
        </w:tc>
        <w:tc>
          <w:tcPr>
            <w:tcW w:type="dxa" w:w="1872"/>
          </w:tcPr>
          <w:p>
            <w:pPr>
              <w:jc w:val="center"/>
            </w:pPr>
            <w:r>
              <w:rPr>
                <w:b/>
                <w:sz w:val="18"/>
              </w:rPr>
              <w:t>Source</w:t>
            </w:r>
          </w:p>
        </w:tc>
        <w:tc>
          <w:tcPr>
            <w:tcW w:type="dxa" w:w="1872"/>
          </w:tcPr>
          <w:p>
            <w:pPr>
              <w:jc w:val="center"/>
            </w:pPr>
            <w:r>
              <w:rPr>
                <w:b/>
                <w:sz w:val="18"/>
              </w:rPr>
              <w:t>Fallback</w:t>
            </w:r>
          </w:p>
        </w:tc>
        <w:tc>
          <w:tcPr>
            <w:tcW w:type="dxa" w:w="1440"/>
          </w:tcPr>
          <w:p>
            <w:pPr>
              <w:jc w:val="center"/>
            </w:pPr>
            <w:r>
              <w:rPr>
                <w:b/>
                <w:sz w:val="18"/>
              </w:rPr>
              <w:t>Impact</w:t>
            </w:r>
          </w:p>
        </w:tc>
      </w:tr>
      <w:tr>
        <w:tc>
          <w:tcPr>
            <w:tcW w:type="dxa" w:w="2880"/>
          </w:tcPr>
          <w:p>
            <w:r>
              <w:rPr>
                <w:sz w:val="18"/>
              </w:rPr>
              <w:t>Torque curve T_e(RPM)</w:t>
            </w:r>
          </w:p>
        </w:tc>
        <w:tc>
          <w:tcPr>
            <w:tcW w:type="dxa" w:w="1152"/>
          </w:tcPr>
          <w:p>
            <w:r>
              <w:rPr>
                <w:sz w:val="18"/>
              </w:rPr>
              <w:t>N.m vs RPM</w:t>
            </w:r>
          </w:p>
        </w:tc>
        <w:tc>
          <w:tcPr>
            <w:tcW w:type="dxa" w:w="1872"/>
          </w:tcPr>
          <w:p>
            <w:r>
              <w:rPr>
                <w:sz w:val="18"/>
              </w:rPr>
              <w:t>[Dyno] CSV</w:t>
            </w:r>
          </w:p>
        </w:tc>
        <w:tc>
          <w:tcPr>
            <w:tcW w:type="dxa" w:w="1872"/>
          </w:tcPr>
          <w:p>
            <w:r>
              <w:rPr>
                <w:sz w:val="18"/>
              </w:rPr>
              <w:t>Scaled from DB</w:t>
            </w:r>
          </w:p>
        </w:tc>
        <w:tc>
          <w:tcPr>
            <w:tcW w:type="dxa" w:w="1440"/>
          </w:tcPr>
          <w:p>
            <w:r>
              <w:rPr>
                <w:sz w:val="18"/>
              </w:rPr>
              <w:t>Primary</w:t>
            </w:r>
          </w:p>
        </w:tc>
      </w:tr>
      <w:tr>
        <w:tc>
          <w:tcPr>
            <w:tcW w:type="dxa" w:w="2880"/>
          </w:tcPr>
          <w:p>
            <w:r>
              <w:rPr>
                <w:sz w:val="18"/>
              </w:rPr>
              <w:t>Redline RPM</w:t>
            </w:r>
          </w:p>
        </w:tc>
        <w:tc>
          <w:tcPr>
            <w:tcW w:type="dxa" w:w="1152"/>
          </w:tcPr>
          <w:p>
            <w:r>
              <w:rPr>
                <w:sz w:val="18"/>
              </w:rPr>
              <w:t>rpm</w:t>
            </w:r>
          </w:p>
        </w:tc>
        <w:tc>
          <w:tcPr>
            <w:tcW w:type="dxa" w:w="1872"/>
          </w:tcPr>
          <w:p>
            <w:r>
              <w:rPr>
                <w:sz w:val="18"/>
              </w:rPr>
              <w:t>Service manual / dyno</w:t>
            </w:r>
          </w:p>
        </w:tc>
        <w:tc>
          <w:tcPr>
            <w:tcW w:type="dxa" w:w="1872"/>
          </w:tcPr>
          <w:p>
            <w:r>
              <w:rPr>
                <w:sz w:val="18"/>
              </w:rPr>
              <w:t>DB lookup</w:t>
            </w:r>
          </w:p>
        </w:tc>
        <w:tc>
          <w:tcPr>
            <w:tcW w:type="dxa" w:w="1440"/>
          </w:tcPr>
          <w:p>
            <w:r>
              <w:rPr>
                <w:sz w:val="18"/>
              </w:rPr>
              <w:t>Shift points</w:t>
            </w:r>
          </w:p>
        </w:tc>
      </w:tr>
      <w:tr>
        <w:tc>
          <w:tcPr>
            <w:tcW w:type="dxa" w:w="2880"/>
          </w:tcPr>
          <w:p>
            <w:r>
              <w:rPr>
                <w:sz w:val="18"/>
              </w:rPr>
              <w:t>Launch RPM (two-step)</w:t>
            </w:r>
          </w:p>
        </w:tc>
        <w:tc>
          <w:tcPr>
            <w:tcW w:type="dxa" w:w="1152"/>
          </w:tcPr>
          <w:p>
            <w:r>
              <w:rPr>
                <w:sz w:val="18"/>
              </w:rPr>
              <w:t>rpm</w:t>
            </w:r>
          </w:p>
        </w:tc>
        <w:tc>
          <w:tcPr>
            <w:tcW w:type="dxa" w:w="1872"/>
          </w:tcPr>
          <w:p>
            <w:r>
              <w:rPr>
                <w:sz w:val="18"/>
              </w:rPr>
              <w:t>User / optimized</w:t>
            </w:r>
          </w:p>
        </w:tc>
        <w:tc>
          <w:tcPr>
            <w:tcW w:type="dxa" w:w="1872"/>
          </w:tcPr>
          <w:p>
            <w:r>
              <w:rPr>
                <w:sz w:val="18"/>
              </w:rPr>
              <w:t>Peak torque RPM</w:t>
            </w:r>
          </w:p>
        </w:tc>
        <w:tc>
          <w:tcPr>
            <w:tcW w:type="dxa" w:w="1440"/>
          </w:tcPr>
          <w:p>
            <w:r>
              <w:rPr>
                <w:sz w:val="18"/>
              </w:rPr>
              <w:t>60-ft time</w:t>
            </w:r>
          </w:p>
        </w:tc>
      </w:tr>
      <w:tr>
        <w:tc>
          <w:tcPr>
            <w:tcW w:type="dxa" w:w="2880"/>
          </w:tcPr>
          <w:p>
            <w:r>
              <w:rPr>
                <w:sz w:val="18"/>
              </w:rPr>
              <w:t>Idle RPM</w:t>
            </w:r>
          </w:p>
        </w:tc>
        <w:tc>
          <w:tcPr>
            <w:tcW w:type="dxa" w:w="1152"/>
          </w:tcPr>
          <w:p>
            <w:r>
              <w:rPr>
                <w:sz w:val="18"/>
              </w:rPr>
              <w:t>rpm</w:t>
            </w:r>
          </w:p>
        </w:tc>
        <w:tc>
          <w:tcPr>
            <w:tcW w:type="dxa" w:w="1872"/>
          </w:tcPr>
          <w:p>
            <w:r>
              <w:rPr>
                <w:sz w:val="18"/>
              </w:rPr>
              <w:t>Service manual</w:t>
            </w:r>
          </w:p>
        </w:tc>
        <w:tc>
          <w:tcPr>
            <w:tcW w:type="dxa" w:w="1872"/>
          </w:tcPr>
          <w:p>
            <w:r>
              <w:rPr>
                <w:sz w:val="18"/>
              </w:rPr>
              <w:t>1100 rpm default</w:t>
            </w:r>
          </w:p>
        </w:tc>
        <w:tc>
          <w:tcPr>
            <w:tcW w:type="dxa" w:w="1440"/>
          </w:tcPr>
          <w:p>
            <w:r>
              <w:rPr>
                <w:sz w:val="18"/>
              </w:rPr>
              <w:t>Clutch engage</w:t>
            </w:r>
          </w:p>
        </w:tc>
      </w:tr>
      <w:tr>
        <w:tc>
          <w:tcPr>
            <w:tcW w:type="dxa" w:w="2880"/>
          </w:tcPr>
          <w:p>
            <w:r>
              <w:rPr>
                <w:sz w:val="18"/>
              </w:rPr>
              <w:t>Engine inertia I_e</w:t>
            </w:r>
          </w:p>
        </w:tc>
        <w:tc>
          <w:tcPr>
            <w:tcW w:type="dxa" w:w="1152"/>
          </w:tcPr>
          <w:p>
            <w:r>
              <w:rPr>
                <w:sz w:val="18"/>
              </w:rPr>
              <w:t>kg.m2</w:t>
            </w:r>
          </w:p>
        </w:tc>
        <w:tc>
          <w:tcPr>
            <w:tcW w:type="dxa" w:w="1872"/>
          </w:tcPr>
          <w:p>
            <w:r>
              <w:rPr>
                <w:sz w:val="18"/>
              </w:rPr>
              <w:t>Measurement / calc</w:t>
            </w:r>
          </w:p>
        </w:tc>
        <w:tc>
          <w:tcPr>
            <w:tcW w:type="dxa" w:w="1872"/>
          </w:tcPr>
          <w:p>
            <w:r>
              <w:rPr>
                <w:sz w:val="18"/>
              </w:rPr>
              <w:t>0.03-0.06 (I4)</w:t>
            </w:r>
          </w:p>
        </w:tc>
        <w:tc>
          <w:tcPr>
            <w:tcW w:type="dxa" w:w="1440"/>
          </w:tcPr>
          <w:p>
            <w:r>
              <w:rPr>
                <w:sz w:val="18"/>
              </w:rPr>
              <w:t>Effective mass</w:t>
            </w:r>
          </w:p>
        </w:tc>
      </w:tr>
      <w:tr>
        <w:tc>
          <w:tcPr>
            <w:tcW w:type="dxa" w:w="2880"/>
          </w:tcPr>
          <w:p>
            <w:r>
              <w:rPr>
                <w:sz w:val="18"/>
              </w:rPr>
              <w:t>Crankshaft rotation dir.</w:t>
            </w:r>
          </w:p>
        </w:tc>
        <w:tc>
          <w:tcPr>
            <w:tcW w:type="dxa" w:w="1152"/>
          </w:tcPr>
          <w:p>
            <w:r>
              <w:rPr>
                <w:sz w:val="18"/>
              </w:rPr>
              <w:t>CW/CCW</w:t>
            </w:r>
          </w:p>
        </w:tc>
        <w:tc>
          <w:tcPr>
            <w:tcW w:type="dxa" w:w="1872"/>
          </w:tcPr>
          <w:p>
            <w:r>
              <w:rPr>
                <w:sz w:val="18"/>
              </w:rPr>
              <w:t>Service manual / DB</w:t>
            </w:r>
          </w:p>
        </w:tc>
        <w:tc>
          <w:tcPr>
            <w:tcW w:type="dxa" w:w="1872"/>
          </w:tcPr>
          <w:p>
            <w:r>
              <w:rPr>
                <w:sz w:val="18"/>
              </w:rPr>
              <w:t>CW (standard)</w:t>
            </w:r>
          </w:p>
        </w:tc>
        <w:tc>
          <w:tcPr>
            <w:tcW w:type="dxa" w:w="1440"/>
          </w:tcPr>
          <w:p>
            <w:r>
              <w:rPr>
                <w:sz w:val="18"/>
              </w:rPr>
              <w:t>Gyro effects</w:t>
            </w:r>
          </w:p>
        </w:tc>
      </w:tr>
      <w:tr>
        <w:tc>
          <w:tcPr>
            <w:tcW w:type="dxa" w:w="2880"/>
          </w:tcPr>
          <w:p>
            <w:r>
              <w:rPr>
                <w:sz w:val="18"/>
              </w:rPr>
              <w:t>Bore x Stroke</w:t>
            </w:r>
          </w:p>
        </w:tc>
        <w:tc>
          <w:tcPr>
            <w:tcW w:type="dxa" w:w="1152"/>
          </w:tcPr>
          <w:p>
            <w:r>
              <w:rPr>
                <w:sz w:val="18"/>
              </w:rPr>
              <w:t>mm x mm</w:t>
            </w:r>
          </w:p>
        </w:tc>
        <w:tc>
          <w:tcPr>
            <w:tcW w:type="dxa" w:w="1872"/>
          </w:tcPr>
          <w:p>
            <w:r>
              <w:rPr>
                <w:sz w:val="18"/>
              </w:rPr>
              <w:t>DB</w:t>
            </w:r>
          </w:p>
        </w:tc>
        <w:tc>
          <w:tcPr>
            <w:tcW w:type="dxa" w:w="1872"/>
          </w:tcPr>
          <w:p>
            <w:r>
              <w:rPr>
                <w:sz w:val="18"/>
              </w:rPr>
              <w:t>DB lookup</w:t>
            </w:r>
          </w:p>
        </w:tc>
        <w:tc>
          <w:tcPr>
            <w:tcW w:type="dxa" w:w="1440"/>
          </w:tcPr>
          <w:p>
            <w:r>
              <w:rPr>
                <w:sz w:val="18"/>
              </w:rPr>
              <w:t>Inertia calc</w:t>
            </w:r>
          </w:p>
        </w:tc>
      </w:tr>
      <w:tr>
        <w:tc>
          <w:tcPr>
            <w:tcW w:type="dxa" w:w="2880"/>
          </w:tcPr>
          <w:p>
            <w:r>
              <w:rPr>
                <w:sz w:val="18"/>
              </w:rPr>
              <w:t>Compression ratio</w:t>
            </w:r>
          </w:p>
        </w:tc>
        <w:tc>
          <w:tcPr>
            <w:tcW w:type="dxa" w:w="1152"/>
          </w:tcPr>
          <w:p>
            <w:r>
              <w:rPr>
                <w:sz w:val="18"/>
              </w:rPr>
              <w:t>:1</w:t>
            </w:r>
          </w:p>
        </w:tc>
        <w:tc>
          <w:tcPr>
            <w:tcW w:type="dxa" w:w="1872"/>
          </w:tcPr>
          <w:p>
            <w:r>
              <w:rPr>
                <w:sz w:val="18"/>
              </w:rPr>
              <w:t>DB</w:t>
            </w:r>
          </w:p>
        </w:tc>
        <w:tc>
          <w:tcPr>
            <w:tcW w:type="dxa" w:w="1872"/>
          </w:tcPr>
          <w:p>
            <w:r>
              <w:rPr>
                <w:sz w:val="18"/>
              </w:rPr>
              <w:t>DB lookup</w:t>
            </w:r>
          </w:p>
        </w:tc>
        <w:tc>
          <w:tcPr>
            <w:tcW w:type="dxa" w:w="1440"/>
          </w:tcPr>
          <w:p>
            <w:r>
              <w:rPr>
                <w:sz w:val="18"/>
              </w:rPr>
              <w:t>Altitude correction</w:t>
            </w:r>
          </w:p>
        </w:tc>
      </w:tr>
      <w:tr>
        <w:tc>
          <w:tcPr>
            <w:tcW w:type="dxa" w:w="2880"/>
          </w:tcPr>
          <w:p>
            <w:r>
              <w:rPr>
                <w:sz w:val="18"/>
              </w:rPr>
              <w:t>Fuel type</w:t>
            </w:r>
          </w:p>
        </w:tc>
        <w:tc>
          <w:tcPr>
            <w:tcW w:type="dxa" w:w="1152"/>
          </w:tcPr>
          <w:p>
            <w:r>
              <w:rPr>
                <w:sz w:val="18"/>
              </w:rPr>
              <w:t>Text</w:t>
            </w:r>
          </w:p>
        </w:tc>
        <w:tc>
          <w:tcPr>
            <w:tcW w:type="dxa" w:w="1872"/>
          </w:tcPr>
          <w:p>
            <w:r>
              <w:rPr>
                <w:sz w:val="18"/>
              </w:rPr>
              <w:t>User</w:t>
            </w:r>
          </w:p>
        </w:tc>
        <w:tc>
          <w:tcPr>
            <w:tcW w:type="dxa" w:w="1872"/>
          </w:tcPr>
          <w:p>
            <w:r>
              <w:rPr>
                <w:sz w:val="18"/>
              </w:rPr>
              <w:t>Gasoline (98 RON)</w:t>
            </w:r>
          </w:p>
        </w:tc>
        <w:tc>
          <w:tcPr>
            <w:tcW w:type="dxa" w:w="1440"/>
          </w:tcPr>
          <w:p>
            <w:r>
              <w:rPr>
                <w:sz w:val="18"/>
              </w:rPr>
              <w:t>AFR &amp; correction</w:t>
            </w:r>
          </w:p>
        </w:tc>
      </w:tr>
      <w:tr>
        <w:tc>
          <w:tcPr>
            <w:tcW w:type="dxa" w:w="2880"/>
          </w:tcPr>
          <w:p>
            <w:r>
              <w:rPr>
                <w:sz w:val="18"/>
              </w:rPr>
              <w:t>AFR at WOT</w:t>
            </w:r>
          </w:p>
        </w:tc>
        <w:tc>
          <w:tcPr>
            <w:tcW w:type="dxa" w:w="1152"/>
          </w:tcPr>
          <w:p>
            <w:r>
              <w:rPr>
                <w:sz w:val="18"/>
              </w:rPr>
              <w:t>:1</w:t>
            </w:r>
          </w:p>
        </w:tc>
        <w:tc>
          <w:tcPr>
            <w:tcW w:type="dxa" w:w="1872"/>
          </w:tcPr>
          <w:p>
            <w:r>
              <w:rPr>
                <w:sz w:val="18"/>
              </w:rPr>
              <w:t>Dyno / ECU log</w:t>
            </w:r>
          </w:p>
        </w:tc>
        <w:tc>
          <w:tcPr>
            <w:tcW w:type="dxa" w:w="1872"/>
          </w:tcPr>
          <w:p>
            <w:r>
              <w:rPr>
                <w:sz w:val="18"/>
              </w:rPr>
              <w:t>12.5:1 gasoline</w:t>
            </w:r>
          </w:p>
        </w:tc>
        <w:tc>
          <w:tcPr>
            <w:tcW w:type="dxa" w:w="1440"/>
          </w:tcPr>
          <w:p>
            <w:r>
              <w:rPr>
                <w:sz w:val="18"/>
              </w:rPr>
              <w:t>Power output</w:t>
            </w:r>
          </w:p>
        </w:tc>
      </w:tr>
      <w:tr>
        <w:tc>
          <w:tcPr>
            <w:tcW w:type="dxa" w:w="2880"/>
          </w:tcPr>
          <w:p>
            <w:r>
              <w:rPr>
                <w:sz w:val="18"/>
              </w:rPr>
              <w:t>Coolant temp at launch</w:t>
            </w:r>
          </w:p>
        </w:tc>
        <w:tc>
          <w:tcPr>
            <w:tcW w:type="dxa" w:w="1152"/>
          </w:tcPr>
          <w:p>
            <w:r>
              <w:rPr>
                <w:sz w:val="18"/>
              </w:rPr>
              <w:t>C</w:t>
            </w:r>
          </w:p>
        </w:tc>
        <w:tc>
          <w:tcPr>
            <w:tcW w:type="dxa" w:w="1872"/>
          </w:tcPr>
          <w:p>
            <w:r>
              <w:rPr>
                <w:sz w:val="18"/>
              </w:rPr>
              <w:t>User / Default</w:t>
            </w:r>
          </w:p>
        </w:tc>
        <w:tc>
          <w:tcPr>
            <w:tcW w:type="dxa" w:w="1872"/>
          </w:tcPr>
          <w:p>
            <w:r>
              <w:rPr>
                <w:sz w:val="18"/>
              </w:rPr>
              <w:t>80 C</w:t>
            </w:r>
          </w:p>
        </w:tc>
        <w:tc>
          <w:tcPr>
            <w:tcW w:type="dxa" w:w="1440"/>
          </w:tcPr>
          <w:p>
            <w:r>
              <w:rPr>
                <w:sz w:val="18"/>
              </w:rPr>
              <w:t>Power correction</w:t>
            </w:r>
          </w:p>
        </w:tc>
      </w:tr>
    </w:tbl>
    <w:p/>
    <w:p>
      <w:pPr>
        <w:pStyle w:val="Heading2"/>
      </w:pPr>
      <w:r>
        <w:t>2.2 Forced Induction Sub-Model (Turbo / Supercharger / Nitrous)</w:t>
      </w:r>
    </w:p>
    <w:p>
      <w:r>
        <w:t>This sub-model is activated when the user specifies a forced-induction build. It modifies the engine torque output based on the instantaneous boost state.</w:t>
      </w:r>
    </w:p>
    <w:p>
      <w:r>
        <w:t>Turbo spool dynamics: dP_boost/dt = (P_target(RPM, TPS) - P_boost) / tau_spool, where tau_spool is the spool time constant (0.2-1.5 s depending on turbo size and exhaust energy). During two-step hold before launch, the turbo builds boost against the rev limiter — this pre-spool boost level is a critical parameter for launch performance. The torque multiplier from boost is: T_boosted = T_NA x (1 + P_boost / P_atm) x eta_vol_correction, where eta_vol accounts for intercooler pressure drop and imperfect volumetric efficiency at boost.</w:t>
      </w:r>
    </w:p>
    <w:p>
      <w:r>
        <w:t>Supercharger: No spool lag (mechanically driven), but parasitic power draw proportional to RPM: P_parasitic_SC = k_SC x RPM^2. Net power = boosted power - parasitic power. Roots-type vs centrifugal have different boost delivery characteristics (Roots: flat boost from low RPM; centrifugal: boost rises with RPM^2).</w:t>
      </w:r>
    </w:p>
    <w:p>
      <w:r>
        <w:t>Intercooler effectiveness: Charge air temperature after turbo is T_post_turbo = T_ambient x (P_boost / P_atm)^((gamma-1)/gamma), which can exceed 110-130 C without intercooling. The intercooler reduces this: T_post_IC = T_post_turbo - eta_IC x (T_post_turbo - T_ambient), where eta_IC is intercooler effectiveness (0.60-0.85 for air-to-air, 0.80-0.95 for air-to-water). Every 10 C reduction in IAT is worth approximately 1.5-2% power. Heat soak over the run: T_IC_core increases as the run progresses because airflow through the IC increases with speed but heat rejection lags — modeled as a first-order thermal lag on the IC core temperature.</w:t>
      </w:r>
    </w:p>
    <w:p>
      <w:r>
        <w:t>Nitrous oxide: Modeled as an instantaneous chemical power adder. Nitrous decomposes at combustion temperatures, releasing oxygen and allowing more fuel to burn. The power adder is a function of nitrous flow rate: P_N2O = flow_rate x specific_energy x eta_combustion. Progressive controller: the flow rate ramps from 0 to full over a user-defined profile (time-based, RPM-based, or TPS-based ramp). Multi-stage: up to 4 independent solenoids activated at different RPM/time thresholds.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pPr>
              <w:jc w:val="center"/>
            </w:pPr>
            <w:r>
              <w:rPr>
                <w:b/>
                <w:sz w:val="18"/>
              </w:rPr>
              <w:t>FI Parameter</w:t>
            </w:r>
          </w:p>
        </w:tc>
        <w:tc>
          <w:tcPr>
            <w:tcW w:type="dxa" w:w="1440"/>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2880"/>
          </w:tcPr>
          <w:p>
            <w:r>
              <w:rPr>
                <w:sz w:val="18"/>
              </w:rPr>
              <w:t>Boost type</w:t>
            </w:r>
          </w:p>
        </w:tc>
        <w:tc>
          <w:tcPr>
            <w:tcW w:type="dxa" w:w="1440"/>
          </w:tcPr>
          <w:p>
            <w:r>
              <w:rPr>
                <w:sz w:val="18"/>
              </w:rPr>
              <w:t>Text</w:t>
            </w:r>
          </w:p>
        </w:tc>
        <w:tc>
          <w:tcPr>
            <w:tcW w:type="dxa" w:w="1872"/>
          </w:tcPr>
          <w:p>
            <w:r>
              <w:rPr>
                <w:sz w:val="18"/>
              </w:rPr>
              <w:t>User</w:t>
            </w:r>
          </w:p>
        </w:tc>
        <w:tc>
          <w:tcPr>
            <w:tcW w:type="dxa" w:w="2592"/>
          </w:tcPr>
          <w:p>
            <w:r>
              <w:rPr>
                <w:sz w:val="18"/>
              </w:rPr>
              <w:t>NA / Turbo / SC / N2O</w:t>
            </w:r>
          </w:p>
        </w:tc>
      </w:tr>
      <w:tr>
        <w:tc>
          <w:tcPr>
            <w:tcW w:type="dxa" w:w="2880"/>
          </w:tcPr>
          <w:p>
            <w:r>
              <w:rPr>
                <w:sz w:val="18"/>
              </w:rPr>
              <w:t>Target boost pressure</w:t>
            </w:r>
          </w:p>
        </w:tc>
        <w:tc>
          <w:tcPr>
            <w:tcW w:type="dxa" w:w="1440"/>
          </w:tcPr>
          <w:p>
            <w:r>
              <w:rPr>
                <w:sz w:val="18"/>
              </w:rPr>
              <w:t>bar (gauge)</w:t>
            </w:r>
          </w:p>
        </w:tc>
        <w:tc>
          <w:tcPr>
            <w:tcW w:type="dxa" w:w="1872"/>
          </w:tcPr>
          <w:p>
            <w:r>
              <w:rPr>
                <w:sz w:val="18"/>
              </w:rPr>
              <w:t>User / Dyno</w:t>
            </w:r>
          </w:p>
        </w:tc>
        <w:tc>
          <w:tcPr>
            <w:tcW w:type="dxa" w:w="2592"/>
          </w:tcPr>
          <w:p>
            <w:r>
              <w:rPr>
                <w:sz w:val="18"/>
              </w:rPr>
              <w:t>0.3-2.5</w:t>
            </w:r>
          </w:p>
        </w:tc>
      </w:tr>
      <w:tr>
        <w:tc>
          <w:tcPr>
            <w:tcW w:type="dxa" w:w="2880"/>
          </w:tcPr>
          <w:p>
            <w:r>
              <w:rPr>
                <w:sz w:val="18"/>
              </w:rPr>
              <w:t>Turbo spool time</w:t>
            </w:r>
          </w:p>
        </w:tc>
        <w:tc>
          <w:tcPr>
            <w:tcW w:type="dxa" w:w="1440"/>
          </w:tcPr>
          <w:p>
            <w:r>
              <w:rPr>
                <w:sz w:val="18"/>
              </w:rPr>
              <w:t>s</w:t>
            </w:r>
          </w:p>
        </w:tc>
        <w:tc>
          <w:tcPr>
            <w:tcW w:type="dxa" w:w="1872"/>
          </w:tcPr>
          <w:p>
            <w:r>
              <w:rPr>
                <w:sz w:val="18"/>
              </w:rPr>
              <w:t>Boost log / Default</w:t>
            </w:r>
          </w:p>
        </w:tc>
        <w:tc>
          <w:tcPr>
            <w:tcW w:type="dxa" w:w="2592"/>
          </w:tcPr>
          <w:p>
            <w:r>
              <w:rPr>
                <w:sz w:val="18"/>
              </w:rPr>
              <w:t>0.2-1.5</w:t>
            </w:r>
          </w:p>
        </w:tc>
      </w:tr>
      <w:tr>
        <w:tc>
          <w:tcPr>
            <w:tcW w:type="dxa" w:w="2880"/>
          </w:tcPr>
          <w:p>
            <w:r>
              <w:rPr>
                <w:sz w:val="18"/>
              </w:rPr>
              <w:t>Pre-spool boost (at 2-step)</w:t>
            </w:r>
          </w:p>
        </w:tc>
        <w:tc>
          <w:tcPr>
            <w:tcW w:type="dxa" w:w="1440"/>
          </w:tcPr>
          <w:p>
            <w:r>
              <w:rPr>
                <w:sz w:val="18"/>
              </w:rPr>
              <w:t>bar</w:t>
            </w:r>
          </w:p>
        </w:tc>
        <w:tc>
          <w:tcPr>
            <w:tcW w:type="dxa" w:w="1872"/>
          </w:tcPr>
          <w:p>
            <w:r>
              <w:rPr>
                <w:sz w:val="18"/>
              </w:rPr>
              <w:t>Boost log / Default</w:t>
            </w:r>
          </w:p>
        </w:tc>
        <w:tc>
          <w:tcPr>
            <w:tcW w:type="dxa" w:w="2592"/>
          </w:tcPr>
          <w:p>
            <w:r>
              <w:rPr>
                <w:sz w:val="18"/>
              </w:rPr>
              <w:t>0.1-1.5</w:t>
            </w:r>
          </w:p>
        </w:tc>
      </w:tr>
      <w:tr>
        <w:tc>
          <w:tcPr>
            <w:tcW w:type="dxa" w:w="2880"/>
          </w:tcPr>
          <w:p>
            <w:r>
              <w:rPr>
                <w:sz w:val="18"/>
              </w:rPr>
              <w:t>Wastegate cracking pressure</w:t>
            </w:r>
          </w:p>
        </w:tc>
        <w:tc>
          <w:tcPr>
            <w:tcW w:type="dxa" w:w="1440"/>
          </w:tcPr>
          <w:p>
            <w:r>
              <w:rPr>
                <w:sz w:val="18"/>
              </w:rPr>
              <w:t>bar</w:t>
            </w:r>
          </w:p>
        </w:tc>
        <w:tc>
          <w:tcPr>
            <w:tcW w:type="dxa" w:w="1872"/>
          </w:tcPr>
          <w:p>
            <w:r>
              <w:rPr>
                <w:sz w:val="18"/>
              </w:rPr>
              <w:t>User</w:t>
            </w:r>
          </w:p>
        </w:tc>
        <w:tc>
          <w:tcPr>
            <w:tcW w:type="dxa" w:w="2592"/>
          </w:tcPr>
          <w:p>
            <w:r>
              <w:rPr>
                <w:sz w:val="18"/>
              </w:rPr>
              <w:t>0.3-2.0</w:t>
            </w:r>
          </w:p>
        </w:tc>
      </w:tr>
      <w:tr>
        <w:tc>
          <w:tcPr>
            <w:tcW w:type="dxa" w:w="2880"/>
          </w:tcPr>
          <w:p>
            <w:r>
              <w:rPr>
                <w:sz w:val="18"/>
              </w:rPr>
              <w:t>Compressor map (optional)</w:t>
            </w:r>
          </w:p>
        </w:tc>
        <w:tc>
          <w:tcPr>
            <w:tcW w:type="dxa" w:w="1440"/>
          </w:tcPr>
          <w:p>
            <w:r>
              <w:rPr>
                <w:sz w:val="18"/>
              </w:rPr>
              <w:t>Flow vs PR</w:t>
            </w:r>
          </w:p>
        </w:tc>
        <w:tc>
          <w:tcPr>
            <w:tcW w:type="dxa" w:w="1872"/>
          </w:tcPr>
          <w:p>
            <w:r>
              <w:rPr>
                <w:sz w:val="18"/>
              </w:rPr>
              <w:t>Turbo manufacturer</w:t>
            </w:r>
          </w:p>
        </w:tc>
        <w:tc>
          <w:tcPr>
            <w:tcW w:type="dxa" w:w="2592"/>
          </w:tcPr>
          <w:p>
            <w:r>
              <w:rPr>
                <w:sz w:val="18"/>
              </w:rPr>
              <w:t>Model-specific</w:t>
            </w:r>
          </w:p>
        </w:tc>
      </w:tr>
      <w:tr>
        <w:tc>
          <w:tcPr>
            <w:tcW w:type="dxa" w:w="2880"/>
          </w:tcPr>
          <w:p>
            <w:r>
              <w:rPr>
                <w:sz w:val="18"/>
              </w:rPr>
              <w:t>Intercooler type</w:t>
            </w:r>
          </w:p>
        </w:tc>
        <w:tc>
          <w:tcPr>
            <w:tcW w:type="dxa" w:w="1440"/>
          </w:tcPr>
          <w:p>
            <w:r>
              <w:rPr>
                <w:sz w:val="18"/>
              </w:rPr>
              <w:t>Text</w:t>
            </w:r>
          </w:p>
        </w:tc>
        <w:tc>
          <w:tcPr>
            <w:tcW w:type="dxa" w:w="1872"/>
          </w:tcPr>
          <w:p>
            <w:r>
              <w:rPr>
                <w:sz w:val="18"/>
              </w:rPr>
              <w:t>User</w:t>
            </w:r>
          </w:p>
        </w:tc>
        <w:tc>
          <w:tcPr>
            <w:tcW w:type="dxa" w:w="2592"/>
          </w:tcPr>
          <w:p>
            <w:r>
              <w:rPr>
                <w:sz w:val="18"/>
              </w:rPr>
              <w:t>None / A2A / A2W</w:t>
            </w:r>
          </w:p>
        </w:tc>
      </w:tr>
      <w:tr>
        <w:tc>
          <w:tcPr>
            <w:tcW w:type="dxa" w:w="2880"/>
          </w:tcPr>
          <w:p>
            <w:r>
              <w:rPr>
                <w:sz w:val="18"/>
              </w:rPr>
              <w:t>Intercooler effectiveness</w:t>
            </w:r>
          </w:p>
        </w:tc>
        <w:tc>
          <w:tcPr>
            <w:tcW w:type="dxa" w:w="1440"/>
          </w:tcPr>
          <w:p>
            <w:r>
              <w:rPr>
                <w:sz w:val="18"/>
              </w:rPr>
              <w:t>-</w:t>
            </w:r>
          </w:p>
        </w:tc>
        <w:tc>
          <w:tcPr>
            <w:tcW w:type="dxa" w:w="1872"/>
          </w:tcPr>
          <w:p>
            <w:r>
              <w:rPr>
                <w:sz w:val="18"/>
              </w:rPr>
              <w:t>Measured / Default</w:t>
            </w:r>
          </w:p>
        </w:tc>
        <w:tc>
          <w:tcPr>
            <w:tcW w:type="dxa" w:w="2592"/>
          </w:tcPr>
          <w:p>
            <w:r>
              <w:rPr>
                <w:sz w:val="18"/>
              </w:rPr>
              <w:t>0.60-0.95</w:t>
            </w:r>
          </w:p>
        </w:tc>
      </w:tr>
      <w:tr>
        <w:tc>
          <w:tcPr>
            <w:tcW w:type="dxa" w:w="2880"/>
          </w:tcPr>
          <w:p>
            <w:r>
              <w:rPr>
                <w:sz w:val="18"/>
              </w:rPr>
              <w:t>SC type</w:t>
            </w:r>
          </w:p>
        </w:tc>
        <w:tc>
          <w:tcPr>
            <w:tcW w:type="dxa" w:w="1440"/>
          </w:tcPr>
          <w:p>
            <w:r>
              <w:rPr>
                <w:sz w:val="18"/>
              </w:rPr>
              <w:t>Text</w:t>
            </w:r>
          </w:p>
        </w:tc>
        <w:tc>
          <w:tcPr>
            <w:tcW w:type="dxa" w:w="1872"/>
          </w:tcPr>
          <w:p>
            <w:r>
              <w:rPr>
                <w:sz w:val="18"/>
              </w:rPr>
              <w:t>User</w:t>
            </w:r>
          </w:p>
        </w:tc>
        <w:tc>
          <w:tcPr>
            <w:tcW w:type="dxa" w:w="2592"/>
          </w:tcPr>
          <w:p>
            <w:r>
              <w:rPr>
                <w:sz w:val="18"/>
              </w:rPr>
              <w:t>Roots / Centrifugal / Twin-screw</w:t>
            </w:r>
          </w:p>
        </w:tc>
      </w:tr>
      <w:tr>
        <w:tc>
          <w:tcPr>
            <w:tcW w:type="dxa" w:w="2880"/>
          </w:tcPr>
          <w:p>
            <w:r>
              <w:rPr>
                <w:sz w:val="18"/>
              </w:rPr>
              <w:t>SC parasitic coefficient</w:t>
            </w:r>
          </w:p>
        </w:tc>
        <w:tc>
          <w:tcPr>
            <w:tcW w:type="dxa" w:w="1440"/>
          </w:tcPr>
          <w:p>
            <w:r>
              <w:rPr>
                <w:sz w:val="18"/>
              </w:rPr>
              <w:t>W/(rad/s)^2</w:t>
            </w:r>
          </w:p>
        </w:tc>
        <w:tc>
          <w:tcPr>
            <w:tcW w:type="dxa" w:w="1872"/>
          </w:tcPr>
          <w:p>
            <w:r>
              <w:rPr>
                <w:sz w:val="18"/>
              </w:rPr>
              <w:t>Calculated</w:t>
            </w:r>
          </w:p>
        </w:tc>
        <w:tc>
          <w:tcPr>
            <w:tcW w:type="dxa" w:w="2592"/>
          </w:tcPr>
          <w:p>
            <w:r>
              <w:rPr>
                <w:sz w:val="18"/>
              </w:rPr>
              <w:t>Model-specific</w:t>
            </w:r>
          </w:p>
        </w:tc>
      </w:tr>
      <w:tr>
        <w:tc>
          <w:tcPr>
            <w:tcW w:type="dxa" w:w="2880"/>
          </w:tcPr>
          <w:p>
            <w:r>
              <w:rPr>
                <w:sz w:val="18"/>
              </w:rPr>
              <w:t>N2O jet size</w:t>
            </w:r>
          </w:p>
        </w:tc>
        <w:tc>
          <w:tcPr>
            <w:tcW w:type="dxa" w:w="1440"/>
          </w:tcPr>
          <w:p>
            <w:r>
              <w:rPr>
                <w:sz w:val="18"/>
              </w:rPr>
              <w:t>HP equivalent</w:t>
            </w:r>
          </w:p>
        </w:tc>
        <w:tc>
          <w:tcPr>
            <w:tcW w:type="dxa" w:w="1872"/>
          </w:tcPr>
          <w:p>
            <w:r>
              <w:rPr>
                <w:sz w:val="18"/>
              </w:rPr>
              <w:t>User</w:t>
            </w:r>
          </w:p>
        </w:tc>
        <w:tc>
          <w:tcPr>
            <w:tcW w:type="dxa" w:w="2592"/>
          </w:tcPr>
          <w:p>
            <w:r>
              <w:rPr>
                <w:sz w:val="18"/>
              </w:rPr>
              <w:t>25-300 HP per stage</w:t>
            </w:r>
          </w:p>
        </w:tc>
      </w:tr>
      <w:tr>
        <w:tc>
          <w:tcPr>
            <w:tcW w:type="dxa" w:w="2880"/>
          </w:tcPr>
          <w:p>
            <w:r>
              <w:rPr>
                <w:sz w:val="18"/>
              </w:rPr>
              <w:t>N2O stages</w:t>
            </w:r>
          </w:p>
        </w:tc>
        <w:tc>
          <w:tcPr>
            <w:tcW w:type="dxa" w:w="1440"/>
          </w:tcPr>
          <w:p>
            <w:r>
              <w:rPr>
                <w:sz w:val="18"/>
              </w:rPr>
              <w:t>count</w:t>
            </w:r>
          </w:p>
        </w:tc>
        <w:tc>
          <w:tcPr>
            <w:tcW w:type="dxa" w:w="1872"/>
          </w:tcPr>
          <w:p>
            <w:r>
              <w:rPr>
                <w:sz w:val="18"/>
              </w:rPr>
              <w:t>User</w:t>
            </w:r>
          </w:p>
        </w:tc>
        <w:tc>
          <w:tcPr>
            <w:tcW w:type="dxa" w:w="2592"/>
          </w:tcPr>
          <w:p>
            <w:r>
              <w:rPr>
                <w:sz w:val="18"/>
              </w:rPr>
              <w:t>1-4</w:t>
            </w:r>
          </w:p>
        </w:tc>
      </w:tr>
      <w:tr>
        <w:tc>
          <w:tcPr>
            <w:tcW w:type="dxa" w:w="2880"/>
          </w:tcPr>
          <w:p>
            <w:r>
              <w:rPr>
                <w:sz w:val="18"/>
              </w:rPr>
              <w:t>Progressive ramp type</w:t>
            </w:r>
          </w:p>
        </w:tc>
        <w:tc>
          <w:tcPr>
            <w:tcW w:type="dxa" w:w="1440"/>
          </w:tcPr>
          <w:p>
            <w:r>
              <w:rPr>
                <w:sz w:val="18"/>
              </w:rPr>
              <w:t>Text</w:t>
            </w:r>
          </w:p>
        </w:tc>
        <w:tc>
          <w:tcPr>
            <w:tcW w:type="dxa" w:w="1872"/>
          </w:tcPr>
          <w:p>
            <w:r>
              <w:rPr>
                <w:sz w:val="18"/>
              </w:rPr>
              <w:t>User</w:t>
            </w:r>
          </w:p>
        </w:tc>
        <w:tc>
          <w:tcPr>
            <w:tcW w:type="dxa" w:w="2592"/>
          </w:tcPr>
          <w:p>
            <w:r>
              <w:rPr>
                <w:sz w:val="18"/>
              </w:rPr>
              <w:t>Time / RPM / TPS</w:t>
            </w:r>
          </w:p>
        </w:tc>
      </w:tr>
      <w:tr>
        <w:tc>
          <w:tcPr>
            <w:tcW w:type="dxa" w:w="2880"/>
          </w:tcPr>
          <w:p>
            <w:r>
              <w:rPr>
                <w:sz w:val="18"/>
              </w:rPr>
              <w:t>Progressive ramp duration</w:t>
            </w:r>
          </w:p>
        </w:tc>
        <w:tc>
          <w:tcPr>
            <w:tcW w:type="dxa" w:w="1440"/>
          </w:tcPr>
          <w:p>
            <w:r>
              <w:rPr>
                <w:sz w:val="18"/>
              </w:rPr>
              <w:t>s or RPM range</w:t>
            </w:r>
          </w:p>
        </w:tc>
        <w:tc>
          <w:tcPr>
            <w:tcW w:type="dxa" w:w="1872"/>
          </w:tcPr>
          <w:p>
            <w:r>
              <w:rPr>
                <w:sz w:val="18"/>
              </w:rPr>
              <w:t>User</w:t>
            </w:r>
          </w:p>
        </w:tc>
        <w:tc>
          <w:tcPr>
            <w:tcW w:type="dxa" w:w="2592"/>
          </w:tcPr>
          <w:p>
            <w:r>
              <w:rPr>
                <w:sz w:val="18"/>
              </w:rPr>
              <w:t>0.5-3.0 s</w:t>
            </w:r>
          </w:p>
        </w:tc>
      </w:tr>
      <w:tr>
        <w:tc>
          <w:tcPr>
            <w:tcW w:type="dxa" w:w="2880"/>
          </w:tcPr>
          <w:p>
            <w:r>
              <w:rPr>
                <w:sz w:val="18"/>
              </w:rPr>
              <w:t>Fuel type with N2O</w:t>
            </w:r>
          </w:p>
        </w:tc>
        <w:tc>
          <w:tcPr>
            <w:tcW w:type="dxa" w:w="1440"/>
          </w:tcPr>
          <w:p>
            <w:r>
              <w:rPr>
                <w:sz w:val="18"/>
              </w:rPr>
              <w:t>Text</w:t>
            </w:r>
          </w:p>
        </w:tc>
        <w:tc>
          <w:tcPr>
            <w:tcW w:type="dxa" w:w="1872"/>
          </w:tcPr>
          <w:p>
            <w:r>
              <w:rPr>
                <w:sz w:val="18"/>
              </w:rPr>
              <w:t>User</w:t>
            </w:r>
          </w:p>
        </w:tc>
        <w:tc>
          <w:tcPr>
            <w:tcW w:type="dxa" w:w="2592"/>
          </w:tcPr>
          <w:p>
            <w:r>
              <w:rPr>
                <w:sz w:val="18"/>
              </w:rPr>
              <w:t>Gasoline / E85 / Methanol</w:t>
            </w:r>
          </w:p>
        </w:tc>
      </w:tr>
      <w:tr>
        <w:tc>
          <w:tcPr>
            <w:tcW w:type="dxa" w:w="2880"/>
          </w:tcPr>
          <w:p>
            <w:r>
              <w:rPr>
                <w:sz w:val="18"/>
              </w:rPr>
              <w:t>Stoich AFR for fuel</w:t>
            </w:r>
          </w:p>
        </w:tc>
        <w:tc>
          <w:tcPr>
            <w:tcW w:type="dxa" w:w="1440"/>
          </w:tcPr>
          <w:p>
            <w:r>
              <w:rPr>
                <w:sz w:val="18"/>
              </w:rPr>
              <w:t>:1</w:t>
            </w:r>
          </w:p>
        </w:tc>
        <w:tc>
          <w:tcPr>
            <w:tcW w:type="dxa" w:w="1872"/>
          </w:tcPr>
          <w:p>
            <w:r>
              <w:rPr>
                <w:sz w:val="18"/>
              </w:rPr>
              <w:t>Lookup</w:t>
            </w:r>
          </w:p>
        </w:tc>
        <w:tc>
          <w:tcPr>
            <w:tcW w:type="dxa" w:w="2592"/>
          </w:tcPr>
          <w:p>
            <w:r>
              <w:rPr>
                <w:sz w:val="18"/>
              </w:rPr>
              <w:t>14.7 / 9.8 / 6.5</w:t>
            </w:r>
          </w:p>
        </w:tc>
      </w:tr>
    </w:tbl>
    <w:p/>
    <w:p>
      <w:pPr>
        <w:pStyle w:val="Heading2"/>
      </w:pPr>
      <w:r>
        <w:t>2.3 Drivetrain Sub-Model</w:t>
      </w:r>
    </w:p>
    <w:p>
      <w:r>
        <w:t>Inputs: Engine torque, current gear, clutch state, chain state.</w:t>
        <w:br/>
        <w:t>Outputs: Wheel torque, wheel angular velocity, effective mass contribution.</w:t>
      </w:r>
    </w:p>
    <w:p>
      <w:r>
        <w:t>The drivetrain transmits torque through: primary reduction (i_p), transmission gear (i_n), and final drive (i_f, chain sprocket ratio). Each stage has a load-dependent efficiency. The overall torque at the rear wheel contact patch is: T_wheel = T_e x i_p x i_n x i_f x eta_primary x eta_trans(load) x eta_chain(load, temp). Rotational inertia of every spinning component is referred to the linear domain and added to the effective mass: m_eff = m_total + (I_e + I_clutch) x (i_total/r_w)^2 + I_trans x (i_f/r_w)^2 + (I_rw + I_fw) / r_w^2. This effect is gear-dependent and most significant in 1st gear (can add 8-15% to effective mass).</w:t>
      </w:r>
    </w:p>
    <w:p>
      <w:r>
        <w:t>Transmission mesh losses: Each gear pair has a load-dependent efficiency that varies with tooth geometry, surface finish, and lubricant properties. A simplified model: eta_mesh = 1 - mu_gear x pi x (1/N1 + 1/N2), where mu_gear is the tooth friction coefficient (0.04-0.08 for spur gears, depends on oil viscosity and temperature) and N1, N2 are tooth counts. For a typical 6-speed transmission, total mesh loss is 1.5-3% per engaged pair. Oil temperature rises during the run, reducing viscosity and slightly improving efficiency.</w:t>
      </w:r>
    </w:p>
    <w:p>
      <w:r>
        <w:t>Shift model: The shift event is modeled as a sequence: (1) ECU receives shift signal, (2) ignition cut / fuel cut begins (reduces engine torque to near-zero), (3) gear engagement (dog engagement time ~10-30 ms for air shifter, 50-100 ms for manual), (4) ignition/fuel restored with optional retard ramp (20-50 ms). During the cut, engine RPM drops by: delta_RPM = RPM_shift x (1 - i_n/i_{n+1}). The shift is modeled as a torque interrupt of duration t_shift, during which only aerodynamic drag and rolling resistance act on the vehicle (deceleration during shift).</w:t>
      </w:r>
    </w:p>
    <w:p>
      <w:r>
        <w:t>Shift point optimization: The optimal shift RPM is found by solving: T_e(omega_shift) x i_n = T_e(omega_drop) x i_{n+1}, where omega_drop = omega_shift x i_n/i_{n+1}. This can be solved graphically or numerically for each gear transition. The tool computes optimal shift points automatically from the dyno curve and displays them on the tachometer overlay.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Drivetrain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Primary reduction ratio</w:t>
            </w:r>
          </w:p>
        </w:tc>
        <w:tc>
          <w:tcPr>
            <w:tcW w:type="dxa" w:w="1152"/>
          </w:tcPr>
          <w:p>
            <w:r>
              <w:rPr>
                <w:sz w:val="18"/>
              </w:rPr>
              <w:t>-</w:t>
            </w:r>
          </w:p>
        </w:tc>
        <w:tc>
          <w:tcPr>
            <w:tcW w:type="dxa" w:w="1872"/>
          </w:tcPr>
          <w:p>
            <w:r>
              <w:rPr>
                <w:sz w:val="18"/>
              </w:rPr>
              <w:t>DB / Service manual</w:t>
            </w:r>
          </w:p>
        </w:tc>
        <w:tc>
          <w:tcPr>
            <w:tcW w:type="dxa" w:w="2592"/>
          </w:tcPr>
          <w:p>
            <w:r>
              <w:rPr>
                <w:sz w:val="18"/>
              </w:rPr>
              <w:t>1.4-1.7</w:t>
            </w:r>
          </w:p>
        </w:tc>
      </w:tr>
      <w:tr>
        <w:tc>
          <w:tcPr>
            <w:tcW w:type="dxa" w:w="3312"/>
          </w:tcPr>
          <w:p>
            <w:r>
              <w:rPr>
                <w:sz w:val="18"/>
              </w:rPr>
              <w:t>Gear ratios (1st-6th)</w:t>
            </w:r>
          </w:p>
        </w:tc>
        <w:tc>
          <w:tcPr>
            <w:tcW w:type="dxa" w:w="1152"/>
          </w:tcPr>
          <w:p>
            <w:r>
              <w:rPr>
                <w:sz w:val="18"/>
              </w:rPr>
              <w:t>-</w:t>
            </w:r>
          </w:p>
        </w:tc>
        <w:tc>
          <w:tcPr>
            <w:tcW w:type="dxa" w:w="1872"/>
          </w:tcPr>
          <w:p>
            <w:r>
              <w:rPr>
                <w:sz w:val="18"/>
              </w:rPr>
              <w:t>DB / Service manual</w:t>
            </w:r>
          </w:p>
        </w:tc>
        <w:tc>
          <w:tcPr>
            <w:tcW w:type="dxa" w:w="2592"/>
          </w:tcPr>
          <w:p>
            <w:r>
              <w:rPr>
                <w:sz w:val="18"/>
              </w:rPr>
              <w:t>0.9-2.8</w:t>
            </w:r>
          </w:p>
        </w:tc>
      </w:tr>
      <w:tr>
        <w:tc>
          <w:tcPr>
            <w:tcW w:type="dxa" w:w="3312"/>
          </w:tcPr>
          <w:p>
            <w:r>
              <w:rPr>
                <w:sz w:val="18"/>
              </w:rPr>
              <w:t>Final drive ratio (F/R teeth)</w:t>
            </w:r>
          </w:p>
        </w:tc>
        <w:tc>
          <w:tcPr>
            <w:tcW w:type="dxa" w:w="1152"/>
          </w:tcPr>
          <w:p>
            <w:r>
              <w:rPr>
                <w:sz w:val="18"/>
              </w:rPr>
              <w:t>-</w:t>
            </w:r>
          </w:p>
        </w:tc>
        <w:tc>
          <w:tcPr>
            <w:tcW w:type="dxa" w:w="1872"/>
          </w:tcPr>
          <w:p>
            <w:r>
              <w:rPr>
                <w:sz w:val="18"/>
              </w:rPr>
              <w:t>DB / Count teeth</w:t>
            </w:r>
          </w:p>
        </w:tc>
        <w:tc>
          <w:tcPr>
            <w:tcW w:type="dxa" w:w="2592"/>
          </w:tcPr>
          <w:p>
            <w:r>
              <w:rPr>
                <w:sz w:val="18"/>
              </w:rPr>
              <w:t>1.8-3.5</w:t>
            </w:r>
          </w:p>
        </w:tc>
      </w:tr>
      <w:tr>
        <w:tc>
          <w:tcPr>
            <w:tcW w:type="dxa" w:w="3312"/>
          </w:tcPr>
          <w:p>
            <w:r>
              <w:rPr>
                <w:sz w:val="18"/>
              </w:rPr>
              <w:t>Front sprocket teeth</w:t>
            </w:r>
          </w:p>
        </w:tc>
        <w:tc>
          <w:tcPr>
            <w:tcW w:type="dxa" w:w="1152"/>
          </w:tcPr>
          <w:p>
            <w:r>
              <w:rPr>
                <w:sz w:val="18"/>
              </w:rPr>
              <w:t>count</w:t>
            </w:r>
          </w:p>
        </w:tc>
        <w:tc>
          <w:tcPr>
            <w:tcW w:type="dxa" w:w="1872"/>
          </w:tcPr>
          <w:p>
            <w:r>
              <w:rPr>
                <w:sz w:val="18"/>
              </w:rPr>
              <w:t>Measured</w:t>
            </w:r>
          </w:p>
        </w:tc>
        <w:tc>
          <w:tcPr>
            <w:tcW w:type="dxa" w:w="2592"/>
          </w:tcPr>
          <w:p>
            <w:r>
              <w:rPr>
                <w:sz w:val="18"/>
              </w:rPr>
              <w:t>14-18</w:t>
            </w:r>
          </w:p>
        </w:tc>
      </w:tr>
      <w:tr>
        <w:tc>
          <w:tcPr>
            <w:tcW w:type="dxa" w:w="3312"/>
          </w:tcPr>
          <w:p>
            <w:r>
              <w:rPr>
                <w:sz w:val="18"/>
              </w:rPr>
              <w:t>Rear sprocket teeth</w:t>
            </w:r>
          </w:p>
        </w:tc>
        <w:tc>
          <w:tcPr>
            <w:tcW w:type="dxa" w:w="1152"/>
          </w:tcPr>
          <w:p>
            <w:r>
              <w:rPr>
                <w:sz w:val="18"/>
              </w:rPr>
              <w:t>count</w:t>
            </w:r>
          </w:p>
        </w:tc>
        <w:tc>
          <w:tcPr>
            <w:tcW w:type="dxa" w:w="1872"/>
          </w:tcPr>
          <w:p>
            <w:r>
              <w:rPr>
                <w:sz w:val="18"/>
              </w:rPr>
              <w:t>Measured</w:t>
            </w:r>
          </w:p>
        </w:tc>
        <w:tc>
          <w:tcPr>
            <w:tcW w:type="dxa" w:w="2592"/>
          </w:tcPr>
          <w:p>
            <w:r>
              <w:rPr>
                <w:sz w:val="18"/>
              </w:rPr>
              <w:t>36-55</w:t>
            </w:r>
          </w:p>
        </w:tc>
      </w:tr>
      <w:tr>
        <w:tc>
          <w:tcPr>
            <w:tcW w:type="dxa" w:w="3312"/>
          </w:tcPr>
          <w:p>
            <w:r>
              <w:rPr>
                <w:sz w:val="18"/>
              </w:rPr>
              <w:t>Chain pitch</w:t>
            </w:r>
          </w:p>
        </w:tc>
        <w:tc>
          <w:tcPr>
            <w:tcW w:type="dxa" w:w="1152"/>
          </w:tcPr>
          <w:p>
            <w:r>
              <w:rPr>
                <w:sz w:val="18"/>
              </w:rPr>
              <w:t>mm</w:t>
            </w:r>
          </w:p>
        </w:tc>
        <w:tc>
          <w:tcPr>
            <w:tcW w:type="dxa" w:w="1872"/>
          </w:tcPr>
          <w:p>
            <w:r>
              <w:rPr>
                <w:sz w:val="18"/>
              </w:rPr>
              <w:t>DB</w:t>
            </w:r>
          </w:p>
        </w:tc>
        <w:tc>
          <w:tcPr>
            <w:tcW w:type="dxa" w:w="2592"/>
          </w:tcPr>
          <w:p>
            <w:r>
              <w:rPr>
                <w:sz w:val="18"/>
              </w:rPr>
              <w:t>12.7 (520) / 15.875 (530)</w:t>
            </w:r>
          </w:p>
        </w:tc>
      </w:tr>
      <w:tr>
        <w:tc>
          <w:tcPr>
            <w:tcW w:type="dxa" w:w="3312"/>
          </w:tcPr>
          <w:p>
            <w:r>
              <w:rPr>
                <w:sz w:val="18"/>
              </w:rPr>
              <w:t>Chain links</w:t>
            </w:r>
          </w:p>
        </w:tc>
        <w:tc>
          <w:tcPr>
            <w:tcW w:type="dxa" w:w="1152"/>
          </w:tcPr>
          <w:p>
            <w:r>
              <w:rPr>
                <w:sz w:val="18"/>
              </w:rPr>
              <w:t>count</w:t>
            </w:r>
          </w:p>
        </w:tc>
        <w:tc>
          <w:tcPr>
            <w:tcW w:type="dxa" w:w="1872"/>
          </w:tcPr>
          <w:p>
            <w:r>
              <w:rPr>
                <w:sz w:val="18"/>
              </w:rPr>
              <w:t>Measured / DB</w:t>
            </w:r>
          </w:p>
        </w:tc>
        <w:tc>
          <w:tcPr>
            <w:tcW w:type="dxa" w:w="2592"/>
          </w:tcPr>
          <w:p>
            <w:r>
              <w:rPr>
                <w:sz w:val="18"/>
              </w:rPr>
              <w:t>106-120</w:t>
            </w:r>
          </w:p>
        </w:tc>
      </w:tr>
      <w:tr>
        <w:tc>
          <w:tcPr>
            <w:tcW w:type="dxa" w:w="3312"/>
          </w:tcPr>
          <w:p>
            <w:r>
              <w:rPr>
                <w:sz w:val="18"/>
              </w:rPr>
              <w:t>Drivetrain efficiency (overall)</w:t>
            </w:r>
          </w:p>
        </w:tc>
        <w:tc>
          <w:tcPr>
            <w:tcW w:type="dxa" w:w="1152"/>
          </w:tcPr>
          <w:p>
            <w:r>
              <w:rPr>
                <w:sz w:val="18"/>
              </w:rPr>
              <w:t>-</w:t>
            </w:r>
          </w:p>
        </w:tc>
        <w:tc>
          <w:tcPr>
            <w:tcW w:type="dxa" w:w="1872"/>
          </w:tcPr>
          <w:p>
            <w:r>
              <w:rPr>
                <w:sz w:val="18"/>
              </w:rPr>
              <w:t>Default: 0.94-0.97</w:t>
            </w:r>
          </w:p>
        </w:tc>
        <w:tc>
          <w:tcPr>
            <w:tcW w:type="dxa" w:w="2592"/>
          </w:tcPr>
          <w:p>
            <w:r>
              <w:rPr>
                <w:sz w:val="18"/>
              </w:rPr>
              <w:t>0.90-0.99</w:t>
            </w:r>
          </w:p>
        </w:tc>
      </w:tr>
      <w:tr>
        <w:tc>
          <w:tcPr>
            <w:tcW w:type="dxa" w:w="3312"/>
          </w:tcPr>
          <w:p>
            <w:r>
              <w:rPr>
                <w:sz w:val="18"/>
              </w:rPr>
              <w:t>Primary reduction efficiency</w:t>
            </w:r>
          </w:p>
        </w:tc>
        <w:tc>
          <w:tcPr>
            <w:tcW w:type="dxa" w:w="1152"/>
          </w:tcPr>
          <w:p>
            <w:r>
              <w:rPr>
                <w:sz w:val="18"/>
              </w:rPr>
              <w:t>-</w:t>
            </w:r>
          </w:p>
        </w:tc>
        <w:tc>
          <w:tcPr>
            <w:tcW w:type="dxa" w:w="1872"/>
          </w:tcPr>
          <w:p>
            <w:r>
              <w:rPr>
                <w:sz w:val="18"/>
              </w:rPr>
              <w:t>Default: 0.99</w:t>
            </w:r>
          </w:p>
        </w:tc>
        <w:tc>
          <w:tcPr>
            <w:tcW w:type="dxa" w:w="2592"/>
          </w:tcPr>
          <w:p>
            <w:r>
              <w:rPr>
                <w:sz w:val="18"/>
              </w:rPr>
              <w:t>0.98-1.00</w:t>
            </w:r>
          </w:p>
        </w:tc>
      </w:tr>
      <w:tr>
        <w:tc>
          <w:tcPr>
            <w:tcW w:type="dxa" w:w="3312"/>
          </w:tcPr>
          <w:p>
            <w:r>
              <w:rPr>
                <w:sz w:val="18"/>
              </w:rPr>
              <w:t>Transmission mesh efficiency</w:t>
            </w:r>
          </w:p>
        </w:tc>
        <w:tc>
          <w:tcPr>
            <w:tcW w:type="dxa" w:w="1152"/>
          </w:tcPr>
          <w:p>
            <w:r>
              <w:rPr>
                <w:sz w:val="18"/>
              </w:rPr>
              <w:t>-</w:t>
            </w:r>
          </w:p>
        </w:tc>
        <w:tc>
          <w:tcPr>
            <w:tcW w:type="dxa" w:w="1872"/>
          </w:tcPr>
          <w:p>
            <w:r>
              <w:rPr>
                <w:sz w:val="18"/>
              </w:rPr>
              <w:t>Calculated per gear</w:t>
            </w:r>
          </w:p>
        </w:tc>
        <w:tc>
          <w:tcPr>
            <w:tcW w:type="dxa" w:w="2592"/>
          </w:tcPr>
          <w:p>
            <w:r>
              <w:rPr>
                <w:sz w:val="18"/>
              </w:rPr>
              <w:t>0.97-0.99 per mesh</w:t>
            </w:r>
          </w:p>
        </w:tc>
      </w:tr>
      <w:tr>
        <w:tc>
          <w:tcPr>
            <w:tcW w:type="dxa" w:w="3312"/>
          </w:tcPr>
          <w:p>
            <w:r>
              <w:rPr>
                <w:sz w:val="18"/>
              </w:rPr>
              <w:t>Chain/belt efficiency</w:t>
            </w:r>
          </w:p>
        </w:tc>
        <w:tc>
          <w:tcPr>
            <w:tcW w:type="dxa" w:w="1152"/>
          </w:tcPr>
          <w:p>
            <w:r>
              <w:rPr>
                <w:sz w:val="18"/>
              </w:rPr>
              <w:t>-</w:t>
            </w:r>
          </w:p>
        </w:tc>
        <w:tc>
          <w:tcPr>
            <w:tcW w:type="dxa" w:w="1872"/>
          </w:tcPr>
          <w:p>
            <w:r>
              <w:rPr>
                <w:sz w:val="18"/>
              </w:rPr>
              <w:t>Default: 0.97</w:t>
            </w:r>
          </w:p>
        </w:tc>
        <w:tc>
          <w:tcPr>
            <w:tcW w:type="dxa" w:w="2592"/>
          </w:tcPr>
          <w:p>
            <w:r>
              <w:rPr>
                <w:sz w:val="18"/>
              </w:rPr>
              <w:t>0.95-0.99</w:t>
            </w:r>
          </w:p>
        </w:tc>
      </w:tr>
      <w:tr>
        <w:tc>
          <w:tcPr>
            <w:tcW w:type="dxa" w:w="3312"/>
          </w:tcPr>
          <w:p>
            <w:r>
              <w:rPr>
                <w:sz w:val="18"/>
              </w:rPr>
              <w:t>Gear oil viscosity</w:t>
            </w:r>
          </w:p>
        </w:tc>
        <w:tc>
          <w:tcPr>
            <w:tcW w:type="dxa" w:w="1152"/>
          </w:tcPr>
          <w:p>
            <w:r>
              <w:rPr>
                <w:sz w:val="18"/>
              </w:rPr>
              <w:t>cSt @ 100C</w:t>
            </w:r>
          </w:p>
        </w:tc>
        <w:tc>
          <w:tcPr>
            <w:tcW w:type="dxa" w:w="1872"/>
          </w:tcPr>
          <w:p>
            <w:r>
              <w:rPr>
                <w:sz w:val="18"/>
              </w:rPr>
              <w:t>User / Default</w:t>
            </w:r>
          </w:p>
        </w:tc>
        <w:tc>
          <w:tcPr>
            <w:tcW w:type="dxa" w:w="2592"/>
          </w:tcPr>
          <w:p>
            <w:r>
              <w:rPr>
                <w:sz w:val="18"/>
              </w:rPr>
              <w:t>10-15 (75W-90)</w:t>
            </w:r>
          </w:p>
        </w:tc>
      </w:tr>
      <w:tr>
        <w:tc>
          <w:tcPr>
            <w:tcW w:type="dxa" w:w="3312"/>
          </w:tcPr>
          <w:p>
            <w:r>
              <w:rPr>
                <w:sz w:val="18"/>
              </w:rPr>
              <w:t>Gear oil temperature (start)</w:t>
            </w:r>
          </w:p>
        </w:tc>
        <w:tc>
          <w:tcPr>
            <w:tcW w:type="dxa" w:w="1152"/>
          </w:tcPr>
          <w:p>
            <w:r>
              <w:rPr>
                <w:sz w:val="18"/>
              </w:rPr>
              <w:t>C</w:t>
            </w:r>
          </w:p>
        </w:tc>
        <w:tc>
          <w:tcPr>
            <w:tcW w:type="dxa" w:w="1872"/>
          </w:tcPr>
          <w:p>
            <w:r>
              <w:rPr>
                <w:sz w:val="18"/>
              </w:rPr>
              <w:t>User / Default</w:t>
            </w:r>
          </w:p>
        </w:tc>
        <w:tc>
          <w:tcPr>
            <w:tcW w:type="dxa" w:w="2592"/>
          </w:tcPr>
          <w:p>
            <w:r>
              <w:rPr>
                <w:sz w:val="18"/>
              </w:rPr>
              <w:t>40-80</w:t>
            </w:r>
          </w:p>
        </w:tc>
      </w:tr>
      <w:tr>
        <w:tc>
          <w:tcPr>
            <w:tcW w:type="dxa" w:w="3312"/>
          </w:tcPr>
          <w:p>
            <w:r>
              <w:rPr>
                <w:sz w:val="18"/>
              </w:rPr>
              <w:t>Clutch type</w:t>
            </w:r>
          </w:p>
        </w:tc>
        <w:tc>
          <w:tcPr>
            <w:tcW w:type="dxa" w:w="1152"/>
          </w:tcPr>
          <w:p>
            <w:r>
              <w:rPr>
                <w:sz w:val="18"/>
              </w:rPr>
              <w:t>Text</w:t>
            </w:r>
          </w:p>
        </w:tc>
        <w:tc>
          <w:tcPr>
            <w:tcW w:type="dxa" w:w="1872"/>
          </w:tcPr>
          <w:p>
            <w:r>
              <w:rPr>
                <w:sz w:val="18"/>
              </w:rPr>
              <w:t>User</w:t>
            </w:r>
          </w:p>
        </w:tc>
        <w:tc>
          <w:tcPr>
            <w:tcW w:type="dxa" w:w="2592"/>
          </w:tcPr>
          <w:p>
            <w:r>
              <w:rPr>
                <w:sz w:val="18"/>
              </w:rPr>
              <w:t>Lock-up / Slider / Multi-stage / Slipper</w:t>
            </w:r>
          </w:p>
        </w:tc>
      </w:tr>
      <w:tr>
        <w:tc>
          <w:tcPr>
            <w:tcW w:type="dxa" w:w="3312"/>
          </w:tcPr>
          <w:p>
            <w:r>
              <w:rPr>
                <w:sz w:val="18"/>
              </w:rPr>
              <w:t>Clutch engagement RPM</w:t>
            </w:r>
          </w:p>
        </w:tc>
        <w:tc>
          <w:tcPr>
            <w:tcW w:type="dxa" w:w="1152"/>
          </w:tcPr>
          <w:p>
            <w:r>
              <w:rPr>
                <w:sz w:val="18"/>
              </w:rPr>
              <w:t>rpm</w:t>
            </w:r>
          </w:p>
        </w:tc>
        <w:tc>
          <w:tcPr>
            <w:tcW w:type="dxa" w:w="1872"/>
          </w:tcPr>
          <w:p>
            <w:r>
              <w:rPr>
                <w:sz w:val="18"/>
              </w:rPr>
              <w:t>User</w:t>
            </w:r>
          </w:p>
        </w:tc>
        <w:tc>
          <w:tcPr>
            <w:tcW w:type="dxa" w:w="2592"/>
          </w:tcPr>
          <w:p>
            <w:r>
              <w:rPr>
                <w:sz w:val="18"/>
              </w:rPr>
              <w:t>3000-9000</w:t>
            </w:r>
          </w:p>
        </w:tc>
      </w:tr>
      <w:tr>
        <w:tc>
          <w:tcPr>
            <w:tcW w:type="dxa" w:w="3312"/>
          </w:tcPr>
          <w:p>
            <w:r>
              <w:rPr>
                <w:sz w:val="18"/>
              </w:rPr>
              <w:t>Shift time (total cut)</w:t>
            </w:r>
          </w:p>
        </w:tc>
        <w:tc>
          <w:tcPr>
            <w:tcW w:type="dxa" w:w="1152"/>
          </w:tcPr>
          <w:p>
            <w:r>
              <w:rPr>
                <w:sz w:val="18"/>
              </w:rPr>
              <w:t>ms</w:t>
            </w:r>
          </w:p>
        </w:tc>
        <w:tc>
          <w:tcPr>
            <w:tcW w:type="dxa" w:w="1872"/>
          </w:tcPr>
          <w:p>
            <w:r>
              <w:rPr>
                <w:sz w:val="18"/>
              </w:rPr>
              <w:t>ECU log / Default</w:t>
            </w:r>
          </w:p>
        </w:tc>
        <w:tc>
          <w:tcPr>
            <w:tcW w:type="dxa" w:w="2592"/>
          </w:tcPr>
          <w:p>
            <w:r>
              <w:rPr>
                <w:sz w:val="18"/>
              </w:rPr>
              <w:t>30-300</w:t>
            </w:r>
          </w:p>
        </w:tc>
      </w:tr>
      <w:tr>
        <w:tc>
          <w:tcPr>
            <w:tcW w:type="dxa" w:w="3312"/>
          </w:tcPr>
          <w:p>
            <w:r>
              <w:rPr>
                <w:sz w:val="18"/>
              </w:rPr>
              <w:t>Air shifter installed</w:t>
            </w:r>
          </w:p>
        </w:tc>
        <w:tc>
          <w:tcPr>
            <w:tcW w:type="dxa" w:w="1152"/>
          </w:tcPr>
          <w:p>
            <w:r>
              <w:rPr>
                <w:sz w:val="18"/>
              </w:rPr>
              <w:t>Bool</w:t>
            </w:r>
          </w:p>
        </w:tc>
        <w:tc>
          <w:tcPr>
            <w:tcW w:type="dxa" w:w="1872"/>
          </w:tcPr>
          <w:p>
            <w:r>
              <w:rPr>
                <w:sz w:val="18"/>
              </w:rPr>
              <w:t>User</w:t>
            </w:r>
          </w:p>
        </w:tc>
        <w:tc>
          <w:tcPr>
            <w:tcW w:type="dxa" w:w="2592"/>
          </w:tcPr>
          <w:p>
            <w:r>
              <w:rPr>
                <w:sz w:val="18"/>
              </w:rPr>
              <w:t>Y/N</w:t>
            </w:r>
          </w:p>
        </w:tc>
      </w:tr>
      <w:tr>
        <w:tc>
          <w:tcPr>
            <w:tcW w:type="dxa" w:w="3312"/>
          </w:tcPr>
          <w:p>
            <w:r>
              <w:rPr>
                <w:sz w:val="18"/>
              </w:rPr>
              <w:t>Shift cut type</w:t>
            </w:r>
          </w:p>
        </w:tc>
        <w:tc>
          <w:tcPr>
            <w:tcW w:type="dxa" w:w="1152"/>
          </w:tcPr>
          <w:p>
            <w:r>
              <w:rPr>
                <w:sz w:val="18"/>
              </w:rPr>
              <w:t>Text</w:t>
            </w:r>
          </w:p>
        </w:tc>
        <w:tc>
          <w:tcPr>
            <w:tcW w:type="dxa" w:w="1872"/>
          </w:tcPr>
          <w:p>
            <w:r>
              <w:rPr>
                <w:sz w:val="18"/>
              </w:rPr>
              <w:t>User</w:t>
            </w:r>
          </w:p>
        </w:tc>
        <w:tc>
          <w:tcPr>
            <w:tcW w:type="dxa" w:w="2592"/>
          </w:tcPr>
          <w:p>
            <w:r>
              <w:rPr>
                <w:sz w:val="18"/>
              </w:rPr>
              <w:t>Ignition cut / Fuel cut / Both</w:t>
            </w:r>
          </w:p>
        </w:tc>
      </w:tr>
      <w:tr>
        <w:tc>
          <w:tcPr>
            <w:tcW w:type="dxa" w:w="3312"/>
          </w:tcPr>
          <w:p>
            <w:r>
              <w:rPr>
                <w:sz w:val="18"/>
              </w:rPr>
              <w:t>Shift cut duration</w:t>
            </w:r>
          </w:p>
        </w:tc>
        <w:tc>
          <w:tcPr>
            <w:tcW w:type="dxa" w:w="1152"/>
          </w:tcPr>
          <w:p>
            <w:r>
              <w:rPr>
                <w:sz w:val="18"/>
              </w:rPr>
              <w:t>ms</w:t>
            </w:r>
          </w:p>
        </w:tc>
        <w:tc>
          <w:tcPr>
            <w:tcW w:type="dxa" w:w="1872"/>
          </w:tcPr>
          <w:p>
            <w:r>
              <w:rPr>
                <w:sz w:val="18"/>
              </w:rPr>
              <w:t>ECU setting</w:t>
            </w:r>
          </w:p>
        </w:tc>
        <w:tc>
          <w:tcPr>
            <w:tcW w:type="dxa" w:w="2592"/>
          </w:tcPr>
          <w:p>
            <w:r>
              <w:rPr>
                <w:sz w:val="18"/>
              </w:rPr>
              <w:t>40-120</w:t>
            </w:r>
          </w:p>
        </w:tc>
      </w:tr>
      <w:tr>
        <w:tc>
          <w:tcPr>
            <w:tcW w:type="dxa" w:w="3312"/>
          </w:tcPr>
          <w:p>
            <w:r>
              <w:rPr>
                <w:sz w:val="18"/>
              </w:rPr>
              <w:t>Ignition retard ramp after shift</w:t>
            </w:r>
          </w:p>
        </w:tc>
        <w:tc>
          <w:tcPr>
            <w:tcW w:type="dxa" w:w="1152"/>
          </w:tcPr>
          <w:p>
            <w:r>
              <w:rPr>
                <w:sz w:val="18"/>
              </w:rPr>
              <w:t>ms</w:t>
            </w:r>
          </w:p>
        </w:tc>
        <w:tc>
          <w:tcPr>
            <w:tcW w:type="dxa" w:w="1872"/>
          </w:tcPr>
          <w:p>
            <w:r>
              <w:rPr>
                <w:sz w:val="18"/>
              </w:rPr>
              <w:t>ECU setting</w:t>
            </w:r>
          </w:p>
        </w:tc>
        <w:tc>
          <w:tcPr>
            <w:tcW w:type="dxa" w:w="2592"/>
          </w:tcPr>
          <w:p>
            <w:r>
              <w:rPr>
                <w:sz w:val="18"/>
              </w:rPr>
              <w:t>20-80</w:t>
            </w:r>
          </w:p>
        </w:tc>
      </w:tr>
      <w:tr>
        <w:tc>
          <w:tcPr>
            <w:tcW w:type="dxa" w:w="3312"/>
          </w:tcPr>
          <w:p>
            <w:r>
              <w:rPr>
                <w:sz w:val="18"/>
              </w:rPr>
              <w:t>Drive type</w:t>
            </w:r>
          </w:p>
        </w:tc>
        <w:tc>
          <w:tcPr>
            <w:tcW w:type="dxa" w:w="1152"/>
          </w:tcPr>
          <w:p>
            <w:r>
              <w:rPr>
                <w:sz w:val="18"/>
              </w:rPr>
              <w:t>Text</w:t>
            </w:r>
          </w:p>
        </w:tc>
        <w:tc>
          <w:tcPr>
            <w:tcW w:type="dxa" w:w="1872"/>
          </w:tcPr>
          <w:p>
            <w:r>
              <w:rPr>
                <w:sz w:val="18"/>
              </w:rPr>
              <w:t>DB</w:t>
            </w:r>
          </w:p>
        </w:tc>
        <w:tc>
          <w:tcPr>
            <w:tcW w:type="dxa" w:w="2592"/>
          </w:tcPr>
          <w:p>
            <w:r>
              <w:rPr>
                <w:sz w:val="18"/>
              </w:rPr>
              <w:t>Chain / Belt / Shaft</w:t>
            </w:r>
          </w:p>
        </w:tc>
      </w:tr>
      <w:tr>
        <w:tc>
          <w:tcPr>
            <w:tcW w:type="dxa" w:w="3312"/>
          </w:tcPr>
          <w:p>
            <w:r>
              <w:rPr>
                <w:sz w:val="18"/>
              </w:rPr>
              <w:t>Shaft drive efficiency</w:t>
            </w:r>
          </w:p>
        </w:tc>
        <w:tc>
          <w:tcPr>
            <w:tcW w:type="dxa" w:w="1152"/>
          </w:tcPr>
          <w:p>
            <w:r>
              <w:rPr>
                <w:sz w:val="18"/>
              </w:rPr>
              <w:t>-</w:t>
            </w:r>
          </w:p>
        </w:tc>
        <w:tc>
          <w:tcPr>
            <w:tcW w:type="dxa" w:w="1872"/>
          </w:tcPr>
          <w:p>
            <w:r>
              <w:rPr>
                <w:sz w:val="18"/>
              </w:rPr>
              <w:t>Default: 0.85</w:t>
            </w:r>
          </w:p>
        </w:tc>
        <w:tc>
          <w:tcPr>
            <w:tcW w:type="dxa" w:w="2592"/>
          </w:tcPr>
          <w:p>
            <w:r>
              <w:rPr>
                <w:sz w:val="18"/>
              </w:rPr>
              <w:t>0.75-0.91</w:t>
            </w:r>
          </w:p>
        </w:tc>
      </w:tr>
    </w:tbl>
    <w:p/>
    <w:p>
      <w:pPr>
        <w:pStyle w:val="Heading2"/>
      </w:pPr>
      <w:r>
        <w:t>2.4 Clutch Sub-Model (with Thermal Dynamics)</w:t>
      </w:r>
    </w:p>
    <w:p>
      <w:r>
        <w:t>Four clutch types are modeled, each with a distinct engagement profile and thermal behavior:</w:t>
      </w:r>
    </w:p>
    <w:p>
      <w:r>
        <w:t>Lock-up clutch: Step function engagement at t=0. F_clamp jumps to maximum instantly. Engine and wheel speeds are immediately coupled. Highest 60-ft potential but demands excellent traction. Modeled as: T_clutch = T_e for t &gt; 0. No slip, no heat generation after lock.</w:t>
      </w:r>
    </w:p>
    <w:p>
      <w:r>
        <w:t>Slider clutch: Centrifugal engagement. Clamp force increases with RPM^2: F_clamp(RPM) = k_slider x (RPM - RPM_engage)^2. Gradually locks as RPM rises. Engagement typically complete by 15-20 feet. Forgiving of poor traction. Significant heat generation during the slip phase.</w:t>
      </w:r>
    </w:p>
    <w:p>
      <w:r>
        <w:t>Multi-stage clutch: Combines spring preload with centrifugal lock-up. F_clamp(RPM, t) = F_spring + F_centrifugal(RPM). Parameters include spring preload, centrifugal weight mass, engagement RPM. Most tunable of all types.</w:t>
      </w:r>
    </w:p>
    <w:p>
      <w:r>
        <w:t>Slipper clutch (back-torque limiter): Standard on most modern sportbikes. Under deceleration (engine braking), the slipper mechanism reduces clamp force to prevent rear wheel hop. Modeled as: F_clamp_decel = F_clamp x k_slipper, where k_slipper &lt; 1 (typically 0.3-0.5). This affects braking behavior when engine braking is combined with brake application.</w:t>
      </w:r>
    </w:p>
    <w:p>
      <w:r>
        <w:t>Clutch thermal model: During slip, heat is generated: Q_dot = T_clutch_torque x |omega_e - omega_clutch_out|. Temperature rises: dT_clutch/dt = (Q_dot - h_conv x A_basket x (T_clutch - T_oil)) / (m_plates x c_steel). Above a fade threshold (typically 200-250 C for organic friction material, 300-350 C for sintered), the friction coefficient drops: mu_clutch = mu_0 x (1 - k_fade x max(0, T_clutch - T_fade)). Additionally, hot clutch fluid expands in the hydraulic line, which can cause: (a) loss of free play at the lever, (b) increased residual clamp force, or (c) slave cylinder piston creep. These are modeled as a hydraulic pressure offset that alters effective clamp force.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Clutch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Clutch type</w:t>
            </w:r>
          </w:p>
        </w:tc>
        <w:tc>
          <w:tcPr>
            <w:tcW w:type="dxa" w:w="1152"/>
          </w:tcPr>
          <w:p>
            <w:r>
              <w:rPr>
                <w:sz w:val="18"/>
              </w:rPr>
              <w:t>Text</w:t>
            </w:r>
          </w:p>
        </w:tc>
        <w:tc>
          <w:tcPr>
            <w:tcW w:type="dxa" w:w="1872"/>
          </w:tcPr>
          <w:p>
            <w:r>
              <w:rPr>
                <w:sz w:val="18"/>
              </w:rPr>
              <w:t>User</w:t>
            </w:r>
          </w:p>
        </w:tc>
        <w:tc>
          <w:tcPr>
            <w:tcW w:type="dxa" w:w="2592"/>
          </w:tcPr>
          <w:p>
            <w:r>
              <w:rPr>
                <w:sz w:val="18"/>
              </w:rPr>
              <w:t>Lock-up / Slider / Multi / Slipper</w:t>
            </w:r>
          </w:p>
        </w:tc>
      </w:tr>
      <w:tr>
        <w:tc>
          <w:tcPr>
            <w:tcW w:type="dxa" w:w="3312"/>
          </w:tcPr>
          <w:p>
            <w:r>
              <w:rPr>
                <w:sz w:val="18"/>
              </w:rPr>
              <w:t>Number of friction plates</w:t>
            </w:r>
          </w:p>
        </w:tc>
        <w:tc>
          <w:tcPr>
            <w:tcW w:type="dxa" w:w="1152"/>
          </w:tcPr>
          <w:p>
            <w:r>
              <w:rPr>
                <w:sz w:val="18"/>
              </w:rPr>
              <w:t>count</w:t>
            </w:r>
          </w:p>
        </w:tc>
        <w:tc>
          <w:tcPr>
            <w:tcW w:type="dxa" w:w="1872"/>
          </w:tcPr>
          <w:p>
            <w:r>
              <w:rPr>
                <w:sz w:val="18"/>
              </w:rPr>
              <w:t>DB / Manual</w:t>
            </w:r>
          </w:p>
        </w:tc>
        <w:tc>
          <w:tcPr>
            <w:tcW w:type="dxa" w:w="2592"/>
          </w:tcPr>
          <w:p>
            <w:r>
              <w:rPr>
                <w:sz w:val="18"/>
              </w:rPr>
              <w:t>6-10</w:t>
            </w:r>
          </w:p>
        </w:tc>
      </w:tr>
      <w:tr>
        <w:tc>
          <w:tcPr>
            <w:tcW w:type="dxa" w:w="3312"/>
          </w:tcPr>
          <w:p>
            <w:r>
              <w:rPr>
                <w:sz w:val="18"/>
              </w:rPr>
              <w:t>Friction plate outer diameter</w:t>
            </w:r>
          </w:p>
        </w:tc>
        <w:tc>
          <w:tcPr>
            <w:tcW w:type="dxa" w:w="1152"/>
          </w:tcPr>
          <w:p>
            <w:r>
              <w:rPr>
                <w:sz w:val="18"/>
              </w:rPr>
              <w:t>mm</w:t>
            </w:r>
          </w:p>
        </w:tc>
        <w:tc>
          <w:tcPr>
            <w:tcW w:type="dxa" w:w="1872"/>
          </w:tcPr>
          <w:p>
            <w:r>
              <w:rPr>
                <w:sz w:val="18"/>
              </w:rPr>
              <w:t>DB</w:t>
            </w:r>
          </w:p>
        </w:tc>
        <w:tc>
          <w:tcPr>
            <w:tcW w:type="dxa" w:w="2592"/>
          </w:tcPr>
          <w:p>
            <w:r>
              <w:rPr>
                <w:sz w:val="18"/>
              </w:rPr>
              <w:t>100-140</w:t>
            </w:r>
          </w:p>
        </w:tc>
      </w:tr>
      <w:tr>
        <w:tc>
          <w:tcPr>
            <w:tcW w:type="dxa" w:w="3312"/>
          </w:tcPr>
          <w:p>
            <w:r>
              <w:rPr>
                <w:sz w:val="18"/>
              </w:rPr>
              <w:t>Friction plate inner diameter</w:t>
            </w:r>
          </w:p>
        </w:tc>
        <w:tc>
          <w:tcPr>
            <w:tcW w:type="dxa" w:w="1152"/>
          </w:tcPr>
          <w:p>
            <w:r>
              <w:rPr>
                <w:sz w:val="18"/>
              </w:rPr>
              <w:t>mm</w:t>
            </w:r>
          </w:p>
        </w:tc>
        <w:tc>
          <w:tcPr>
            <w:tcW w:type="dxa" w:w="1872"/>
          </w:tcPr>
          <w:p>
            <w:r>
              <w:rPr>
                <w:sz w:val="18"/>
              </w:rPr>
              <w:t>DB</w:t>
            </w:r>
          </w:p>
        </w:tc>
        <w:tc>
          <w:tcPr>
            <w:tcW w:type="dxa" w:w="2592"/>
          </w:tcPr>
          <w:p>
            <w:r>
              <w:rPr>
                <w:sz w:val="18"/>
              </w:rPr>
              <w:t>70-100</w:t>
            </w:r>
          </w:p>
        </w:tc>
      </w:tr>
      <w:tr>
        <w:tc>
          <w:tcPr>
            <w:tcW w:type="dxa" w:w="3312"/>
          </w:tcPr>
          <w:p>
            <w:r>
              <w:rPr>
                <w:sz w:val="18"/>
              </w:rPr>
              <w:t>Friction material</w:t>
            </w:r>
          </w:p>
        </w:tc>
        <w:tc>
          <w:tcPr>
            <w:tcW w:type="dxa" w:w="1152"/>
          </w:tcPr>
          <w:p>
            <w:r>
              <w:rPr>
                <w:sz w:val="18"/>
              </w:rPr>
              <w:t>Text</w:t>
            </w:r>
          </w:p>
        </w:tc>
        <w:tc>
          <w:tcPr>
            <w:tcW w:type="dxa" w:w="1872"/>
          </w:tcPr>
          <w:p>
            <w:r>
              <w:rPr>
                <w:sz w:val="18"/>
              </w:rPr>
              <w:t>User</w:t>
            </w:r>
          </w:p>
        </w:tc>
        <w:tc>
          <w:tcPr>
            <w:tcW w:type="dxa" w:w="2592"/>
          </w:tcPr>
          <w:p>
            <w:r>
              <w:rPr>
                <w:sz w:val="18"/>
              </w:rPr>
              <w:t>Organic / Sintered / Kevlar</w:t>
            </w:r>
          </w:p>
        </w:tc>
      </w:tr>
      <w:tr>
        <w:tc>
          <w:tcPr>
            <w:tcW w:type="dxa" w:w="3312"/>
          </w:tcPr>
          <w:p>
            <w:r>
              <w:rPr>
                <w:sz w:val="18"/>
              </w:rPr>
              <w:t>mu_clutch (static)</w:t>
            </w:r>
          </w:p>
        </w:tc>
        <w:tc>
          <w:tcPr>
            <w:tcW w:type="dxa" w:w="1152"/>
          </w:tcPr>
          <w:p>
            <w:r>
              <w:rPr>
                <w:sz w:val="18"/>
              </w:rPr>
              <w:t>-</w:t>
            </w:r>
          </w:p>
        </w:tc>
        <w:tc>
          <w:tcPr>
            <w:tcW w:type="dxa" w:w="1872"/>
          </w:tcPr>
          <w:p>
            <w:r>
              <w:rPr>
                <w:sz w:val="18"/>
              </w:rPr>
              <w:t>Material spec</w:t>
            </w:r>
          </w:p>
        </w:tc>
        <w:tc>
          <w:tcPr>
            <w:tcW w:type="dxa" w:w="2592"/>
          </w:tcPr>
          <w:p>
            <w:r>
              <w:rPr>
                <w:sz w:val="18"/>
              </w:rPr>
              <w:t>0.3-0.5</w:t>
            </w:r>
          </w:p>
        </w:tc>
      </w:tr>
      <w:tr>
        <w:tc>
          <w:tcPr>
            <w:tcW w:type="dxa" w:w="3312"/>
          </w:tcPr>
          <w:p>
            <w:r>
              <w:rPr>
                <w:sz w:val="18"/>
              </w:rPr>
              <w:t>Spring preload force</w:t>
            </w:r>
          </w:p>
        </w:tc>
        <w:tc>
          <w:tcPr>
            <w:tcW w:type="dxa" w:w="1152"/>
          </w:tcPr>
          <w:p>
            <w:r>
              <w:rPr>
                <w:sz w:val="18"/>
              </w:rPr>
              <w:t>N</w:t>
            </w:r>
          </w:p>
        </w:tc>
        <w:tc>
          <w:tcPr>
            <w:tcW w:type="dxa" w:w="1872"/>
          </w:tcPr>
          <w:p>
            <w:r>
              <w:rPr>
                <w:sz w:val="18"/>
              </w:rPr>
              <w:t>User</w:t>
            </w:r>
          </w:p>
        </w:tc>
        <w:tc>
          <w:tcPr>
            <w:tcW w:type="dxa" w:w="2592"/>
          </w:tcPr>
          <w:p>
            <w:r>
              <w:rPr>
                <w:sz w:val="18"/>
              </w:rPr>
              <w:t>500-2000</w:t>
            </w:r>
          </w:p>
        </w:tc>
      </w:tr>
      <w:tr>
        <w:tc>
          <w:tcPr>
            <w:tcW w:type="dxa" w:w="3312"/>
          </w:tcPr>
          <w:p>
            <w:r>
              <w:rPr>
                <w:sz w:val="18"/>
              </w:rPr>
              <w:t>Slider weight mass</w:t>
            </w:r>
          </w:p>
        </w:tc>
        <w:tc>
          <w:tcPr>
            <w:tcW w:type="dxa" w:w="1152"/>
          </w:tcPr>
          <w:p>
            <w:r>
              <w:rPr>
                <w:sz w:val="18"/>
              </w:rPr>
              <w:t>g</w:t>
            </w:r>
          </w:p>
        </w:tc>
        <w:tc>
          <w:tcPr>
            <w:tcW w:type="dxa" w:w="1872"/>
          </w:tcPr>
          <w:p>
            <w:r>
              <w:rPr>
                <w:sz w:val="18"/>
              </w:rPr>
              <w:t>User</w:t>
            </w:r>
          </w:p>
        </w:tc>
        <w:tc>
          <w:tcPr>
            <w:tcW w:type="dxa" w:w="2592"/>
          </w:tcPr>
          <w:p>
            <w:r>
              <w:rPr>
                <w:sz w:val="18"/>
              </w:rPr>
              <w:t>10-50 per weight</w:t>
            </w:r>
          </w:p>
        </w:tc>
      </w:tr>
      <w:tr>
        <w:tc>
          <w:tcPr>
            <w:tcW w:type="dxa" w:w="3312"/>
          </w:tcPr>
          <w:p>
            <w:r>
              <w:rPr>
                <w:sz w:val="18"/>
              </w:rPr>
              <w:t>Engagement RPM</w:t>
            </w:r>
          </w:p>
        </w:tc>
        <w:tc>
          <w:tcPr>
            <w:tcW w:type="dxa" w:w="1152"/>
          </w:tcPr>
          <w:p>
            <w:r>
              <w:rPr>
                <w:sz w:val="18"/>
              </w:rPr>
              <w:t>rpm</w:t>
            </w:r>
          </w:p>
        </w:tc>
        <w:tc>
          <w:tcPr>
            <w:tcW w:type="dxa" w:w="1872"/>
          </w:tcPr>
          <w:p>
            <w:r>
              <w:rPr>
                <w:sz w:val="18"/>
              </w:rPr>
              <w:t>User / Default</w:t>
            </w:r>
          </w:p>
        </w:tc>
        <w:tc>
          <w:tcPr>
            <w:tcW w:type="dxa" w:w="2592"/>
          </w:tcPr>
          <w:p>
            <w:r>
              <w:rPr>
                <w:sz w:val="18"/>
              </w:rPr>
              <w:t>3000-9000</w:t>
            </w:r>
          </w:p>
        </w:tc>
      </w:tr>
      <w:tr>
        <w:tc>
          <w:tcPr>
            <w:tcW w:type="dxa" w:w="3312"/>
          </w:tcPr>
          <w:p>
            <w:r>
              <w:rPr>
                <w:sz w:val="18"/>
              </w:rPr>
              <w:t>Clutch basket inertia</w:t>
            </w:r>
          </w:p>
        </w:tc>
        <w:tc>
          <w:tcPr>
            <w:tcW w:type="dxa" w:w="1152"/>
          </w:tcPr>
          <w:p>
            <w:r>
              <w:rPr>
                <w:sz w:val="18"/>
              </w:rPr>
              <w:t>kg.m2</w:t>
            </w:r>
          </w:p>
        </w:tc>
        <w:tc>
          <w:tcPr>
            <w:tcW w:type="dxa" w:w="1872"/>
          </w:tcPr>
          <w:p>
            <w:r>
              <w:rPr>
                <w:sz w:val="18"/>
              </w:rPr>
              <w:t>Measured / Default</w:t>
            </w:r>
          </w:p>
        </w:tc>
        <w:tc>
          <w:tcPr>
            <w:tcW w:type="dxa" w:w="2592"/>
          </w:tcPr>
          <w:p>
            <w:r>
              <w:rPr>
                <w:sz w:val="18"/>
              </w:rPr>
              <w:t>0.005-0.02</w:t>
            </w:r>
          </w:p>
        </w:tc>
      </w:tr>
      <w:tr>
        <w:tc>
          <w:tcPr>
            <w:tcW w:type="dxa" w:w="3312"/>
          </w:tcPr>
          <w:p>
            <w:r>
              <w:rPr>
                <w:sz w:val="18"/>
              </w:rPr>
              <w:t>Thermal mass of plates</w:t>
            </w:r>
          </w:p>
        </w:tc>
        <w:tc>
          <w:tcPr>
            <w:tcW w:type="dxa" w:w="1152"/>
          </w:tcPr>
          <w:p>
            <w:r>
              <w:rPr>
                <w:sz w:val="18"/>
              </w:rPr>
              <w:t>J/K</w:t>
            </w:r>
          </w:p>
        </w:tc>
        <w:tc>
          <w:tcPr>
            <w:tcW w:type="dxa" w:w="1872"/>
          </w:tcPr>
          <w:p>
            <w:r>
              <w:rPr>
                <w:sz w:val="18"/>
              </w:rPr>
              <w:t>Calculated</w:t>
            </w:r>
          </w:p>
        </w:tc>
        <w:tc>
          <w:tcPr>
            <w:tcW w:type="dxa" w:w="2592"/>
          </w:tcPr>
          <w:p>
            <w:r>
              <w:rPr>
                <w:sz w:val="18"/>
              </w:rPr>
              <w:t>Material-specific</w:t>
            </w:r>
          </w:p>
        </w:tc>
      </w:tr>
      <w:tr>
        <w:tc>
          <w:tcPr>
            <w:tcW w:type="dxa" w:w="3312"/>
          </w:tcPr>
          <w:p>
            <w:r>
              <w:rPr>
                <w:sz w:val="18"/>
              </w:rPr>
              <w:t>Fade threshold temp</w:t>
            </w:r>
          </w:p>
        </w:tc>
        <w:tc>
          <w:tcPr>
            <w:tcW w:type="dxa" w:w="1152"/>
          </w:tcPr>
          <w:p>
            <w:r>
              <w:rPr>
                <w:sz w:val="18"/>
              </w:rPr>
              <w:t>C</w:t>
            </w:r>
          </w:p>
        </w:tc>
        <w:tc>
          <w:tcPr>
            <w:tcW w:type="dxa" w:w="1872"/>
          </w:tcPr>
          <w:p>
            <w:r>
              <w:rPr>
                <w:sz w:val="18"/>
              </w:rPr>
              <w:t>Material spec / Default</w:t>
            </w:r>
          </w:p>
        </w:tc>
        <w:tc>
          <w:tcPr>
            <w:tcW w:type="dxa" w:w="2592"/>
          </w:tcPr>
          <w:p>
            <w:r>
              <w:rPr>
                <w:sz w:val="18"/>
              </w:rPr>
              <w:t>200-350</w:t>
            </w:r>
          </w:p>
        </w:tc>
      </w:tr>
      <w:tr>
        <w:tc>
          <w:tcPr>
            <w:tcW w:type="dxa" w:w="3312"/>
          </w:tcPr>
          <w:p>
            <w:r>
              <w:rPr>
                <w:sz w:val="18"/>
              </w:rPr>
              <w:t>Hydraulic line compliance</w:t>
            </w:r>
          </w:p>
        </w:tc>
        <w:tc>
          <w:tcPr>
            <w:tcW w:type="dxa" w:w="1152"/>
          </w:tcPr>
          <w:p>
            <w:r>
              <w:rPr>
                <w:sz w:val="18"/>
              </w:rPr>
              <w:t>mm3/bar</w:t>
            </w:r>
          </w:p>
        </w:tc>
        <w:tc>
          <w:tcPr>
            <w:tcW w:type="dxa" w:w="1872"/>
          </w:tcPr>
          <w:p>
            <w:r>
              <w:rPr>
                <w:sz w:val="18"/>
              </w:rPr>
              <w:t>Default</w:t>
            </w:r>
          </w:p>
        </w:tc>
        <w:tc>
          <w:tcPr>
            <w:tcW w:type="dxa" w:w="2592"/>
          </w:tcPr>
          <w:p>
            <w:r>
              <w:rPr>
                <w:sz w:val="18"/>
              </w:rPr>
              <w:t>Brake line spec</w:t>
            </w:r>
          </w:p>
        </w:tc>
      </w:tr>
      <w:tr>
        <w:tc>
          <w:tcPr>
            <w:tcW w:type="dxa" w:w="3312"/>
          </w:tcPr>
          <w:p>
            <w:r>
              <w:rPr>
                <w:sz w:val="18"/>
              </w:rPr>
              <w:t>Slipper ratio k_slipper</w:t>
            </w:r>
          </w:p>
        </w:tc>
        <w:tc>
          <w:tcPr>
            <w:tcW w:type="dxa" w:w="1152"/>
          </w:tcPr>
          <w:p>
            <w:r>
              <w:rPr>
                <w:sz w:val="18"/>
              </w:rPr>
              <w:t>-</w:t>
            </w:r>
          </w:p>
        </w:tc>
        <w:tc>
          <w:tcPr>
            <w:tcW w:type="dxa" w:w="1872"/>
          </w:tcPr>
          <w:p>
            <w:r>
              <w:rPr>
                <w:sz w:val="18"/>
              </w:rPr>
              <w:t>DB / Default</w:t>
            </w:r>
          </w:p>
        </w:tc>
        <w:tc>
          <w:tcPr>
            <w:tcW w:type="dxa" w:w="2592"/>
          </w:tcPr>
          <w:p>
            <w:r>
              <w:rPr>
                <w:sz w:val="18"/>
              </w:rPr>
              <w:t>0.3-0.5</w:t>
            </w:r>
          </w:p>
        </w:tc>
      </w:tr>
    </w:tbl>
    <w:p/>
    <w:p>
      <w:pPr>
        <w:pStyle w:val="Heading2"/>
      </w:pPr>
      <w:r>
        <w:t>2.5 Chain / Final Drive Dynamics Sub-Model</w:t>
      </w:r>
    </w:p>
    <w:p>
      <w:pPr>
        <w:ind w:left="567"/>
      </w:pPr>
      <w:r>
        <w:rPr>
          <w:b/>
          <w:color w:val="C0392B"/>
          <w:sz w:val="20"/>
        </w:rPr>
        <w:t xml:space="preserve">NEW in v2: </w:t>
      </w:r>
      <w:r>
        <w:rPr>
          <w:i/>
          <w:sz w:val="20"/>
        </w:rPr>
        <w:t>Entirely new sub-model. v1.0 treated the chain as a rigid, lossless connection.</w:t>
      </w:r>
    </w:p>
    <w:p>
      <w:r>
        <w:t>The chain introduces three effects that were previously ignored:</w:t>
      </w:r>
    </w:p>
    <w:p>
      <w:r>
        <w:t>1. Chain slack accommodation: At rest and during deceleration, chain slack accumulates on the lower run (25-30 mm free play per service spec). When the throttle opens and the engine applies torque, the chain must first take up this slack before transmitting force. This creates a brief delay (10-50 ms) during which the engine accelerates freely (RPM spikes) and the rear wheel receives no torque. This "snatch" effect is most pronounced at launch and during aggressive gear changes. Modeled as a dead-zone nonlinearity in the torque transmission path.</w:t>
      </w:r>
    </w:p>
    <w:p>
      <w:r>
        <w:t>2. Chain elasticity: Under high torque, the chain stretches elastically. For a 530 O-ring chain with ~110 links, the spring constant is approximately k_chain = 500-800 kN/m. This creates a two-mass oscillation system (engine+gearbox mass vs. wheel+tire mass coupled through the chain spring). The natural frequency is typically 20-50 Hz, which can cause driveline chatter if the clutch engagement is not smooth.</w:t>
      </w:r>
    </w:p>
    <w:p>
      <w:r>
        <w:t>3. Swingarm-chain geometry interaction: As the rear suspension compresses (under acceleration, the rear squats), the distance between the front sprocket (fixed to the engine) and the rear axle changes. This alters the chain tension angle and the effective anti-squat force. On extended swingarms (common in drag builds, +50-300 mm), this geometry is significantly different from stock, and the chain line must be explicitly recalculated.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Chain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Free play (slack)</w:t>
            </w:r>
          </w:p>
        </w:tc>
        <w:tc>
          <w:tcPr>
            <w:tcW w:type="dxa" w:w="1152"/>
          </w:tcPr>
          <w:p>
            <w:r>
              <w:rPr>
                <w:sz w:val="18"/>
              </w:rPr>
              <w:t>mm</w:t>
            </w:r>
          </w:p>
        </w:tc>
        <w:tc>
          <w:tcPr>
            <w:tcW w:type="dxa" w:w="1872"/>
          </w:tcPr>
          <w:p>
            <w:r>
              <w:rPr>
                <w:sz w:val="18"/>
              </w:rPr>
              <w:t>Measured</w:t>
            </w:r>
          </w:p>
        </w:tc>
        <w:tc>
          <w:tcPr>
            <w:tcW w:type="dxa" w:w="2592"/>
          </w:tcPr>
          <w:p>
            <w:r>
              <w:rPr>
                <w:sz w:val="18"/>
              </w:rPr>
              <w:t>20-40</w:t>
            </w:r>
          </w:p>
        </w:tc>
      </w:tr>
      <w:tr>
        <w:tc>
          <w:tcPr>
            <w:tcW w:type="dxa" w:w="3312"/>
          </w:tcPr>
          <w:p>
            <w:r>
              <w:rPr>
                <w:sz w:val="18"/>
              </w:rPr>
              <w:t>Chain spring constant</w:t>
            </w:r>
          </w:p>
        </w:tc>
        <w:tc>
          <w:tcPr>
            <w:tcW w:type="dxa" w:w="1152"/>
          </w:tcPr>
          <w:p>
            <w:r>
              <w:rPr>
                <w:sz w:val="18"/>
              </w:rPr>
              <w:t>kN/m</w:t>
            </w:r>
          </w:p>
        </w:tc>
        <w:tc>
          <w:tcPr>
            <w:tcW w:type="dxa" w:w="1872"/>
          </w:tcPr>
          <w:p>
            <w:r>
              <w:rPr>
                <w:sz w:val="18"/>
              </w:rPr>
              <w:t>Calculated / Default</w:t>
            </w:r>
          </w:p>
        </w:tc>
        <w:tc>
          <w:tcPr>
            <w:tcW w:type="dxa" w:w="2592"/>
          </w:tcPr>
          <w:p>
            <w:r>
              <w:rPr>
                <w:sz w:val="18"/>
              </w:rPr>
              <w:t>500-800</w:t>
            </w:r>
          </w:p>
        </w:tc>
      </w:tr>
      <w:tr>
        <w:tc>
          <w:tcPr>
            <w:tcW w:type="dxa" w:w="3312"/>
          </w:tcPr>
          <w:p>
            <w:r>
              <w:rPr>
                <w:sz w:val="18"/>
              </w:rPr>
              <w:t>Chain mass per link</w:t>
            </w:r>
          </w:p>
        </w:tc>
        <w:tc>
          <w:tcPr>
            <w:tcW w:type="dxa" w:w="1152"/>
          </w:tcPr>
          <w:p>
            <w:r>
              <w:rPr>
                <w:sz w:val="18"/>
              </w:rPr>
              <w:t>g</w:t>
            </w:r>
          </w:p>
        </w:tc>
        <w:tc>
          <w:tcPr>
            <w:tcW w:type="dxa" w:w="1872"/>
          </w:tcPr>
          <w:p>
            <w:r>
              <w:rPr>
                <w:sz w:val="18"/>
              </w:rPr>
              <w:t>Spec sheet</w:t>
            </w:r>
          </w:p>
        </w:tc>
        <w:tc>
          <w:tcPr>
            <w:tcW w:type="dxa" w:w="2592"/>
          </w:tcPr>
          <w:p>
            <w:r>
              <w:rPr>
                <w:sz w:val="18"/>
              </w:rPr>
              <w:t>3-6</w:t>
            </w:r>
          </w:p>
        </w:tc>
      </w:tr>
      <w:tr>
        <w:tc>
          <w:tcPr>
            <w:tcW w:type="dxa" w:w="3312"/>
          </w:tcPr>
          <w:p>
            <w:r>
              <w:rPr>
                <w:sz w:val="18"/>
              </w:rPr>
              <w:t>Total chain mass</w:t>
            </w:r>
          </w:p>
        </w:tc>
        <w:tc>
          <w:tcPr>
            <w:tcW w:type="dxa" w:w="1152"/>
          </w:tcPr>
          <w:p>
            <w:r>
              <w:rPr>
                <w:sz w:val="18"/>
              </w:rPr>
              <w:t>kg</w:t>
            </w:r>
          </w:p>
        </w:tc>
        <w:tc>
          <w:tcPr>
            <w:tcW w:type="dxa" w:w="1872"/>
          </w:tcPr>
          <w:p>
            <w:r>
              <w:rPr>
                <w:sz w:val="18"/>
              </w:rPr>
              <w:t>Calculated</w:t>
            </w:r>
          </w:p>
        </w:tc>
        <w:tc>
          <w:tcPr>
            <w:tcW w:type="dxa" w:w="2592"/>
          </w:tcPr>
          <w:p>
            <w:r>
              <w:rPr>
                <w:sz w:val="18"/>
              </w:rPr>
              <w:t>0.8-1.5</w:t>
            </w:r>
          </w:p>
        </w:tc>
      </w:tr>
      <w:tr>
        <w:tc>
          <w:tcPr>
            <w:tcW w:type="dxa" w:w="3312"/>
          </w:tcPr>
          <w:p>
            <w:r>
              <w:rPr>
                <w:sz w:val="18"/>
              </w:rPr>
              <w:t>Belt final drive (if equipped)</w:t>
            </w:r>
          </w:p>
        </w:tc>
        <w:tc>
          <w:tcPr>
            <w:tcW w:type="dxa" w:w="1152"/>
          </w:tcPr>
          <w:p>
            <w:r>
              <w:rPr>
                <w:sz w:val="18"/>
              </w:rPr>
              <w:t>-</w:t>
            </w:r>
          </w:p>
        </w:tc>
        <w:tc>
          <w:tcPr>
            <w:tcW w:type="dxa" w:w="1872"/>
          </w:tcPr>
          <w:p>
            <w:r>
              <w:rPr>
                <w:sz w:val="18"/>
              </w:rPr>
              <w:t>User</w:t>
            </w:r>
          </w:p>
        </w:tc>
        <w:tc>
          <w:tcPr>
            <w:tcW w:type="dxa" w:w="2592"/>
          </w:tcPr>
          <w:p>
            <w:r>
              <w:rPr>
                <w:sz w:val="18"/>
              </w:rPr>
              <w:t>No slack, lower efficiency</w:t>
            </w:r>
          </w:p>
        </w:tc>
      </w:tr>
      <w:tr>
        <w:tc>
          <w:tcPr>
            <w:tcW w:type="dxa" w:w="3312"/>
          </w:tcPr>
          <w:p>
            <w:r>
              <w:rPr>
                <w:sz w:val="18"/>
              </w:rPr>
              <w:t>Shaft drive (if equipped)</w:t>
            </w:r>
          </w:p>
        </w:tc>
        <w:tc>
          <w:tcPr>
            <w:tcW w:type="dxa" w:w="1152"/>
          </w:tcPr>
          <w:p>
            <w:r>
              <w:rPr>
                <w:sz w:val="18"/>
              </w:rPr>
              <w:t>-</w:t>
            </w:r>
          </w:p>
        </w:tc>
        <w:tc>
          <w:tcPr>
            <w:tcW w:type="dxa" w:w="1872"/>
          </w:tcPr>
          <w:p>
            <w:r>
              <w:rPr>
                <w:sz w:val="18"/>
              </w:rPr>
              <w:t>User</w:t>
            </w:r>
          </w:p>
        </w:tc>
        <w:tc>
          <w:tcPr>
            <w:tcW w:type="dxa" w:w="2592"/>
          </w:tcPr>
          <w:p>
            <w:r>
              <w:rPr>
                <w:sz w:val="18"/>
              </w:rPr>
              <w:t>No slack, 75-91% efficiency</w:t>
            </w:r>
          </w:p>
        </w:tc>
      </w:tr>
    </w:tbl>
    <w:p/>
    <w:p>
      <w:pPr>
        <w:pStyle w:val="Heading2"/>
      </w:pPr>
      <w:r>
        <w:t>2.6 Tire Sub-Model (Pacejka + Thermal + Growth + Pressure)</w:t>
      </w:r>
    </w:p>
    <w:p>
      <w:r>
        <w:t>This is the single most critical sub-model for drag racing prediction accuracy. It determines the maximum tractive force available at every instant. The v2.0 implementation uses a five-layer approach (expanded from three in v1.0):</w:t>
      </w:r>
    </w:p>
    <w:p>
      <w:r>
        <w:t>Layer 1 — Pacejka Magic Formula (steady-state longitudinal): F_x = D . sin(C . arctan(B.lambda - E.(B.lambda - arctan(B.lambda)))), where B (stiffness), C (shape), D (peak), E (curvature) are functions of normal load N. Coefficients are stored per tire model in the database. For unknown tires, a generic motorcycle drag slick parameterization is the default.</w:t>
      </w:r>
    </w:p>
    <w:p>
      <w:r>
        <w:t>Layer 2 — Load sensitivity: D (peak friction force) scales sub-linearly with normal load: D = mu_0 . N . (1 - k.N), capturing the experimentally observed decrease in friction coefficient at higher loads. This is critical because during acceleration, the rear tire load increases dramatically (weight transfer), and the friction coefficient at that higher load is LOWER than the unloaded coefficient.</w:t>
      </w:r>
    </w:p>
    <w:p>
      <w:r>
        <w:t>Layer 3 — Thermal model: The tire surface temperature T_s evolves as: dT_s/dt = (Q_friction - Q_convection - Q_conduction) / (m_tread . c_rubber), where: Q_friction = F_x . v_slip (heat from tire slip), Q_convection = h_air . A_surface . (T_s - T_ambient) (convective cooling, increases with speed), Q_conduction = k_rubber . A_contact . (T_s - T_carcass) / d_tread (heat flow into the carcass). The friction coefficient mu is a function of T_s with a peak at the optimal compound temperature (50-80 C for drag slicks) and degradation on both sides: mu(T_s) = mu_peak . exp(-((T_s - T_opt)/(sigma_T))^2). Above the reversion temperature (95-110 C for some compounds), the rubber undergoes irreversible chemical degradation (devulcanization), causing permanent grip loss. This is modeled as a damage accumulator: D_rev += max(0, T_s - T_rev) . dt, and mu is reduced by a factor (1 - k_rev . D_rev).</w:t>
      </w:r>
    </w:p>
    <w:p>
      <w:r>
        <w:t>Layer 4 — Tire growth (centrifugal expansion): As the rear wheel spins faster, centrifugal force expands the tire radially. The effective rolling radius increases with angular velocity: r_w(omega) = r_w_static + delta_r(omega), where delta_r = k_growth . omega^2 . r_w_static. The growth coefficient k_growth depends on tire construction (bias-ply grows more than radial, N-TEC construction minimizes growth). For a typical 190/50-17 drag slick at 250 km/h: delta_r can be 10-25 mm, which represents a 3-8% change in effective radius. This has two effects: (a) the effective gear ratio drops (higher speed per engine RPM), and (b) the contact patch shape changes (gets narrower and longer), affecting grip. The growth is modeled using the measured or estimated k_growth parameter.</w:t>
      </w:r>
    </w:p>
    <w:p>
      <w:r>
        <w:t>Layer 5 — Pressure and contact patch model: Tire inflation pressure affects: (a) static rolling radius (higher pressure = slightly smaller contact patch, slightly larger radius), (b) contact patch area: A_contact = N / P_inflation (simplified Hertzian), which affects heat generation and friction (larger patch = more grip at low loads, but more flex at high loads), (c) tire temperature change during the run: pressure increases as the tire heats up (ideal gas law: P_hot = P_cold . T_hot/T_cold), which changes the contact patch dynamically, (d) rolling resistance (lower pressure = more hysteresis = more rolling resistance), (e) tire growth rate (lower pressure = more radial compliance = more centrifugal expansion). Drag racing optimal starting pressure is typically 15-25 psi (cold), tuned by examining the contact patch wear pattern after a run.</w:t>
      </w:r>
    </w:p>
    <w:p>
      <w:r>
        <w:t>Burnout / tire prep initial conditions: The tire surface temperature at the moment of staging (after the burnout) is a critical input. A good burnout heats the tire to 50-65 C surface temp, which is in the optimal grip window. The temperature then decays during staging and the Christmas tree countdown. The decay is modeled as: dT_s/dt = -h_air . A_surface . (T_s - T_ambient) / (m_tread . c_rubber). By the time the green light drops (3-10 seconds after burnout end), the tire may have cooled 5-15 C. This determines the launch grip level.</w:t>
      </w:r>
    </w:p>
    <w:p>
      <w:r>
        <w:t>Track prep compound effects: When VHT TrackBite or PJ1 is applied to the track surface, the effective friction coefficient increases by 15-40% depending on compound freshness, application thickness, and surface temperature. The compound works by creating a thin adhesive layer that bonds to the tire rubber (chemical grip). At surface temperatures above 50-55 C, the compound softens excessively and can become counterproductively slippery. The modifier is: mu_prepped = mu_raw . (1 + k_prep . f(T_track, age_prep)), where k_prep is the prep quality factor (0 for bare asphalt, 0.15-0.40 for fresh VHT, decaying with number of passes) and f() is a temperature penalty function.</w:t>
      </w:r>
    </w:p>
    <w:p>
      <w:r>
        <w:t>Mechanical vs chemical grip distinction: The total friction coefficient is the sum of two mechanisms: (a) mechanical grip from rubber tread conforming to track surface asperities (dominant at low temperatures, depends on surface roughness), and (b) chemical/adhesive grip from molecular bonding between hot rubber and the track surface (dominant at optimal temperature, depends on compound chemistry and surface cleanliness). The model separates these: mu_total = mu_mechanical(roughness, N) + mu_chemical(T_s, T_track, compound, prep). This allows accurate prediction across different track types (rough airport asphalt where mechanical grip dominates vs. smooth prepped concrete where chemical grip dominates).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Tire Parameter</w:t>
            </w:r>
          </w:p>
        </w:tc>
        <w:tc>
          <w:tcPr>
            <w:tcW w:type="dxa" w:w="1008"/>
          </w:tcPr>
          <w:p>
            <w:pPr>
              <w:jc w:val="center"/>
            </w:pPr>
            <w:r>
              <w:rPr>
                <w:b/>
                <w:sz w:val="18"/>
              </w:rPr>
              <w:t>Unit</w:t>
            </w:r>
          </w:p>
        </w:tc>
        <w:tc>
          <w:tcPr>
            <w:tcW w:type="dxa" w:w="1728"/>
          </w:tcPr>
          <w:p>
            <w:pPr>
              <w:jc w:val="center"/>
            </w:pPr>
            <w:r>
              <w:rPr>
                <w:b/>
                <w:sz w:val="18"/>
              </w:rPr>
              <w:t>Source</w:t>
            </w:r>
          </w:p>
        </w:tc>
        <w:tc>
          <w:tcPr>
            <w:tcW w:type="dxa" w:w="2592"/>
          </w:tcPr>
          <w:p>
            <w:pPr>
              <w:jc w:val="center"/>
            </w:pPr>
            <w:r>
              <w:rPr>
                <w:b/>
                <w:sz w:val="18"/>
              </w:rPr>
              <w:t>Range</w:t>
            </w:r>
          </w:p>
        </w:tc>
      </w:tr>
      <w:tr>
        <w:tc>
          <w:tcPr>
            <w:tcW w:type="dxa" w:w="3312"/>
          </w:tcPr>
          <w:p>
            <w:r>
              <w:rPr>
                <w:sz w:val="18"/>
              </w:rPr>
              <w:t>Rear tire model/compound</w:t>
            </w:r>
          </w:p>
        </w:tc>
        <w:tc>
          <w:tcPr>
            <w:tcW w:type="dxa" w:w="1008"/>
          </w:tcPr>
          <w:p>
            <w:r>
              <w:rPr>
                <w:sz w:val="18"/>
              </w:rPr>
              <w:t>Text</w:t>
            </w:r>
          </w:p>
        </w:tc>
        <w:tc>
          <w:tcPr>
            <w:tcW w:type="dxa" w:w="1728"/>
          </w:tcPr>
          <w:p>
            <w:r>
              <w:rPr>
                <w:sz w:val="18"/>
              </w:rPr>
              <w:t>User / DB</w:t>
            </w:r>
          </w:p>
        </w:tc>
        <w:tc>
          <w:tcPr>
            <w:tcW w:type="dxa" w:w="2592"/>
          </w:tcPr>
          <w:p>
            <w:r>
              <w:rPr>
                <w:sz w:val="18"/>
              </w:rPr>
              <w:t>MT ET Drag, Shinko, etc.</w:t>
            </w:r>
          </w:p>
        </w:tc>
      </w:tr>
      <w:tr>
        <w:tc>
          <w:tcPr>
            <w:tcW w:type="dxa" w:w="3312"/>
          </w:tcPr>
          <w:p>
            <w:r>
              <w:rPr>
                <w:sz w:val="18"/>
              </w:rPr>
              <w:t>Rear tire size</w:t>
            </w:r>
          </w:p>
        </w:tc>
        <w:tc>
          <w:tcPr>
            <w:tcW w:type="dxa" w:w="1008"/>
          </w:tcPr>
          <w:p>
            <w:r>
              <w:rPr>
                <w:sz w:val="18"/>
              </w:rPr>
              <w:t>Text</w:t>
            </w:r>
          </w:p>
        </w:tc>
        <w:tc>
          <w:tcPr>
            <w:tcW w:type="dxa" w:w="1728"/>
          </w:tcPr>
          <w:p>
            <w:r>
              <w:rPr>
                <w:sz w:val="18"/>
              </w:rPr>
              <w:t>DB</w:t>
            </w:r>
          </w:p>
        </w:tc>
        <w:tc>
          <w:tcPr>
            <w:tcW w:type="dxa" w:w="2592"/>
          </w:tcPr>
          <w:p>
            <w:r>
              <w:rPr>
                <w:sz w:val="18"/>
              </w:rPr>
              <w:t>180/55-17, 190/50-17, etc.</w:t>
            </w:r>
          </w:p>
        </w:tc>
      </w:tr>
      <w:tr>
        <w:tc>
          <w:tcPr>
            <w:tcW w:type="dxa" w:w="3312"/>
          </w:tcPr>
          <w:p>
            <w:r>
              <w:rPr>
                <w:sz w:val="18"/>
              </w:rPr>
              <w:t>Rear static rolling radius</w:t>
            </w:r>
          </w:p>
        </w:tc>
        <w:tc>
          <w:tcPr>
            <w:tcW w:type="dxa" w:w="1008"/>
          </w:tcPr>
          <w:p>
            <w:r>
              <w:rPr>
                <w:sz w:val="18"/>
              </w:rPr>
              <w:t>m</w:t>
            </w:r>
          </w:p>
        </w:tc>
        <w:tc>
          <w:tcPr>
            <w:tcW w:type="dxa" w:w="1728"/>
          </w:tcPr>
          <w:p>
            <w:r>
              <w:rPr>
                <w:sz w:val="18"/>
              </w:rPr>
              <w:t>Measured / Calculated</w:t>
            </w:r>
          </w:p>
        </w:tc>
        <w:tc>
          <w:tcPr>
            <w:tcW w:type="dxa" w:w="2592"/>
          </w:tcPr>
          <w:p>
            <w:r>
              <w:rPr>
                <w:sz w:val="18"/>
              </w:rPr>
              <w:t>0.28-0.32</w:t>
            </w:r>
          </w:p>
        </w:tc>
      </w:tr>
      <w:tr>
        <w:tc>
          <w:tcPr>
            <w:tcW w:type="dxa" w:w="3312"/>
          </w:tcPr>
          <w:p>
            <w:r>
              <w:rPr>
                <w:sz w:val="18"/>
              </w:rPr>
              <w:t>Front tire size</w:t>
            </w:r>
          </w:p>
        </w:tc>
        <w:tc>
          <w:tcPr>
            <w:tcW w:type="dxa" w:w="1008"/>
          </w:tcPr>
          <w:p>
            <w:r>
              <w:rPr>
                <w:sz w:val="18"/>
              </w:rPr>
              <w:t>Text</w:t>
            </w:r>
          </w:p>
        </w:tc>
        <w:tc>
          <w:tcPr>
            <w:tcW w:type="dxa" w:w="1728"/>
          </w:tcPr>
          <w:p>
            <w:r>
              <w:rPr>
                <w:sz w:val="18"/>
              </w:rPr>
              <w:t>DB</w:t>
            </w:r>
          </w:p>
        </w:tc>
        <w:tc>
          <w:tcPr>
            <w:tcW w:type="dxa" w:w="2592"/>
          </w:tcPr>
          <w:p>
            <w:r>
              <w:rPr>
                <w:sz w:val="18"/>
              </w:rPr>
              <w:t>120/70-17 typical</w:t>
            </w:r>
          </w:p>
        </w:tc>
      </w:tr>
      <w:tr>
        <w:tc>
          <w:tcPr>
            <w:tcW w:type="dxa" w:w="3312"/>
          </w:tcPr>
          <w:p>
            <w:r>
              <w:rPr>
                <w:sz w:val="18"/>
              </w:rPr>
              <w:t>Front rolling radius</w:t>
            </w:r>
          </w:p>
        </w:tc>
        <w:tc>
          <w:tcPr>
            <w:tcW w:type="dxa" w:w="1008"/>
          </w:tcPr>
          <w:p>
            <w:r>
              <w:rPr>
                <w:sz w:val="18"/>
              </w:rPr>
              <w:t>m</w:t>
            </w:r>
          </w:p>
        </w:tc>
        <w:tc>
          <w:tcPr>
            <w:tcW w:type="dxa" w:w="1728"/>
          </w:tcPr>
          <w:p>
            <w:r>
              <w:rPr>
                <w:sz w:val="18"/>
              </w:rPr>
              <w:t>Measured / Calculated</w:t>
            </w:r>
          </w:p>
        </w:tc>
        <w:tc>
          <w:tcPr>
            <w:tcW w:type="dxa" w:w="2592"/>
          </w:tcPr>
          <w:p>
            <w:r>
              <w:rPr>
                <w:sz w:val="18"/>
              </w:rPr>
              <w:t>0.29-0.31</w:t>
            </w:r>
          </w:p>
        </w:tc>
      </w:tr>
      <w:tr>
        <w:tc>
          <w:tcPr>
            <w:tcW w:type="dxa" w:w="3312"/>
          </w:tcPr>
          <w:p>
            <w:r>
              <w:rPr>
                <w:sz w:val="18"/>
              </w:rPr>
              <w:t>Tire pressure (rear, cold)</w:t>
            </w:r>
          </w:p>
        </w:tc>
        <w:tc>
          <w:tcPr>
            <w:tcW w:type="dxa" w:w="1008"/>
          </w:tcPr>
          <w:p>
            <w:r>
              <w:rPr>
                <w:sz w:val="18"/>
              </w:rPr>
              <w:t>psi</w:t>
            </w:r>
          </w:p>
        </w:tc>
        <w:tc>
          <w:tcPr>
            <w:tcW w:type="dxa" w:w="1728"/>
          </w:tcPr>
          <w:p>
            <w:r>
              <w:rPr>
                <w:sz w:val="18"/>
              </w:rPr>
              <w:t>User</w:t>
            </w:r>
          </w:p>
        </w:tc>
        <w:tc>
          <w:tcPr>
            <w:tcW w:type="dxa" w:w="2592"/>
          </w:tcPr>
          <w:p>
            <w:r>
              <w:rPr>
                <w:sz w:val="18"/>
              </w:rPr>
              <w:t>15-35</w:t>
            </w:r>
          </w:p>
        </w:tc>
      </w:tr>
      <w:tr>
        <w:tc>
          <w:tcPr>
            <w:tcW w:type="dxa" w:w="3312"/>
          </w:tcPr>
          <w:p>
            <w:r>
              <w:rPr>
                <w:sz w:val="18"/>
              </w:rPr>
              <w:t>Tire pressure (front, cold)</w:t>
            </w:r>
          </w:p>
        </w:tc>
        <w:tc>
          <w:tcPr>
            <w:tcW w:type="dxa" w:w="1008"/>
          </w:tcPr>
          <w:p>
            <w:r>
              <w:rPr>
                <w:sz w:val="18"/>
              </w:rPr>
              <w:t>psi</w:t>
            </w:r>
          </w:p>
        </w:tc>
        <w:tc>
          <w:tcPr>
            <w:tcW w:type="dxa" w:w="1728"/>
          </w:tcPr>
          <w:p>
            <w:r>
              <w:rPr>
                <w:sz w:val="18"/>
              </w:rPr>
              <w:t>User</w:t>
            </w:r>
          </w:p>
        </w:tc>
        <w:tc>
          <w:tcPr>
            <w:tcW w:type="dxa" w:w="2592"/>
          </w:tcPr>
          <w:p>
            <w:r>
              <w:rPr>
                <w:sz w:val="18"/>
              </w:rPr>
              <w:t>30-36</w:t>
            </w:r>
          </w:p>
        </w:tc>
      </w:tr>
      <w:tr>
        <w:tc>
          <w:tcPr>
            <w:tcW w:type="dxa" w:w="3312"/>
          </w:tcPr>
          <w:p>
            <w:r>
              <w:rPr>
                <w:sz w:val="18"/>
              </w:rPr>
              <w:t>Peak friction coeff mu_0</w:t>
            </w:r>
          </w:p>
        </w:tc>
        <w:tc>
          <w:tcPr>
            <w:tcW w:type="dxa" w:w="1008"/>
          </w:tcPr>
          <w:p>
            <w:r>
              <w:rPr>
                <w:sz w:val="18"/>
              </w:rPr>
              <w:t>-</w:t>
            </w:r>
          </w:p>
        </w:tc>
        <w:tc>
          <w:tcPr>
            <w:tcW w:type="dxa" w:w="1728"/>
          </w:tcPr>
          <w:p>
            <w:r>
              <w:rPr>
                <w:sz w:val="18"/>
              </w:rPr>
              <w:t>Calibrated / Default</w:t>
            </w:r>
          </w:p>
        </w:tc>
        <w:tc>
          <w:tcPr>
            <w:tcW w:type="dxa" w:w="2592"/>
          </w:tcPr>
          <w:p>
            <w:r>
              <w:rPr>
                <w:sz w:val="18"/>
              </w:rPr>
              <w:t>1.0-3.0 (prepped surface)</w:t>
            </w:r>
          </w:p>
        </w:tc>
      </w:tr>
      <w:tr>
        <w:tc>
          <w:tcPr>
            <w:tcW w:type="dxa" w:w="3312"/>
          </w:tcPr>
          <w:p>
            <w:r>
              <w:rPr>
                <w:sz w:val="18"/>
              </w:rPr>
              <w:t>Load sensitivity k</w:t>
            </w:r>
          </w:p>
        </w:tc>
        <w:tc>
          <w:tcPr>
            <w:tcW w:type="dxa" w:w="1008"/>
          </w:tcPr>
          <w:p>
            <w:r>
              <w:rPr>
                <w:sz w:val="18"/>
              </w:rPr>
              <w:t>1/N</w:t>
            </w:r>
          </w:p>
        </w:tc>
        <w:tc>
          <w:tcPr>
            <w:tcW w:type="dxa" w:w="1728"/>
          </w:tcPr>
          <w:p>
            <w:r>
              <w:rPr>
                <w:sz w:val="18"/>
              </w:rPr>
              <w:t>Calibrated / Default</w:t>
            </w:r>
          </w:p>
        </w:tc>
        <w:tc>
          <w:tcPr>
            <w:tcW w:type="dxa" w:w="2592"/>
          </w:tcPr>
          <w:p>
            <w:r>
              <w:rPr>
                <w:sz w:val="18"/>
              </w:rPr>
              <w:t>0.0001-0.0005</w:t>
            </w:r>
          </w:p>
        </w:tc>
      </w:tr>
      <w:tr>
        <w:tc>
          <w:tcPr>
            <w:tcW w:type="dxa" w:w="3312"/>
          </w:tcPr>
          <w:p>
            <w:r>
              <w:rPr>
                <w:sz w:val="18"/>
              </w:rPr>
              <w:t>Pacejka B, C, D, E</w:t>
            </w:r>
          </w:p>
        </w:tc>
        <w:tc>
          <w:tcPr>
            <w:tcW w:type="dxa" w:w="1008"/>
          </w:tcPr>
          <w:p>
            <w:r>
              <w:rPr>
                <w:sz w:val="18"/>
              </w:rPr>
              <w:t>-</w:t>
            </w:r>
          </w:p>
        </w:tc>
        <w:tc>
          <w:tcPr>
            <w:tcW w:type="dxa" w:w="1728"/>
          </w:tcPr>
          <w:p>
            <w:r>
              <w:rPr>
                <w:sz w:val="18"/>
              </w:rPr>
              <w:t>DB / Calibrated</w:t>
            </w:r>
          </w:p>
        </w:tc>
        <w:tc>
          <w:tcPr>
            <w:tcW w:type="dxa" w:w="2592"/>
          </w:tcPr>
          <w:p>
            <w:r>
              <w:rPr>
                <w:sz w:val="18"/>
              </w:rPr>
              <w:t>Compound-specific</w:t>
            </w:r>
          </w:p>
        </w:tc>
      </w:tr>
      <w:tr>
        <w:tc>
          <w:tcPr>
            <w:tcW w:type="dxa" w:w="3312"/>
          </w:tcPr>
          <w:p>
            <w:r>
              <w:rPr>
                <w:sz w:val="18"/>
              </w:rPr>
              <w:t>Optimal tire temp T_opt</w:t>
            </w:r>
          </w:p>
        </w:tc>
        <w:tc>
          <w:tcPr>
            <w:tcW w:type="dxa" w:w="1008"/>
          </w:tcPr>
          <w:p>
            <w:r>
              <w:rPr>
                <w:sz w:val="18"/>
              </w:rPr>
              <w:t>C</w:t>
            </w:r>
          </w:p>
        </w:tc>
        <w:tc>
          <w:tcPr>
            <w:tcW w:type="dxa" w:w="1728"/>
          </w:tcPr>
          <w:p>
            <w:r>
              <w:rPr>
                <w:sz w:val="18"/>
              </w:rPr>
              <w:t>Compound spec / DB</w:t>
            </w:r>
          </w:p>
        </w:tc>
        <w:tc>
          <w:tcPr>
            <w:tcW w:type="dxa" w:w="2592"/>
          </w:tcPr>
          <w:p>
            <w:r>
              <w:rPr>
                <w:sz w:val="18"/>
              </w:rPr>
              <w:t>50-80</w:t>
            </w:r>
          </w:p>
        </w:tc>
      </w:tr>
      <w:tr>
        <w:tc>
          <w:tcPr>
            <w:tcW w:type="dxa" w:w="3312"/>
          </w:tcPr>
          <w:p>
            <w:r>
              <w:rPr>
                <w:sz w:val="18"/>
              </w:rPr>
              <w:t>Reversion temp T_rev</w:t>
            </w:r>
          </w:p>
        </w:tc>
        <w:tc>
          <w:tcPr>
            <w:tcW w:type="dxa" w:w="1008"/>
          </w:tcPr>
          <w:p>
            <w:r>
              <w:rPr>
                <w:sz w:val="18"/>
              </w:rPr>
              <w:t>C</w:t>
            </w:r>
          </w:p>
        </w:tc>
        <w:tc>
          <w:tcPr>
            <w:tcW w:type="dxa" w:w="1728"/>
          </w:tcPr>
          <w:p>
            <w:r>
              <w:rPr>
                <w:sz w:val="18"/>
              </w:rPr>
              <w:t>Compound spec / Default</w:t>
            </w:r>
          </w:p>
        </w:tc>
        <w:tc>
          <w:tcPr>
            <w:tcW w:type="dxa" w:w="2592"/>
          </w:tcPr>
          <w:p>
            <w:r>
              <w:rPr>
                <w:sz w:val="18"/>
              </w:rPr>
              <w:t>95-110</w:t>
            </w:r>
          </w:p>
        </w:tc>
      </w:tr>
      <w:tr>
        <w:tc>
          <w:tcPr>
            <w:tcW w:type="dxa" w:w="3312"/>
          </w:tcPr>
          <w:p>
            <w:r>
              <w:rPr>
                <w:sz w:val="18"/>
              </w:rPr>
              <w:t>Tire growth coeff k_growth</w:t>
            </w:r>
          </w:p>
        </w:tc>
        <w:tc>
          <w:tcPr>
            <w:tcW w:type="dxa" w:w="1008"/>
          </w:tcPr>
          <w:p>
            <w:r>
              <w:rPr>
                <w:sz w:val="18"/>
              </w:rPr>
              <w:t>s2/rad2</w:t>
            </w:r>
          </w:p>
        </w:tc>
        <w:tc>
          <w:tcPr>
            <w:tcW w:type="dxa" w:w="1728"/>
          </w:tcPr>
          <w:p>
            <w:r>
              <w:rPr>
                <w:sz w:val="18"/>
              </w:rPr>
              <w:t>Tire spec / Calibrated</w:t>
            </w:r>
          </w:p>
        </w:tc>
        <w:tc>
          <w:tcPr>
            <w:tcW w:type="dxa" w:w="2592"/>
          </w:tcPr>
          <w:p>
            <w:r>
              <w:rPr>
                <w:sz w:val="18"/>
              </w:rPr>
              <w:t>1e-9 to 5e-9</w:t>
            </w:r>
          </w:p>
        </w:tc>
      </w:tr>
      <w:tr>
        <w:tc>
          <w:tcPr>
            <w:tcW w:type="dxa" w:w="3312"/>
          </w:tcPr>
          <w:p>
            <w:r>
              <w:rPr>
                <w:sz w:val="18"/>
              </w:rPr>
              <w:t>Tire construction</w:t>
            </w:r>
          </w:p>
        </w:tc>
        <w:tc>
          <w:tcPr>
            <w:tcW w:type="dxa" w:w="1008"/>
          </w:tcPr>
          <w:p>
            <w:r>
              <w:rPr>
                <w:sz w:val="18"/>
              </w:rPr>
              <w:t>Text</w:t>
            </w:r>
          </w:p>
        </w:tc>
        <w:tc>
          <w:tcPr>
            <w:tcW w:type="dxa" w:w="1728"/>
          </w:tcPr>
          <w:p>
            <w:r>
              <w:rPr>
                <w:sz w:val="18"/>
              </w:rPr>
              <w:t>DB</w:t>
            </w:r>
          </w:p>
        </w:tc>
        <w:tc>
          <w:tcPr>
            <w:tcW w:type="dxa" w:w="2592"/>
          </w:tcPr>
          <w:p>
            <w:r>
              <w:rPr>
                <w:sz w:val="18"/>
              </w:rPr>
              <w:t>Bias-ply / Radial / N-TEC</w:t>
            </w:r>
          </w:p>
        </w:tc>
      </w:tr>
      <w:tr>
        <w:tc>
          <w:tcPr>
            <w:tcW w:type="dxa" w:w="3312"/>
          </w:tcPr>
          <w:p>
            <w:r>
              <w:rPr>
                <w:sz w:val="18"/>
              </w:rPr>
              <w:t>Tire mass (rear)</w:t>
            </w:r>
          </w:p>
        </w:tc>
        <w:tc>
          <w:tcPr>
            <w:tcW w:type="dxa" w:w="1008"/>
          </w:tcPr>
          <w:p>
            <w:r>
              <w:rPr>
                <w:sz w:val="18"/>
              </w:rPr>
              <w:t>kg</w:t>
            </w:r>
          </w:p>
        </w:tc>
        <w:tc>
          <w:tcPr>
            <w:tcW w:type="dxa" w:w="1728"/>
          </w:tcPr>
          <w:p>
            <w:r>
              <w:rPr>
                <w:sz w:val="18"/>
              </w:rPr>
              <w:t>DB / Measured</w:t>
            </w:r>
          </w:p>
        </w:tc>
        <w:tc>
          <w:tcPr>
            <w:tcW w:type="dxa" w:w="2592"/>
          </w:tcPr>
          <w:p>
            <w:r>
              <w:rPr>
                <w:sz w:val="18"/>
              </w:rPr>
              <w:t>4-8</w:t>
            </w:r>
          </w:p>
        </w:tc>
      </w:tr>
      <w:tr>
        <w:tc>
          <w:tcPr>
            <w:tcW w:type="dxa" w:w="3312"/>
          </w:tcPr>
          <w:p>
            <w:r>
              <w:rPr>
                <w:sz w:val="18"/>
              </w:rPr>
              <w:t>Tread depth (rear)</w:t>
            </w:r>
          </w:p>
        </w:tc>
        <w:tc>
          <w:tcPr>
            <w:tcW w:type="dxa" w:w="1008"/>
          </w:tcPr>
          <w:p>
            <w:r>
              <w:rPr>
                <w:sz w:val="18"/>
              </w:rPr>
              <w:t>mm</w:t>
            </w:r>
          </w:p>
        </w:tc>
        <w:tc>
          <w:tcPr>
            <w:tcW w:type="dxa" w:w="1728"/>
          </w:tcPr>
          <w:p>
            <w:r>
              <w:rPr>
                <w:sz w:val="18"/>
              </w:rPr>
              <w:t>Measured / Default</w:t>
            </w:r>
          </w:p>
        </w:tc>
        <w:tc>
          <w:tcPr>
            <w:tcW w:type="dxa" w:w="2592"/>
          </w:tcPr>
          <w:p>
            <w:r>
              <w:rPr>
                <w:sz w:val="18"/>
              </w:rPr>
              <w:t>2-7 (slick: 0)</w:t>
            </w:r>
          </w:p>
        </w:tc>
      </w:tr>
      <w:tr>
        <w:tc>
          <w:tcPr>
            <w:tcW w:type="dxa" w:w="3312"/>
          </w:tcPr>
          <w:p>
            <w:r>
              <w:rPr>
                <w:sz w:val="18"/>
              </w:rPr>
              <w:t>Contact patch area (static)</w:t>
            </w:r>
          </w:p>
        </w:tc>
        <w:tc>
          <w:tcPr>
            <w:tcW w:type="dxa" w:w="1008"/>
          </w:tcPr>
          <w:p>
            <w:r>
              <w:rPr>
                <w:sz w:val="18"/>
              </w:rPr>
              <w:t>cm2</w:t>
            </w:r>
          </w:p>
        </w:tc>
        <w:tc>
          <w:tcPr>
            <w:tcW w:type="dxa" w:w="1728"/>
          </w:tcPr>
          <w:p>
            <w:r>
              <w:rPr>
                <w:sz w:val="18"/>
              </w:rPr>
              <w:t>Measured (water method)</w:t>
            </w:r>
          </w:p>
        </w:tc>
        <w:tc>
          <w:tcPr>
            <w:tcW w:type="dxa" w:w="2592"/>
          </w:tcPr>
          <w:p>
            <w:r>
              <w:rPr>
                <w:sz w:val="18"/>
              </w:rPr>
              <w:t>40-120</w:t>
            </w:r>
          </w:p>
        </w:tc>
      </w:tr>
      <w:tr>
        <w:tc>
          <w:tcPr>
            <w:tcW w:type="dxa" w:w="3312"/>
          </w:tcPr>
          <w:p>
            <w:r>
              <w:rPr>
                <w:sz w:val="18"/>
              </w:rPr>
              <w:t>Burnout end tire temp</w:t>
            </w:r>
          </w:p>
        </w:tc>
        <w:tc>
          <w:tcPr>
            <w:tcW w:type="dxa" w:w="1008"/>
          </w:tcPr>
          <w:p>
            <w:r>
              <w:rPr>
                <w:sz w:val="18"/>
              </w:rPr>
              <w:t>C</w:t>
            </w:r>
          </w:p>
        </w:tc>
        <w:tc>
          <w:tcPr>
            <w:tcW w:type="dxa" w:w="1728"/>
          </w:tcPr>
          <w:p>
            <w:r>
              <w:rPr>
                <w:sz w:val="18"/>
              </w:rPr>
              <w:t>Estimated / IR gun</w:t>
            </w:r>
          </w:p>
        </w:tc>
        <w:tc>
          <w:tcPr>
            <w:tcW w:type="dxa" w:w="2592"/>
          </w:tcPr>
          <w:p>
            <w:r>
              <w:rPr>
                <w:sz w:val="18"/>
              </w:rPr>
              <w:t>40-70</w:t>
            </w:r>
          </w:p>
        </w:tc>
      </w:tr>
      <w:tr>
        <w:tc>
          <w:tcPr>
            <w:tcW w:type="dxa" w:w="3312"/>
          </w:tcPr>
          <w:p>
            <w:r>
              <w:rPr>
                <w:sz w:val="18"/>
              </w:rPr>
              <w:t>Time from burnout to launch</w:t>
            </w:r>
          </w:p>
        </w:tc>
        <w:tc>
          <w:tcPr>
            <w:tcW w:type="dxa" w:w="1008"/>
          </w:tcPr>
          <w:p>
            <w:r>
              <w:rPr>
                <w:sz w:val="18"/>
              </w:rPr>
              <w:t>s</w:t>
            </w:r>
          </w:p>
        </w:tc>
        <w:tc>
          <w:tcPr>
            <w:tcW w:type="dxa" w:w="1728"/>
          </w:tcPr>
          <w:p>
            <w:r>
              <w:rPr>
                <w:sz w:val="18"/>
              </w:rPr>
              <w:t>Estimated</w:t>
            </w:r>
          </w:p>
        </w:tc>
        <w:tc>
          <w:tcPr>
            <w:tcW w:type="dxa" w:w="2592"/>
          </w:tcPr>
          <w:p>
            <w:r>
              <w:rPr>
                <w:sz w:val="18"/>
              </w:rPr>
              <w:t>3-15</w:t>
            </w:r>
          </w:p>
        </w:tc>
      </w:tr>
      <w:tr>
        <w:tc>
          <w:tcPr>
            <w:tcW w:type="dxa" w:w="3312"/>
          </w:tcPr>
          <w:p>
            <w:r>
              <w:rPr>
                <w:sz w:val="18"/>
              </w:rPr>
              <w:t>Track prep type</w:t>
            </w:r>
          </w:p>
        </w:tc>
        <w:tc>
          <w:tcPr>
            <w:tcW w:type="dxa" w:w="1008"/>
          </w:tcPr>
          <w:p>
            <w:r>
              <w:rPr>
                <w:sz w:val="18"/>
              </w:rPr>
              <w:t>Text</w:t>
            </w:r>
          </w:p>
        </w:tc>
        <w:tc>
          <w:tcPr>
            <w:tcW w:type="dxa" w:w="1728"/>
          </w:tcPr>
          <w:p>
            <w:r>
              <w:rPr>
                <w:sz w:val="18"/>
              </w:rPr>
              <w:t>User</w:t>
            </w:r>
          </w:p>
        </w:tc>
        <w:tc>
          <w:tcPr>
            <w:tcW w:type="dxa" w:w="2592"/>
          </w:tcPr>
          <w:p>
            <w:r>
              <w:rPr>
                <w:sz w:val="18"/>
              </w:rPr>
              <w:t>None / VHT / PJ1 / Rubber buildup</w:t>
            </w:r>
          </w:p>
        </w:tc>
      </w:tr>
      <w:tr>
        <w:tc>
          <w:tcPr>
            <w:tcW w:type="dxa" w:w="3312"/>
          </w:tcPr>
          <w:p>
            <w:r>
              <w:rPr>
                <w:sz w:val="18"/>
              </w:rPr>
              <w:t>Track prep freshness</w:t>
            </w:r>
          </w:p>
        </w:tc>
        <w:tc>
          <w:tcPr>
            <w:tcW w:type="dxa" w:w="1008"/>
          </w:tcPr>
          <w:p>
            <w:r>
              <w:rPr>
                <w:sz w:val="18"/>
              </w:rPr>
              <w:t>Text</w:t>
            </w:r>
          </w:p>
        </w:tc>
        <w:tc>
          <w:tcPr>
            <w:tcW w:type="dxa" w:w="1728"/>
          </w:tcPr>
          <w:p>
            <w:r>
              <w:rPr>
                <w:sz w:val="18"/>
              </w:rPr>
              <w:t>User</w:t>
            </w:r>
          </w:p>
        </w:tc>
        <w:tc>
          <w:tcPr>
            <w:tcW w:type="dxa" w:w="2592"/>
          </w:tcPr>
          <w:p>
            <w:r>
              <w:rPr>
                <w:sz w:val="18"/>
              </w:rPr>
              <w:t>Fresh / 10 passes / 50 passes / Old</w:t>
            </w:r>
          </w:p>
        </w:tc>
      </w:tr>
      <w:tr>
        <w:tc>
          <w:tcPr>
            <w:tcW w:type="dxa" w:w="3312"/>
          </w:tcPr>
          <w:p>
            <w:r>
              <w:rPr>
                <w:sz w:val="18"/>
              </w:rPr>
              <w:t>Track surface roughness</w:t>
            </w:r>
          </w:p>
        </w:tc>
        <w:tc>
          <w:tcPr>
            <w:tcW w:type="dxa" w:w="1008"/>
          </w:tcPr>
          <w:p>
            <w:r>
              <w:rPr>
                <w:sz w:val="18"/>
              </w:rPr>
              <w:t>Text</w:t>
            </w:r>
          </w:p>
        </w:tc>
        <w:tc>
          <w:tcPr>
            <w:tcW w:type="dxa" w:w="1728"/>
          </w:tcPr>
          <w:p>
            <w:r>
              <w:rPr>
                <w:sz w:val="18"/>
              </w:rPr>
              <w:t>DB / User</w:t>
            </w:r>
          </w:p>
        </w:tc>
        <w:tc>
          <w:tcPr>
            <w:tcW w:type="dxa" w:w="2592"/>
          </w:tcPr>
          <w:p>
            <w:r>
              <w:rPr>
                <w:sz w:val="18"/>
              </w:rPr>
              <w:t>Smooth concrete / Rough asphalt</w:t>
            </w:r>
          </w:p>
        </w:tc>
      </w:tr>
      <w:tr>
        <w:tc>
          <w:tcPr>
            <w:tcW w:type="dxa" w:w="3312"/>
          </w:tcPr>
          <w:p>
            <w:r>
              <w:rPr>
                <w:sz w:val="18"/>
              </w:rPr>
              <w:t>Rolling resistance Crr</w:t>
            </w:r>
          </w:p>
        </w:tc>
        <w:tc>
          <w:tcPr>
            <w:tcW w:type="dxa" w:w="1008"/>
          </w:tcPr>
          <w:p>
            <w:r>
              <w:rPr>
                <w:sz w:val="18"/>
              </w:rPr>
              <w:t>-</w:t>
            </w:r>
          </w:p>
        </w:tc>
        <w:tc>
          <w:tcPr>
            <w:tcW w:type="dxa" w:w="1728"/>
          </w:tcPr>
          <w:p>
            <w:r>
              <w:rPr>
                <w:sz w:val="18"/>
              </w:rPr>
              <w:t>Measured / Default</w:t>
            </w:r>
          </w:p>
        </w:tc>
        <w:tc>
          <w:tcPr>
            <w:tcW w:type="dxa" w:w="2592"/>
          </w:tcPr>
          <w:p>
            <w:r>
              <w:rPr>
                <w:sz w:val="18"/>
              </w:rPr>
              <w:t>0.008-0.015</w:t>
            </w:r>
          </w:p>
        </w:tc>
      </w:tr>
      <w:tr>
        <w:tc>
          <w:tcPr>
            <w:tcW w:type="dxa" w:w="3312"/>
          </w:tcPr>
          <w:p>
            <w:r>
              <w:rPr>
                <w:sz w:val="18"/>
              </w:rPr>
              <w:t>Crr speed coefficient</w:t>
            </w:r>
          </w:p>
        </w:tc>
        <w:tc>
          <w:tcPr>
            <w:tcW w:type="dxa" w:w="1008"/>
          </w:tcPr>
          <w:p>
            <w:r>
              <w:rPr>
                <w:sz w:val="18"/>
              </w:rPr>
              <w:t>-</w:t>
            </w:r>
          </w:p>
        </w:tc>
        <w:tc>
          <w:tcPr>
            <w:tcW w:type="dxa" w:w="1728"/>
          </w:tcPr>
          <w:p>
            <w:r>
              <w:rPr>
                <w:sz w:val="18"/>
              </w:rPr>
              <w:t>Default</w:t>
            </w:r>
          </w:p>
        </w:tc>
        <w:tc>
          <w:tcPr>
            <w:tcW w:type="dxa" w:w="2592"/>
          </w:tcPr>
          <w:p>
            <w:r>
              <w:rPr>
                <w:sz w:val="18"/>
              </w:rPr>
              <w:t>SAE J2452 model</w:t>
            </w:r>
          </w:p>
        </w:tc>
      </w:tr>
      <w:tr>
        <w:tc>
          <w:tcPr>
            <w:tcW w:type="dxa" w:w="3312"/>
          </w:tcPr>
          <w:p>
            <w:r>
              <w:rPr>
                <w:sz w:val="18"/>
              </w:rPr>
              <w:t>Crr temperature coefficient</w:t>
            </w:r>
          </w:p>
        </w:tc>
        <w:tc>
          <w:tcPr>
            <w:tcW w:type="dxa" w:w="1008"/>
          </w:tcPr>
          <w:p>
            <w:r>
              <w:rPr>
                <w:sz w:val="18"/>
              </w:rPr>
              <w:t>-</w:t>
            </w:r>
          </w:p>
        </w:tc>
        <w:tc>
          <w:tcPr>
            <w:tcW w:type="dxa" w:w="1728"/>
          </w:tcPr>
          <w:p>
            <w:r>
              <w:rPr>
                <w:sz w:val="18"/>
              </w:rPr>
              <w:t>Default</w:t>
            </w:r>
          </w:p>
        </w:tc>
        <w:tc>
          <w:tcPr>
            <w:tcW w:type="dxa" w:w="2592"/>
          </w:tcPr>
          <w:p>
            <w:r>
              <w:rPr>
                <w:sz w:val="18"/>
              </w:rPr>
              <w:t>-0.5% per C above 30C</w:t>
            </w:r>
          </w:p>
        </w:tc>
      </w:tr>
    </w:tbl>
    <w:p/>
    <w:p>
      <w:pPr>
        <w:pStyle w:val="Heading2"/>
      </w:pPr>
      <w:r>
        <w:t>2.7 Aerodynamic Sub-Model (Drag + Ram Air + Lift)</w:t>
      </w:r>
    </w:p>
    <w:p>
      <w:r>
        <w:t>F_drag = 0.5 . rho(h_alt, T_amb, RH) . v_rel^2 . C_d . A_f, where v_rel = v_vehicle - v_wind (positive headwind increases drag, tailwind decreases it). The air density rho is computed from the barometric formula with altitude, temperature, and humidity corrections. The humidity correction is typically &lt; 1% but included for completeness.</w:t>
      </w:r>
    </w:p>
    <w:p>
      <w:r>
        <w:t>Rider position: The C_d.A_f product varies significantly with rider position. Three preset profiles are provided plus a custom override: Upright (C_d.A_f ~ 0.45-0.55 m2), Tuck (C_d.A_f ~ 0.30-0.40 m2), Race crouch (C_d.A_f ~ 0.25-0.35 m2). The rider may also change position during the run (e.g., upright during launch for weight over the front, tuck at high speed for minimum drag). This is modeled as a time-dependent C_d.A_f profile with smooth transitions.</w:t>
      </w:r>
    </w:p>
    <w:p>
      <w:r>
        <w:t>Ram air effect: Above approximately 100 km/h, forward motion creates a dynamic pressure at the intake scoop: P_ram = 0.5 . rho . v^2 . eta_scoop, where eta_scoop is the scoop efficiency (0.5-0.85 depending on design). This increases the effective intake manifold pressure by P_ram, which increases volumetric efficiency and power output. At 250 km/h, ram air can add 5-10% power on a well-designed scoop. Modeled as: T_e_corrected = T_e . (1 + P_ram / P_atm)^k_ram, where k_ram accounts for the imperfect conversion of dynamic pressure to intake charge density (typically 0.3-0.7).</w:t>
      </w:r>
    </w:p>
    <w:p>
      <w:r>
        <w:t>Aerodynamic lift: Most sportbikes generate slight aerodynamic lift at high speed due to the fairing and rider position acting as a low-angle wing. This reduces the normal load on both wheels: F_lift = 0.5 . rho . v^2 . C_L . A_f, where C_L is the lift coefficient (typically 0.05-0.15 for a sportbike in tuck). This reduces traction at high speed and is relevant for the final 200-300 m of a quarter-mile where speeds exceed 200 km/h. Belly pans increase lift slightly but reduce drag more — net benefit.</w:t>
      </w:r>
    </w:p>
    <w:p>
      <w:r>
        <w:t>Crosswind: While drag racing is nominally straight-line, crosswinds create lateral aerodynamic force F_lateral = 0.5 . rho . v_cross^2 . C_d_lateral . A_lateral, which must be resisted by the rider and induces a roll moment. This is a stability concern, not a performance concern, but the tool should flag dangerous crosswind conditions (&gt; 5 m/s at 45+ degrees).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Aero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Drag coefficient C_d</w:t>
            </w:r>
          </w:p>
        </w:tc>
        <w:tc>
          <w:tcPr>
            <w:tcW w:type="dxa" w:w="1152"/>
          </w:tcPr>
          <w:p>
            <w:r>
              <w:rPr>
                <w:sz w:val="18"/>
              </w:rPr>
              <w:t>-</w:t>
            </w:r>
          </w:p>
        </w:tc>
        <w:tc>
          <w:tcPr>
            <w:tcW w:type="dxa" w:w="1872"/>
          </w:tcPr>
          <w:p>
            <w:r>
              <w:rPr>
                <w:sz w:val="18"/>
              </w:rPr>
              <w:t>DB / CFD / Estimate</w:t>
            </w:r>
          </w:p>
        </w:tc>
        <w:tc>
          <w:tcPr>
            <w:tcW w:type="dxa" w:w="2592"/>
          </w:tcPr>
          <w:p>
            <w:r>
              <w:rPr>
                <w:sz w:val="18"/>
              </w:rPr>
              <w:t>0.55-0.95</w:t>
            </w:r>
          </w:p>
        </w:tc>
      </w:tr>
      <w:tr>
        <w:tc>
          <w:tcPr>
            <w:tcW w:type="dxa" w:w="3312"/>
          </w:tcPr>
          <w:p>
            <w:r>
              <w:rPr>
                <w:sz w:val="18"/>
              </w:rPr>
              <w:t>Frontal area A_f</w:t>
            </w:r>
          </w:p>
        </w:tc>
        <w:tc>
          <w:tcPr>
            <w:tcW w:type="dxa" w:w="1152"/>
          </w:tcPr>
          <w:p>
            <w:r>
              <w:rPr>
                <w:sz w:val="18"/>
              </w:rPr>
              <w:t>m2</w:t>
            </w:r>
          </w:p>
        </w:tc>
        <w:tc>
          <w:tcPr>
            <w:tcW w:type="dxa" w:w="1872"/>
          </w:tcPr>
          <w:p>
            <w:r>
              <w:rPr>
                <w:sz w:val="18"/>
              </w:rPr>
              <w:t>DB / Photo method</w:t>
            </w:r>
          </w:p>
        </w:tc>
        <w:tc>
          <w:tcPr>
            <w:tcW w:type="dxa" w:w="2592"/>
          </w:tcPr>
          <w:p>
            <w:r>
              <w:rPr>
                <w:sz w:val="18"/>
              </w:rPr>
              <w:t>0.30-0.60</w:t>
            </w:r>
          </w:p>
        </w:tc>
      </w:tr>
      <w:tr>
        <w:tc>
          <w:tcPr>
            <w:tcW w:type="dxa" w:w="3312"/>
          </w:tcPr>
          <w:p>
            <w:r>
              <w:rPr>
                <w:sz w:val="18"/>
              </w:rPr>
              <w:t>C_d.A_f (combined)</w:t>
            </w:r>
          </w:p>
        </w:tc>
        <w:tc>
          <w:tcPr>
            <w:tcW w:type="dxa" w:w="1152"/>
          </w:tcPr>
          <w:p>
            <w:r>
              <w:rPr>
                <w:sz w:val="18"/>
              </w:rPr>
              <w:t>m2</w:t>
            </w:r>
          </w:p>
        </w:tc>
        <w:tc>
          <w:tcPr>
            <w:tcW w:type="dxa" w:w="1872"/>
          </w:tcPr>
          <w:p>
            <w:r>
              <w:rPr>
                <w:sz w:val="18"/>
              </w:rPr>
              <w:t>DB / Default</w:t>
            </w:r>
          </w:p>
        </w:tc>
        <w:tc>
          <w:tcPr>
            <w:tcW w:type="dxa" w:w="2592"/>
          </w:tcPr>
          <w:p>
            <w:r>
              <w:rPr>
                <w:sz w:val="18"/>
              </w:rPr>
              <w:t>0.20-0.55</w:t>
            </w:r>
          </w:p>
        </w:tc>
      </w:tr>
      <w:tr>
        <w:tc>
          <w:tcPr>
            <w:tcW w:type="dxa" w:w="3312"/>
          </w:tcPr>
          <w:p>
            <w:r>
              <w:rPr>
                <w:sz w:val="18"/>
              </w:rPr>
              <w:t>Lift coefficient C_L</w:t>
            </w:r>
          </w:p>
        </w:tc>
        <w:tc>
          <w:tcPr>
            <w:tcW w:type="dxa" w:w="1152"/>
          </w:tcPr>
          <w:p>
            <w:r>
              <w:rPr>
                <w:sz w:val="18"/>
              </w:rPr>
              <w:t>-</w:t>
            </w:r>
          </w:p>
        </w:tc>
        <w:tc>
          <w:tcPr>
            <w:tcW w:type="dxa" w:w="1872"/>
          </w:tcPr>
          <w:p>
            <w:r>
              <w:rPr>
                <w:sz w:val="18"/>
              </w:rPr>
              <w:t>CFD / Estimate</w:t>
            </w:r>
          </w:p>
        </w:tc>
        <w:tc>
          <w:tcPr>
            <w:tcW w:type="dxa" w:w="2592"/>
          </w:tcPr>
          <w:p>
            <w:r>
              <w:rPr>
                <w:sz w:val="18"/>
              </w:rPr>
              <w:t>0.05-0.15</w:t>
            </w:r>
          </w:p>
        </w:tc>
      </w:tr>
      <w:tr>
        <w:tc>
          <w:tcPr>
            <w:tcW w:type="dxa" w:w="3312"/>
          </w:tcPr>
          <w:p>
            <w:r>
              <w:rPr>
                <w:sz w:val="18"/>
              </w:rPr>
              <w:t>Rider position profile</w:t>
            </w:r>
          </w:p>
        </w:tc>
        <w:tc>
          <w:tcPr>
            <w:tcW w:type="dxa" w:w="1152"/>
          </w:tcPr>
          <w:p>
            <w:r>
              <w:rPr>
                <w:sz w:val="18"/>
              </w:rPr>
              <w:t>Text/Time</w:t>
            </w:r>
          </w:p>
        </w:tc>
        <w:tc>
          <w:tcPr>
            <w:tcW w:type="dxa" w:w="1872"/>
          </w:tcPr>
          <w:p>
            <w:r>
              <w:rPr>
                <w:sz w:val="18"/>
              </w:rPr>
              <w:t>User</w:t>
            </w:r>
          </w:p>
        </w:tc>
        <w:tc>
          <w:tcPr>
            <w:tcW w:type="dxa" w:w="2592"/>
          </w:tcPr>
          <w:p>
            <w:r>
              <w:rPr>
                <w:sz w:val="18"/>
              </w:rPr>
              <w:t>Upright/Tuck/Race/Custom</w:t>
            </w:r>
          </w:p>
        </w:tc>
      </w:tr>
      <w:tr>
        <w:tc>
          <w:tcPr>
            <w:tcW w:type="dxa" w:w="3312"/>
          </w:tcPr>
          <w:p>
            <w:r>
              <w:rPr>
                <w:sz w:val="18"/>
              </w:rPr>
              <w:t>Belly pan installed</w:t>
            </w:r>
          </w:p>
        </w:tc>
        <w:tc>
          <w:tcPr>
            <w:tcW w:type="dxa" w:w="1152"/>
          </w:tcPr>
          <w:p>
            <w:r>
              <w:rPr>
                <w:sz w:val="18"/>
              </w:rPr>
              <w:t>Bool</w:t>
            </w:r>
          </w:p>
        </w:tc>
        <w:tc>
          <w:tcPr>
            <w:tcW w:type="dxa" w:w="1872"/>
          </w:tcPr>
          <w:p>
            <w:r>
              <w:rPr>
                <w:sz w:val="18"/>
              </w:rPr>
              <w:t>User</w:t>
            </w:r>
          </w:p>
        </w:tc>
        <w:tc>
          <w:tcPr>
            <w:tcW w:type="dxa" w:w="2592"/>
          </w:tcPr>
          <w:p>
            <w:r>
              <w:rPr>
                <w:sz w:val="18"/>
              </w:rPr>
              <w:t>Reduces C_d 7-14%</w:t>
            </w:r>
          </w:p>
        </w:tc>
      </w:tr>
      <w:tr>
        <w:tc>
          <w:tcPr>
            <w:tcW w:type="dxa" w:w="3312"/>
          </w:tcPr>
          <w:p>
            <w:r>
              <w:rPr>
                <w:sz w:val="18"/>
              </w:rPr>
              <w:t>Ram air scoop efficiency</w:t>
            </w:r>
          </w:p>
        </w:tc>
        <w:tc>
          <w:tcPr>
            <w:tcW w:type="dxa" w:w="1152"/>
          </w:tcPr>
          <w:p>
            <w:r>
              <w:rPr>
                <w:sz w:val="18"/>
              </w:rPr>
              <w:t>-</w:t>
            </w:r>
          </w:p>
        </w:tc>
        <w:tc>
          <w:tcPr>
            <w:tcW w:type="dxa" w:w="1872"/>
          </w:tcPr>
          <w:p>
            <w:r>
              <w:rPr>
                <w:sz w:val="18"/>
              </w:rPr>
              <w:t>Estimate / Measured</w:t>
            </w:r>
          </w:p>
        </w:tc>
        <w:tc>
          <w:tcPr>
            <w:tcW w:type="dxa" w:w="2592"/>
          </w:tcPr>
          <w:p>
            <w:r>
              <w:rPr>
                <w:sz w:val="18"/>
              </w:rPr>
              <w:t>0.50-0.85</w:t>
            </w:r>
          </w:p>
        </w:tc>
      </w:tr>
      <w:tr>
        <w:tc>
          <w:tcPr>
            <w:tcW w:type="dxa" w:w="3312"/>
          </w:tcPr>
          <w:p>
            <w:r>
              <w:rPr>
                <w:sz w:val="18"/>
              </w:rPr>
              <w:t>Ram air scoop area</w:t>
            </w:r>
          </w:p>
        </w:tc>
        <w:tc>
          <w:tcPr>
            <w:tcW w:type="dxa" w:w="1152"/>
          </w:tcPr>
          <w:p>
            <w:r>
              <w:rPr>
                <w:sz w:val="18"/>
              </w:rPr>
              <w:t>cm2</w:t>
            </w:r>
          </w:p>
        </w:tc>
        <w:tc>
          <w:tcPr>
            <w:tcW w:type="dxa" w:w="1872"/>
          </w:tcPr>
          <w:p>
            <w:r>
              <w:rPr>
                <w:sz w:val="18"/>
              </w:rPr>
              <w:t>Measured / DB</w:t>
            </w:r>
          </w:p>
        </w:tc>
        <w:tc>
          <w:tcPr>
            <w:tcW w:type="dxa" w:w="2592"/>
          </w:tcPr>
          <w:p>
            <w:r>
              <w:rPr>
                <w:sz w:val="18"/>
              </w:rPr>
              <w:t>10-40</w:t>
            </w:r>
          </w:p>
        </w:tc>
      </w:tr>
      <w:tr>
        <w:tc>
          <w:tcPr>
            <w:tcW w:type="dxa" w:w="3312"/>
          </w:tcPr>
          <w:p>
            <w:r>
              <w:rPr>
                <w:sz w:val="18"/>
              </w:rPr>
              <w:t>Headwind/tailwind speed</w:t>
            </w:r>
          </w:p>
        </w:tc>
        <w:tc>
          <w:tcPr>
            <w:tcW w:type="dxa" w:w="1152"/>
          </w:tcPr>
          <w:p>
            <w:r>
              <w:rPr>
                <w:sz w:val="18"/>
              </w:rPr>
              <w:t>m/s</w:t>
            </w:r>
          </w:p>
        </w:tc>
        <w:tc>
          <w:tcPr>
            <w:tcW w:type="dxa" w:w="1872"/>
          </w:tcPr>
          <w:p>
            <w:r>
              <w:rPr>
                <w:sz w:val="18"/>
              </w:rPr>
              <w:t>API / User</w:t>
            </w:r>
          </w:p>
        </w:tc>
        <w:tc>
          <w:tcPr>
            <w:tcW w:type="dxa" w:w="2592"/>
          </w:tcPr>
          <w:p>
            <w:r>
              <w:rPr>
                <w:sz w:val="18"/>
              </w:rPr>
              <w:t>-10 to +10</w:t>
            </w:r>
          </w:p>
        </w:tc>
      </w:tr>
      <w:tr>
        <w:tc>
          <w:tcPr>
            <w:tcW w:type="dxa" w:w="3312"/>
          </w:tcPr>
          <w:p>
            <w:r>
              <w:rPr>
                <w:sz w:val="18"/>
              </w:rPr>
              <w:t>Wind direction</w:t>
            </w:r>
          </w:p>
        </w:tc>
        <w:tc>
          <w:tcPr>
            <w:tcW w:type="dxa" w:w="1152"/>
          </w:tcPr>
          <w:p>
            <w:r>
              <w:rPr>
                <w:sz w:val="18"/>
              </w:rPr>
              <w:t>deg</w:t>
            </w:r>
          </w:p>
        </w:tc>
        <w:tc>
          <w:tcPr>
            <w:tcW w:type="dxa" w:w="1872"/>
          </w:tcPr>
          <w:p>
            <w:r>
              <w:rPr>
                <w:sz w:val="18"/>
              </w:rPr>
              <w:t>API / User</w:t>
            </w:r>
          </w:p>
        </w:tc>
        <w:tc>
          <w:tcPr>
            <w:tcW w:type="dxa" w:w="2592"/>
          </w:tcPr>
          <w:p>
            <w:r>
              <w:rPr>
                <w:sz w:val="18"/>
              </w:rPr>
              <w:t>0-360</w:t>
            </w:r>
          </w:p>
        </w:tc>
      </w:tr>
      <w:tr>
        <w:tc>
          <w:tcPr>
            <w:tcW w:type="dxa" w:w="3312"/>
          </w:tcPr>
          <w:p>
            <w:r>
              <w:rPr>
                <w:sz w:val="18"/>
              </w:rPr>
              <w:t>Crosswind speed</w:t>
            </w:r>
          </w:p>
        </w:tc>
        <w:tc>
          <w:tcPr>
            <w:tcW w:type="dxa" w:w="1152"/>
          </w:tcPr>
          <w:p>
            <w:r>
              <w:rPr>
                <w:sz w:val="18"/>
              </w:rPr>
              <w:t>m/s</w:t>
            </w:r>
          </w:p>
        </w:tc>
        <w:tc>
          <w:tcPr>
            <w:tcW w:type="dxa" w:w="1872"/>
          </w:tcPr>
          <w:p>
            <w:r>
              <w:rPr>
                <w:sz w:val="18"/>
              </w:rPr>
              <w:t>Calculated</w:t>
            </w:r>
          </w:p>
        </w:tc>
        <w:tc>
          <w:tcPr>
            <w:tcW w:type="dxa" w:w="2592"/>
          </w:tcPr>
          <w:p>
            <w:r>
              <w:rPr>
                <w:sz w:val="18"/>
              </w:rPr>
              <w:t>0-10</w:t>
            </w:r>
          </w:p>
        </w:tc>
      </w:tr>
    </w:tbl>
    <w:p/>
    <w:p>
      <w:pPr>
        <w:pStyle w:val="Heading2"/>
      </w:pPr>
      <w:r>
        <w:t>2.8 Suspension &amp; Transient Weight Transfer Sub-Model</w:t>
      </w:r>
    </w:p>
    <w:p>
      <w:r>
        <w:t>The weight transfer model has two components: static (instantaneous, from Newton second law) and transient (suspension dynamics). The static weight transfer is: delta_N = m.a.h_cog / L, where h_cog is the height of the combined rider+bike CoG and L is the wheelbase. This shifts load from front to rear under acceleration and from rear to front under braking.</w:t>
      </w:r>
    </w:p>
    <w:p>
      <w:r>
        <w:t>Transient suspension dynamics: The actual load on each wheel oscillates around the static value as the suspension compresses and extends. The front fork is modeled as: m_f . x_f_ddot + c_f . x_f_dot + k_f . x_f = delta_N_f(t), and similarly for the rear: m_r . x_r_ddot + c_r . x_r_dot + k_r . x_r = delta_N_r(t). The suspension natural frequency omega_n = sqrt(k/m) and damping ratio zeta = c / (2.sqrt(k.m)) determine how quickly the suspension settles. For drag racing, zeta &gt;= 1.0 (critically damped or overdamped) is optimal to minimize oscillation and achieve maximum traction as quickly as possible.</w:t>
      </w:r>
    </w:p>
    <w:p>
      <w:r>
        <w:t>Anti-squat geometry: The chain drive creates a force that resists rear suspension compression. The anti-squat percentage depends on the instantaneous geometry of the swingarm pivot, rear axle, front sprocket, and chain line. At 100% anti-squat, the chain force perfectly counteracts the squat tendency and the rear suspension neither compresses nor extends under acceleration. Anti-squat varies through the suspension travel and must be recalculated at each timestep. Extended swingarms significantly alter anti-squat characteristics — typically increasing it, which is one reason drag racers use them (in addition to the wheelie resistance benefit).</w:t>
      </w:r>
    </w:p>
    <w:p>
      <w:r>
        <w:t>Suspension sag and preload: Static sag (how much the suspension compresses under the rider's weight) determines the operating point on the spring curve. Correct sag ensures the suspension has both compression and rebound travel available. For drag racing, a stiffer-than-stock rear spring with minimal sag (20-30 mm vs 30-40 mm street) is typical, which maximizes the available compression travel for weight transfer while keeping the initial ride height higher (raising CoG, which counterintuitively helps traction by increasing the static rear load percentage).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Suspension Parameter</w:t>
            </w:r>
          </w:p>
        </w:tc>
        <w:tc>
          <w:tcPr>
            <w:tcW w:type="dxa" w:w="1008"/>
          </w:tcPr>
          <w:p>
            <w:pPr>
              <w:jc w:val="center"/>
            </w:pPr>
            <w:r>
              <w:rPr>
                <w:b/>
                <w:sz w:val="18"/>
              </w:rPr>
              <w:t>Unit</w:t>
            </w:r>
          </w:p>
        </w:tc>
        <w:tc>
          <w:tcPr>
            <w:tcW w:type="dxa" w:w="1728"/>
          </w:tcPr>
          <w:p>
            <w:pPr>
              <w:jc w:val="center"/>
            </w:pPr>
            <w:r>
              <w:rPr>
                <w:b/>
                <w:sz w:val="18"/>
              </w:rPr>
              <w:t>Source</w:t>
            </w:r>
          </w:p>
        </w:tc>
        <w:tc>
          <w:tcPr>
            <w:tcW w:type="dxa" w:w="2592"/>
          </w:tcPr>
          <w:p>
            <w:pPr>
              <w:jc w:val="center"/>
            </w:pPr>
            <w:r>
              <w:rPr>
                <w:b/>
                <w:sz w:val="18"/>
              </w:rPr>
              <w:t>Range</w:t>
            </w:r>
          </w:p>
        </w:tc>
      </w:tr>
      <w:tr>
        <w:tc>
          <w:tcPr>
            <w:tcW w:type="dxa" w:w="3312"/>
          </w:tcPr>
          <w:p>
            <w:r>
              <w:rPr>
                <w:sz w:val="18"/>
              </w:rPr>
              <w:t>Front spring rate</w:t>
            </w:r>
          </w:p>
        </w:tc>
        <w:tc>
          <w:tcPr>
            <w:tcW w:type="dxa" w:w="1008"/>
          </w:tcPr>
          <w:p>
            <w:r>
              <w:rPr>
                <w:sz w:val="18"/>
              </w:rPr>
              <w:t>N/mm</w:t>
            </w:r>
          </w:p>
        </w:tc>
        <w:tc>
          <w:tcPr>
            <w:tcW w:type="dxa" w:w="1728"/>
          </w:tcPr>
          <w:p>
            <w:r>
              <w:rPr>
                <w:sz w:val="18"/>
              </w:rPr>
              <w:t>DB / Measured</w:t>
            </w:r>
          </w:p>
        </w:tc>
        <w:tc>
          <w:tcPr>
            <w:tcW w:type="dxa" w:w="2592"/>
          </w:tcPr>
          <w:p>
            <w:r>
              <w:rPr>
                <w:sz w:val="18"/>
              </w:rPr>
              <w:t>8-14</w:t>
            </w:r>
          </w:p>
        </w:tc>
      </w:tr>
      <w:tr>
        <w:tc>
          <w:tcPr>
            <w:tcW w:type="dxa" w:w="3312"/>
          </w:tcPr>
          <w:p>
            <w:r>
              <w:rPr>
                <w:sz w:val="18"/>
              </w:rPr>
              <w:t>Rear spring rate</w:t>
            </w:r>
          </w:p>
        </w:tc>
        <w:tc>
          <w:tcPr>
            <w:tcW w:type="dxa" w:w="1008"/>
          </w:tcPr>
          <w:p>
            <w:r>
              <w:rPr>
                <w:sz w:val="18"/>
              </w:rPr>
              <w:t>N/mm</w:t>
            </w:r>
          </w:p>
        </w:tc>
        <w:tc>
          <w:tcPr>
            <w:tcW w:type="dxa" w:w="1728"/>
          </w:tcPr>
          <w:p>
            <w:r>
              <w:rPr>
                <w:sz w:val="18"/>
              </w:rPr>
              <w:t>DB / Measured</w:t>
            </w:r>
          </w:p>
        </w:tc>
        <w:tc>
          <w:tcPr>
            <w:tcW w:type="dxa" w:w="2592"/>
          </w:tcPr>
          <w:p>
            <w:r>
              <w:rPr>
                <w:sz w:val="18"/>
              </w:rPr>
              <w:t>50-140</w:t>
            </w:r>
          </w:p>
        </w:tc>
      </w:tr>
      <w:tr>
        <w:tc>
          <w:tcPr>
            <w:tcW w:type="dxa" w:w="3312"/>
          </w:tcPr>
          <w:p>
            <w:r>
              <w:rPr>
                <w:sz w:val="18"/>
              </w:rPr>
              <w:t>Front compression damping</w:t>
            </w:r>
          </w:p>
        </w:tc>
        <w:tc>
          <w:tcPr>
            <w:tcW w:type="dxa" w:w="1008"/>
          </w:tcPr>
          <w:p>
            <w:r>
              <w:rPr>
                <w:sz w:val="18"/>
              </w:rPr>
              <w:t>N.s/mm</w:t>
            </w:r>
          </w:p>
        </w:tc>
        <w:tc>
          <w:tcPr>
            <w:tcW w:type="dxa" w:w="1728"/>
          </w:tcPr>
          <w:p>
            <w:r>
              <w:rPr>
                <w:sz w:val="18"/>
              </w:rPr>
              <w:t>Default</w:t>
            </w:r>
          </w:p>
        </w:tc>
        <w:tc>
          <w:tcPr>
            <w:tcW w:type="dxa" w:w="2592"/>
          </w:tcPr>
          <w:p>
            <w:r>
              <w:rPr>
                <w:sz w:val="18"/>
              </w:rPr>
              <w:t>Model-specific</w:t>
            </w:r>
          </w:p>
        </w:tc>
      </w:tr>
      <w:tr>
        <w:tc>
          <w:tcPr>
            <w:tcW w:type="dxa" w:w="3312"/>
          </w:tcPr>
          <w:p>
            <w:r>
              <w:rPr>
                <w:sz w:val="18"/>
              </w:rPr>
              <w:t>Front rebound damping</w:t>
            </w:r>
          </w:p>
        </w:tc>
        <w:tc>
          <w:tcPr>
            <w:tcW w:type="dxa" w:w="1008"/>
          </w:tcPr>
          <w:p>
            <w:r>
              <w:rPr>
                <w:sz w:val="18"/>
              </w:rPr>
              <w:t>N.s/mm</w:t>
            </w:r>
          </w:p>
        </w:tc>
        <w:tc>
          <w:tcPr>
            <w:tcW w:type="dxa" w:w="1728"/>
          </w:tcPr>
          <w:p>
            <w:r>
              <w:rPr>
                <w:sz w:val="18"/>
              </w:rPr>
              <w:t>Default</w:t>
            </w:r>
          </w:p>
        </w:tc>
        <w:tc>
          <w:tcPr>
            <w:tcW w:type="dxa" w:w="2592"/>
          </w:tcPr>
          <w:p>
            <w:r>
              <w:rPr>
                <w:sz w:val="18"/>
              </w:rPr>
              <w:t>Model-specific</w:t>
            </w:r>
          </w:p>
        </w:tc>
      </w:tr>
      <w:tr>
        <w:tc>
          <w:tcPr>
            <w:tcW w:type="dxa" w:w="3312"/>
          </w:tcPr>
          <w:p>
            <w:r>
              <w:rPr>
                <w:sz w:val="18"/>
              </w:rPr>
              <w:t>Rear compression damping</w:t>
            </w:r>
          </w:p>
        </w:tc>
        <w:tc>
          <w:tcPr>
            <w:tcW w:type="dxa" w:w="1008"/>
          </w:tcPr>
          <w:p>
            <w:r>
              <w:rPr>
                <w:sz w:val="18"/>
              </w:rPr>
              <w:t>N.s/mm</w:t>
            </w:r>
          </w:p>
        </w:tc>
        <w:tc>
          <w:tcPr>
            <w:tcW w:type="dxa" w:w="1728"/>
          </w:tcPr>
          <w:p>
            <w:r>
              <w:rPr>
                <w:sz w:val="18"/>
              </w:rPr>
              <w:t>Default</w:t>
            </w:r>
          </w:p>
        </w:tc>
        <w:tc>
          <w:tcPr>
            <w:tcW w:type="dxa" w:w="2592"/>
          </w:tcPr>
          <w:p>
            <w:r>
              <w:rPr>
                <w:sz w:val="18"/>
              </w:rPr>
              <w:t>Model-specific</w:t>
            </w:r>
          </w:p>
        </w:tc>
      </w:tr>
      <w:tr>
        <w:tc>
          <w:tcPr>
            <w:tcW w:type="dxa" w:w="3312"/>
          </w:tcPr>
          <w:p>
            <w:r>
              <w:rPr>
                <w:sz w:val="18"/>
              </w:rPr>
              <w:t>Rear rebound damping</w:t>
            </w:r>
          </w:p>
        </w:tc>
        <w:tc>
          <w:tcPr>
            <w:tcW w:type="dxa" w:w="1008"/>
          </w:tcPr>
          <w:p>
            <w:r>
              <w:rPr>
                <w:sz w:val="18"/>
              </w:rPr>
              <w:t>N.s/mm</w:t>
            </w:r>
          </w:p>
        </w:tc>
        <w:tc>
          <w:tcPr>
            <w:tcW w:type="dxa" w:w="1728"/>
          </w:tcPr>
          <w:p>
            <w:r>
              <w:rPr>
                <w:sz w:val="18"/>
              </w:rPr>
              <w:t>Default</w:t>
            </w:r>
          </w:p>
        </w:tc>
        <w:tc>
          <w:tcPr>
            <w:tcW w:type="dxa" w:w="2592"/>
          </w:tcPr>
          <w:p>
            <w:r>
              <w:rPr>
                <w:sz w:val="18"/>
              </w:rPr>
              <w:t>Model-specific</w:t>
            </w:r>
          </w:p>
        </w:tc>
      </w:tr>
      <w:tr>
        <w:tc>
          <w:tcPr>
            <w:tcW w:type="dxa" w:w="3312"/>
          </w:tcPr>
          <w:p>
            <w:r>
              <w:rPr>
                <w:sz w:val="18"/>
              </w:rPr>
              <w:t>Front fork length</w:t>
            </w:r>
          </w:p>
        </w:tc>
        <w:tc>
          <w:tcPr>
            <w:tcW w:type="dxa" w:w="1008"/>
          </w:tcPr>
          <w:p>
            <w:r>
              <w:rPr>
                <w:sz w:val="18"/>
              </w:rPr>
              <w:t>mm</w:t>
            </w:r>
          </w:p>
        </w:tc>
        <w:tc>
          <w:tcPr>
            <w:tcW w:type="dxa" w:w="1728"/>
          </w:tcPr>
          <w:p>
            <w:r>
              <w:rPr>
                <w:sz w:val="18"/>
              </w:rPr>
              <w:t>DB</w:t>
            </w:r>
          </w:p>
        </w:tc>
        <w:tc>
          <w:tcPr>
            <w:tcW w:type="dxa" w:w="2592"/>
          </w:tcPr>
          <w:p>
            <w:r>
              <w:rPr>
                <w:sz w:val="18"/>
              </w:rPr>
              <w:t>500-600</w:t>
            </w:r>
          </w:p>
        </w:tc>
      </w:tr>
      <w:tr>
        <w:tc>
          <w:tcPr>
            <w:tcW w:type="dxa" w:w="3312"/>
          </w:tcPr>
          <w:p>
            <w:r>
              <w:rPr>
                <w:sz w:val="18"/>
              </w:rPr>
              <w:t>Rear shock stroke</w:t>
            </w:r>
          </w:p>
        </w:tc>
        <w:tc>
          <w:tcPr>
            <w:tcW w:type="dxa" w:w="1008"/>
          </w:tcPr>
          <w:p>
            <w:r>
              <w:rPr>
                <w:sz w:val="18"/>
              </w:rPr>
              <w:t>mm</w:t>
            </w:r>
          </w:p>
        </w:tc>
        <w:tc>
          <w:tcPr>
            <w:tcW w:type="dxa" w:w="1728"/>
          </w:tcPr>
          <w:p>
            <w:r>
              <w:rPr>
                <w:sz w:val="18"/>
              </w:rPr>
              <w:t>DB</w:t>
            </w:r>
          </w:p>
        </w:tc>
        <w:tc>
          <w:tcPr>
            <w:tcW w:type="dxa" w:w="2592"/>
          </w:tcPr>
          <w:p>
            <w:r>
              <w:rPr>
                <w:sz w:val="18"/>
              </w:rPr>
              <w:t>50-65</w:t>
            </w:r>
          </w:p>
        </w:tc>
      </w:tr>
      <w:tr>
        <w:tc>
          <w:tcPr>
            <w:tcW w:type="dxa" w:w="3312"/>
          </w:tcPr>
          <w:p>
            <w:r>
              <w:rPr>
                <w:sz w:val="18"/>
              </w:rPr>
              <w:t>Swingarm pivot height</w:t>
            </w:r>
          </w:p>
        </w:tc>
        <w:tc>
          <w:tcPr>
            <w:tcW w:type="dxa" w:w="1008"/>
          </w:tcPr>
          <w:p>
            <w:r>
              <w:rPr>
                <w:sz w:val="18"/>
              </w:rPr>
              <w:t>mm</w:t>
            </w:r>
          </w:p>
        </w:tc>
        <w:tc>
          <w:tcPr>
            <w:tcW w:type="dxa" w:w="1728"/>
          </w:tcPr>
          <w:p>
            <w:r>
              <w:rPr>
                <w:sz w:val="18"/>
              </w:rPr>
              <w:t>DB / Measured</w:t>
            </w:r>
          </w:p>
        </w:tc>
        <w:tc>
          <w:tcPr>
            <w:tcW w:type="dxa" w:w="2592"/>
          </w:tcPr>
          <w:p>
            <w:r>
              <w:rPr>
                <w:sz w:val="18"/>
              </w:rPr>
              <w:t>250-350</w:t>
            </w:r>
          </w:p>
        </w:tc>
      </w:tr>
      <w:tr>
        <w:tc>
          <w:tcPr>
            <w:tcW w:type="dxa" w:w="3312"/>
          </w:tcPr>
          <w:p>
            <w:r>
              <w:rPr>
                <w:sz w:val="18"/>
              </w:rPr>
              <w:t>Swingarm length (stock)</w:t>
            </w:r>
          </w:p>
        </w:tc>
        <w:tc>
          <w:tcPr>
            <w:tcW w:type="dxa" w:w="1008"/>
          </w:tcPr>
          <w:p>
            <w:r>
              <w:rPr>
                <w:sz w:val="18"/>
              </w:rPr>
              <w:t>mm</w:t>
            </w:r>
          </w:p>
        </w:tc>
        <w:tc>
          <w:tcPr>
            <w:tcW w:type="dxa" w:w="1728"/>
          </w:tcPr>
          <w:p>
            <w:r>
              <w:rPr>
                <w:sz w:val="18"/>
              </w:rPr>
              <w:t>DB</w:t>
            </w:r>
          </w:p>
        </w:tc>
        <w:tc>
          <w:tcPr>
            <w:tcW w:type="dxa" w:w="2592"/>
          </w:tcPr>
          <w:p>
            <w:r>
              <w:rPr>
                <w:sz w:val="18"/>
              </w:rPr>
              <w:t>550-620</w:t>
            </w:r>
          </w:p>
        </w:tc>
      </w:tr>
      <w:tr>
        <w:tc>
          <w:tcPr>
            <w:tcW w:type="dxa" w:w="3312"/>
          </w:tcPr>
          <w:p>
            <w:r>
              <w:rPr>
                <w:sz w:val="18"/>
              </w:rPr>
              <w:t>Swingarm extension</w:t>
            </w:r>
          </w:p>
        </w:tc>
        <w:tc>
          <w:tcPr>
            <w:tcW w:type="dxa" w:w="1008"/>
          </w:tcPr>
          <w:p>
            <w:r>
              <w:rPr>
                <w:sz w:val="18"/>
              </w:rPr>
              <w:t>mm</w:t>
            </w:r>
          </w:p>
        </w:tc>
        <w:tc>
          <w:tcPr>
            <w:tcW w:type="dxa" w:w="1728"/>
          </w:tcPr>
          <w:p>
            <w:r>
              <w:rPr>
                <w:sz w:val="18"/>
              </w:rPr>
              <w:t>Measured</w:t>
            </w:r>
          </w:p>
        </w:tc>
        <w:tc>
          <w:tcPr>
            <w:tcW w:type="dxa" w:w="2592"/>
          </w:tcPr>
          <w:p>
            <w:r>
              <w:rPr>
                <w:sz w:val="18"/>
              </w:rPr>
              <w:t>0-300</w:t>
            </w:r>
          </w:p>
        </w:tc>
      </w:tr>
      <w:tr>
        <w:tc>
          <w:tcPr>
            <w:tcW w:type="dxa" w:w="3312"/>
          </w:tcPr>
          <w:p>
            <w:r>
              <w:rPr>
                <w:sz w:val="18"/>
              </w:rPr>
              <w:t>Anti-squat % (at sag)</w:t>
            </w:r>
          </w:p>
        </w:tc>
        <w:tc>
          <w:tcPr>
            <w:tcW w:type="dxa" w:w="1008"/>
          </w:tcPr>
          <w:p>
            <w:r>
              <w:rPr>
                <w:sz w:val="18"/>
              </w:rPr>
              <w:t>%</w:t>
            </w:r>
          </w:p>
        </w:tc>
        <w:tc>
          <w:tcPr>
            <w:tcW w:type="dxa" w:w="1728"/>
          </w:tcPr>
          <w:p>
            <w:r>
              <w:rPr>
                <w:sz w:val="18"/>
              </w:rPr>
              <w:t>Calculated</w:t>
            </w:r>
          </w:p>
        </w:tc>
        <w:tc>
          <w:tcPr>
            <w:tcW w:type="dxa" w:w="2592"/>
          </w:tcPr>
          <w:p>
            <w:r>
              <w:rPr>
                <w:sz w:val="18"/>
              </w:rPr>
              <w:t>60-140</w:t>
            </w:r>
          </w:p>
        </w:tc>
      </w:tr>
      <w:tr>
        <w:tc>
          <w:tcPr>
            <w:tcW w:type="dxa" w:w="3312"/>
          </w:tcPr>
          <w:p>
            <w:r>
              <w:rPr>
                <w:sz w:val="18"/>
              </w:rPr>
              <w:t>Static sag (rear)</w:t>
            </w:r>
          </w:p>
        </w:tc>
        <w:tc>
          <w:tcPr>
            <w:tcW w:type="dxa" w:w="1008"/>
          </w:tcPr>
          <w:p>
            <w:r>
              <w:rPr>
                <w:sz w:val="18"/>
              </w:rPr>
              <w:t>mm</w:t>
            </w:r>
          </w:p>
        </w:tc>
        <w:tc>
          <w:tcPr>
            <w:tcW w:type="dxa" w:w="1728"/>
          </w:tcPr>
          <w:p>
            <w:r>
              <w:rPr>
                <w:sz w:val="18"/>
              </w:rPr>
              <w:t>Measured</w:t>
            </w:r>
          </w:p>
        </w:tc>
        <w:tc>
          <w:tcPr>
            <w:tcW w:type="dxa" w:w="2592"/>
          </w:tcPr>
          <w:p>
            <w:r>
              <w:rPr>
                <w:sz w:val="18"/>
              </w:rPr>
              <w:t>20-40</w:t>
            </w:r>
          </w:p>
        </w:tc>
      </w:tr>
      <w:tr>
        <w:tc>
          <w:tcPr>
            <w:tcW w:type="dxa" w:w="3312"/>
          </w:tcPr>
          <w:p>
            <w:r>
              <w:rPr>
                <w:sz w:val="18"/>
              </w:rPr>
              <w:t>Front preload</w:t>
            </w:r>
          </w:p>
        </w:tc>
        <w:tc>
          <w:tcPr>
            <w:tcW w:type="dxa" w:w="1008"/>
          </w:tcPr>
          <w:p>
            <w:r>
              <w:rPr>
                <w:sz w:val="18"/>
              </w:rPr>
              <w:t>mm</w:t>
            </w:r>
          </w:p>
        </w:tc>
        <w:tc>
          <w:tcPr>
            <w:tcW w:type="dxa" w:w="1728"/>
          </w:tcPr>
          <w:p>
            <w:r>
              <w:rPr>
                <w:sz w:val="18"/>
              </w:rPr>
              <w:t>User</w:t>
            </w:r>
          </w:p>
        </w:tc>
        <w:tc>
          <w:tcPr>
            <w:tcW w:type="dxa" w:w="2592"/>
          </w:tcPr>
          <w:p>
            <w:r>
              <w:rPr>
                <w:sz w:val="18"/>
              </w:rPr>
              <w:t>0-15</w:t>
            </w:r>
          </w:p>
        </w:tc>
      </w:tr>
      <w:tr>
        <w:tc>
          <w:tcPr>
            <w:tcW w:type="dxa" w:w="3312"/>
          </w:tcPr>
          <w:p>
            <w:r>
              <w:rPr>
                <w:sz w:val="18"/>
              </w:rPr>
              <w:t>Steering head angle (rake)</w:t>
            </w:r>
          </w:p>
        </w:tc>
        <w:tc>
          <w:tcPr>
            <w:tcW w:type="dxa" w:w="1008"/>
          </w:tcPr>
          <w:p>
            <w:r>
              <w:rPr>
                <w:sz w:val="18"/>
              </w:rPr>
              <w:t>deg</w:t>
            </w:r>
          </w:p>
        </w:tc>
        <w:tc>
          <w:tcPr>
            <w:tcW w:type="dxa" w:w="1728"/>
          </w:tcPr>
          <w:p>
            <w:r>
              <w:rPr>
                <w:sz w:val="18"/>
              </w:rPr>
              <w:t>DB</w:t>
            </w:r>
          </w:p>
        </w:tc>
        <w:tc>
          <w:tcPr>
            <w:tcW w:type="dxa" w:w="2592"/>
          </w:tcPr>
          <w:p>
            <w:r>
              <w:rPr>
                <w:sz w:val="18"/>
              </w:rPr>
              <w:t>22-28</w:t>
            </w:r>
          </w:p>
        </w:tc>
      </w:tr>
      <w:tr>
        <w:tc>
          <w:tcPr>
            <w:tcW w:type="dxa" w:w="3312"/>
          </w:tcPr>
          <w:p>
            <w:r>
              <w:rPr>
                <w:sz w:val="18"/>
              </w:rPr>
              <w:t>Trail</w:t>
            </w:r>
          </w:p>
        </w:tc>
        <w:tc>
          <w:tcPr>
            <w:tcW w:type="dxa" w:w="1008"/>
          </w:tcPr>
          <w:p>
            <w:r>
              <w:rPr>
                <w:sz w:val="18"/>
              </w:rPr>
              <w:t>mm</w:t>
            </w:r>
          </w:p>
        </w:tc>
        <w:tc>
          <w:tcPr>
            <w:tcW w:type="dxa" w:w="1728"/>
          </w:tcPr>
          <w:p>
            <w:r>
              <w:rPr>
                <w:sz w:val="18"/>
              </w:rPr>
              <w:t>DB</w:t>
            </w:r>
          </w:p>
        </w:tc>
        <w:tc>
          <w:tcPr>
            <w:tcW w:type="dxa" w:w="2592"/>
          </w:tcPr>
          <w:p>
            <w:r>
              <w:rPr>
                <w:sz w:val="18"/>
              </w:rPr>
              <w:t>85-115</w:t>
            </w:r>
          </w:p>
        </w:tc>
      </w:tr>
    </w:tbl>
    <w:p/>
    <w:p>
      <w:pPr>
        <w:pStyle w:val="Heading2"/>
      </w:pPr>
      <w:r>
        <w:t>2.9 Braking Sub-Model</w:t>
      </w:r>
    </w:p>
    <w:p>
      <w:r>
        <w:t>Braking is modeled as a reverse acceleration event. The total braking force is limited by: min(brake torque / r_w, mu_tire . N_wheel) for each wheel independently. Under braking, weight transfers forward: N_f increases and N_r decreases, so the front brake provides 70-85% of total braking force on a motorcycle. The braking model is relevant for: (a) predicting shutdown distance after the finish line (safety), (b) evaluating brake upgrade justification, and (c) back-half events (half-mile, standing mile) where braking performance is critical.</w:t>
      </w:r>
    </w:p>
    <w:p>
      <w:r>
        <w:t>Brake torque model: T_brake = mu_pad . N_pistons . A_piston . P_line . r_disc, where P_line = F_lever . (A_MC / A_caliper) is the hydraulic line pressure from the master cylinder. Brake fade: mu_pad decreases with temperature above a threshold (organic pads: fade above 300 C, sintered: fade above 500 C). For drag racing, a single hard stop from 250+ km/h can push brake temperatures well into the fade zone.</w:t>
      </w:r>
    </w:p>
    <w:p>
      <w:r>
        <w:t>Engine braking: When the throttle is closed and the engine is still engaged (no clutch pull), engine friction creates a braking torque on the rear wheel. This is modeled as: T_engine_brake = T_friction(RPM) . i_total . eta_dt, where T_friction is the engine motoring torque (30-60 Nm for a litre-class I4 at high RPM). Slipper clutch engagement reduces this by the slipper ratio. Combined with rear brake application, engine braking can overload the rear tire and cause a slide — the model checks for this.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Braking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Front disc diameter</w:t>
            </w:r>
          </w:p>
        </w:tc>
        <w:tc>
          <w:tcPr>
            <w:tcW w:type="dxa" w:w="1152"/>
          </w:tcPr>
          <w:p>
            <w:r>
              <w:rPr>
                <w:sz w:val="18"/>
              </w:rPr>
              <w:t>mm</w:t>
            </w:r>
          </w:p>
        </w:tc>
        <w:tc>
          <w:tcPr>
            <w:tcW w:type="dxa" w:w="1872"/>
          </w:tcPr>
          <w:p>
            <w:r>
              <w:rPr>
                <w:sz w:val="18"/>
              </w:rPr>
              <w:t>DB</w:t>
            </w:r>
          </w:p>
        </w:tc>
        <w:tc>
          <w:tcPr>
            <w:tcW w:type="dxa" w:w="2592"/>
          </w:tcPr>
          <w:p>
            <w:r>
              <w:rPr>
                <w:sz w:val="18"/>
              </w:rPr>
              <w:t>280-330</w:t>
            </w:r>
          </w:p>
        </w:tc>
      </w:tr>
      <w:tr>
        <w:tc>
          <w:tcPr>
            <w:tcW w:type="dxa" w:w="3312"/>
          </w:tcPr>
          <w:p>
            <w:r>
              <w:rPr>
                <w:sz w:val="18"/>
              </w:rPr>
              <w:t>Front disc thickness</w:t>
            </w:r>
          </w:p>
        </w:tc>
        <w:tc>
          <w:tcPr>
            <w:tcW w:type="dxa" w:w="1152"/>
          </w:tcPr>
          <w:p>
            <w:r>
              <w:rPr>
                <w:sz w:val="18"/>
              </w:rPr>
              <w:t>mm</w:t>
            </w:r>
          </w:p>
        </w:tc>
        <w:tc>
          <w:tcPr>
            <w:tcW w:type="dxa" w:w="1872"/>
          </w:tcPr>
          <w:p>
            <w:r>
              <w:rPr>
                <w:sz w:val="18"/>
              </w:rPr>
              <w:t>DB</w:t>
            </w:r>
          </w:p>
        </w:tc>
        <w:tc>
          <w:tcPr>
            <w:tcW w:type="dxa" w:w="2592"/>
          </w:tcPr>
          <w:p>
            <w:r>
              <w:rPr>
                <w:sz w:val="18"/>
              </w:rPr>
              <w:t>4-6</w:t>
            </w:r>
          </w:p>
        </w:tc>
      </w:tr>
      <w:tr>
        <w:tc>
          <w:tcPr>
            <w:tcW w:type="dxa" w:w="3312"/>
          </w:tcPr>
          <w:p>
            <w:r>
              <w:rPr>
                <w:sz w:val="18"/>
              </w:rPr>
              <w:t>Front caliper pistons</w:t>
            </w:r>
          </w:p>
        </w:tc>
        <w:tc>
          <w:tcPr>
            <w:tcW w:type="dxa" w:w="1152"/>
          </w:tcPr>
          <w:p>
            <w:r>
              <w:rPr>
                <w:sz w:val="18"/>
              </w:rPr>
              <w:t>count x mm</w:t>
            </w:r>
          </w:p>
        </w:tc>
        <w:tc>
          <w:tcPr>
            <w:tcW w:type="dxa" w:w="1872"/>
          </w:tcPr>
          <w:p>
            <w:r>
              <w:rPr>
                <w:sz w:val="18"/>
              </w:rPr>
              <w:t>DB</w:t>
            </w:r>
          </w:p>
        </w:tc>
        <w:tc>
          <w:tcPr>
            <w:tcW w:type="dxa" w:w="2592"/>
          </w:tcPr>
          <w:p>
            <w:r>
              <w:rPr>
                <w:sz w:val="18"/>
              </w:rPr>
              <w:t>4x30, 6x32, etc.</w:t>
            </w:r>
          </w:p>
        </w:tc>
      </w:tr>
      <w:tr>
        <w:tc>
          <w:tcPr>
            <w:tcW w:type="dxa" w:w="3312"/>
          </w:tcPr>
          <w:p>
            <w:r>
              <w:rPr>
                <w:sz w:val="18"/>
              </w:rPr>
              <w:t>Rear disc diameter</w:t>
            </w:r>
          </w:p>
        </w:tc>
        <w:tc>
          <w:tcPr>
            <w:tcW w:type="dxa" w:w="1152"/>
          </w:tcPr>
          <w:p>
            <w:r>
              <w:rPr>
                <w:sz w:val="18"/>
              </w:rPr>
              <w:t>mm</w:t>
            </w:r>
          </w:p>
        </w:tc>
        <w:tc>
          <w:tcPr>
            <w:tcW w:type="dxa" w:w="1872"/>
          </w:tcPr>
          <w:p>
            <w:r>
              <w:rPr>
                <w:sz w:val="18"/>
              </w:rPr>
              <w:t>DB</w:t>
            </w:r>
          </w:p>
        </w:tc>
        <w:tc>
          <w:tcPr>
            <w:tcW w:type="dxa" w:w="2592"/>
          </w:tcPr>
          <w:p>
            <w:r>
              <w:rPr>
                <w:sz w:val="18"/>
              </w:rPr>
              <w:t>200-260</w:t>
            </w:r>
          </w:p>
        </w:tc>
      </w:tr>
      <w:tr>
        <w:tc>
          <w:tcPr>
            <w:tcW w:type="dxa" w:w="3312"/>
          </w:tcPr>
          <w:p>
            <w:r>
              <w:rPr>
                <w:sz w:val="18"/>
              </w:rPr>
              <w:t>Rear caliper pistons</w:t>
            </w:r>
          </w:p>
        </w:tc>
        <w:tc>
          <w:tcPr>
            <w:tcW w:type="dxa" w:w="1152"/>
          </w:tcPr>
          <w:p>
            <w:r>
              <w:rPr>
                <w:sz w:val="18"/>
              </w:rPr>
              <w:t>count x mm</w:t>
            </w:r>
          </w:p>
        </w:tc>
        <w:tc>
          <w:tcPr>
            <w:tcW w:type="dxa" w:w="1872"/>
          </w:tcPr>
          <w:p>
            <w:r>
              <w:rPr>
                <w:sz w:val="18"/>
              </w:rPr>
              <w:t>DB</w:t>
            </w:r>
          </w:p>
        </w:tc>
        <w:tc>
          <w:tcPr>
            <w:tcW w:type="dxa" w:w="2592"/>
          </w:tcPr>
          <w:p>
            <w:r>
              <w:rPr>
                <w:sz w:val="18"/>
              </w:rPr>
              <w:t>1x38, 2x30, etc.</w:t>
            </w:r>
          </w:p>
        </w:tc>
      </w:tr>
      <w:tr>
        <w:tc>
          <w:tcPr>
            <w:tcW w:type="dxa" w:w="3312"/>
          </w:tcPr>
          <w:p>
            <w:r>
              <w:rPr>
                <w:sz w:val="18"/>
              </w:rPr>
              <w:t>Front master cylinder bore</w:t>
            </w:r>
          </w:p>
        </w:tc>
        <w:tc>
          <w:tcPr>
            <w:tcW w:type="dxa" w:w="1152"/>
          </w:tcPr>
          <w:p>
            <w:r>
              <w:rPr>
                <w:sz w:val="18"/>
              </w:rPr>
              <w:t>mm</w:t>
            </w:r>
          </w:p>
        </w:tc>
        <w:tc>
          <w:tcPr>
            <w:tcW w:type="dxa" w:w="1872"/>
          </w:tcPr>
          <w:p>
            <w:r>
              <w:rPr>
                <w:sz w:val="18"/>
              </w:rPr>
              <w:t>DB</w:t>
            </w:r>
          </w:p>
        </w:tc>
        <w:tc>
          <w:tcPr>
            <w:tcW w:type="dxa" w:w="2592"/>
          </w:tcPr>
          <w:p>
            <w:r>
              <w:rPr>
                <w:sz w:val="18"/>
              </w:rPr>
              <w:t>14-19</w:t>
            </w:r>
          </w:p>
        </w:tc>
      </w:tr>
      <w:tr>
        <w:tc>
          <w:tcPr>
            <w:tcW w:type="dxa" w:w="3312"/>
          </w:tcPr>
          <w:p>
            <w:r>
              <w:rPr>
                <w:sz w:val="18"/>
              </w:rPr>
              <w:t>Rear master cylinder bore</w:t>
            </w:r>
          </w:p>
        </w:tc>
        <w:tc>
          <w:tcPr>
            <w:tcW w:type="dxa" w:w="1152"/>
          </w:tcPr>
          <w:p>
            <w:r>
              <w:rPr>
                <w:sz w:val="18"/>
              </w:rPr>
              <w:t>mm</w:t>
            </w:r>
          </w:p>
        </w:tc>
        <w:tc>
          <w:tcPr>
            <w:tcW w:type="dxa" w:w="1872"/>
          </w:tcPr>
          <w:p>
            <w:r>
              <w:rPr>
                <w:sz w:val="18"/>
              </w:rPr>
              <w:t>DB</w:t>
            </w:r>
          </w:p>
        </w:tc>
        <w:tc>
          <w:tcPr>
            <w:tcW w:type="dxa" w:w="2592"/>
          </w:tcPr>
          <w:p>
            <w:r>
              <w:rPr>
                <w:sz w:val="18"/>
              </w:rPr>
              <w:t>11-14</w:t>
            </w:r>
          </w:p>
        </w:tc>
      </w:tr>
      <w:tr>
        <w:tc>
          <w:tcPr>
            <w:tcW w:type="dxa" w:w="3312"/>
          </w:tcPr>
          <w:p>
            <w:r>
              <w:rPr>
                <w:sz w:val="18"/>
              </w:rPr>
              <w:t>Pad compound mu_pad</w:t>
            </w:r>
          </w:p>
        </w:tc>
        <w:tc>
          <w:tcPr>
            <w:tcW w:type="dxa" w:w="1152"/>
          </w:tcPr>
          <w:p>
            <w:r>
              <w:rPr>
                <w:sz w:val="18"/>
              </w:rPr>
              <w:t>-</w:t>
            </w:r>
          </w:p>
        </w:tc>
        <w:tc>
          <w:tcPr>
            <w:tcW w:type="dxa" w:w="1872"/>
          </w:tcPr>
          <w:p>
            <w:r>
              <w:rPr>
                <w:sz w:val="18"/>
              </w:rPr>
              <w:t>Default</w:t>
            </w:r>
          </w:p>
        </w:tc>
        <w:tc>
          <w:tcPr>
            <w:tcW w:type="dxa" w:w="2592"/>
          </w:tcPr>
          <w:p>
            <w:r>
              <w:rPr>
                <w:sz w:val="18"/>
              </w:rPr>
              <w:t>0.3-0.5</w:t>
            </w:r>
          </w:p>
        </w:tc>
      </w:tr>
      <w:tr>
        <w:tc>
          <w:tcPr>
            <w:tcW w:type="dxa" w:w="3312"/>
          </w:tcPr>
          <w:p>
            <w:r>
              <w:rPr>
                <w:sz w:val="18"/>
              </w:rPr>
              <w:t>Pad fade temperature</w:t>
            </w:r>
          </w:p>
        </w:tc>
        <w:tc>
          <w:tcPr>
            <w:tcW w:type="dxa" w:w="1152"/>
          </w:tcPr>
          <w:p>
            <w:r>
              <w:rPr>
                <w:sz w:val="18"/>
              </w:rPr>
              <w:t>C</w:t>
            </w:r>
          </w:p>
        </w:tc>
        <w:tc>
          <w:tcPr>
            <w:tcW w:type="dxa" w:w="1872"/>
          </w:tcPr>
          <w:p>
            <w:r>
              <w:rPr>
                <w:sz w:val="18"/>
              </w:rPr>
              <w:t>Compound spec</w:t>
            </w:r>
          </w:p>
        </w:tc>
        <w:tc>
          <w:tcPr>
            <w:tcW w:type="dxa" w:w="2592"/>
          </w:tcPr>
          <w:p>
            <w:r>
              <w:rPr>
                <w:sz w:val="18"/>
              </w:rPr>
              <w:t>300-500</w:t>
            </w:r>
          </w:p>
        </w:tc>
      </w:tr>
      <w:tr>
        <w:tc>
          <w:tcPr>
            <w:tcW w:type="dxa" w:w="3312"/>
          </w:tcPr>
          <w:p>
            <w:r>
              <w:rPr>
                <w:sz w:val="18"/>
              </w:rPr>
              <w:t>ABS equipped</w:t>
            </w:r>
          </w:p>
        </w:tc>
        <w:tc>
          <w:tcPr>
            <w:tcW w:type="dxa" w:w="1152"/>
          </w:tcPr>
          <w:p>
            <w:r>
              <w:rPr>
                <w:sz w:val="18"/>
              </w:rPr>
              <w:t>Bool</w:t>
            </w:r>
          </w:p>
        </w:tc>
        <w:tc>
          <w:tcPr>
            <w:tcW w:type="dxa" w:w="1872"/>
          </w:tcPr>
          <w:p>
            <w:r>
              <w:rPr>
                <w:sz w:val="18"/>
              </w:rPr>
              <w:t>DB</w:t>
            </w:r>
          </w:p>
        </w:tc>
        <w:tc>
          <w:tcPr>
            <w:tcW w:type="dxa" w:w="2592"/>
          </w:tcPr>
          <w:p>
            <w:r>
              <w:rPr>
                <w:sz w:val="18"/>
              </w:rPr>
              <w:t>Y/N</w:t>
            </w:r>
          </w:p>
        </w:tc>
      </w:tr>
      <w:tr>
        <w:tc>
          <w:tcPr>
            <w:tcW w:type="dxa" w:w="3312"/>
          </w:tcPr>
          <w:p>
            <w:r>
              <w:rPr>
                <w:sz w:val="18"/>
              </w:rPr>
              <w:t>ABS modulation frequency</w:t>
            </w:r>
          </w:p>
        </w:tc>
        <w:tc>
          <w:tcPr>
            <w:tcW w:type="dxa" w:w="1152"/>
          </w:tcPr>
          <w:p>
            <w:r>
              <w:rPr>
                <w:sz w:val="18"/>
              </w:rPr>
              <w:t>Hz</w:t>
            </w:r>
          </w:p>
        </w:tc>
        <w:tc>
          <w:tcPr>
            <w:tcW w:type="dxa" w:w="1872"/>
          </w:tcPr>
          <w:p>
            <w:r>
              <w:rPr>
                <w:sz w:val="18"/>
              </w:rPr>
              <w:t>DB / Default</w:t>
            </w:r>
          </w:p>
        </w:tc>
        <w:tc>
          <w:tcPr>
            <w:tcW w:type="dxa" w:w="2592"/>
          </w:tcPr>
          <w:p>
            <w:r>
              <w:rPr>
                <w:sz w:val="18"/>
              </w:rPr>
              <w:t>10-15</w:t>
            </w:r>
          </w:p>
        </w:tc>
      </w:tr>
      <w:tr>
        <w:tc>
          <w:tcPr>
            <w:tcW w:type="dxa" w:w="3312"/>
          </w:tcPr>
          <w:p>
            <w:r>
              <w:rPr>
                <w:sz w:val="18"/>
              </w:rPr>
              <w:t>Engine motoring torque</w:t>
            </w:r>
          </w:p>
        </w:tc>
        <w:tc>
          <w:tcPr>
            <w:tcW w:type="dxa" w:w="1152"/>
          </w:tcPr>
          <w:p>
            <w:r>
              <w:rPr>
                <w:sz w:val="18"/>
              </w:rPr>
              <w:t>N.m</w:t>
            </w:r>
          </w:p>
        </w:tc>
        <w:tc>
          <w:tcPr>
            <w:tcW w:type="dxa" w:w="1872"/>
          </w:tcPr>
          <w:p>
            <w:r>
              <w:rPr>
                <w:sz w:val="18"/>
              </w:rPr>
              <w:t>Dyno (overrun) / Default</w:t>
            </w:r>
          </w:p>
        </w:tc>
        <w:tc>
          <w:tcPr>
            <w:tcW w:type="dxa" w:w="2592"/>
          </w:tcPr>
          <w:p>
            <w:r>
              <w:rPr>
                <w:sz w:val="18"/>
              </w:rPr>
              <w:t>30-60 (I4)</w:t>
            </w:r>
          </w:p>
        </w:tc>
      </w:tr>
      <w:tr>
        <w:tc>
          <w:tcPr>
            <w:tcW w:type="dxa" w:w="3312"/>
          </w:tcPr>
          <w:p>
            <w:r>
              <w:rPr>
                <w:sz w:val="18"/>
              </w:rPr>
              <w:t>Slipper clutch ratio</w:t>
            </w:r>
          </w:p>
        </w:tc>
        <w:tc>
          <w:tcPr>
            <w:tcW w:type="dxa" w:w="1152"/>
          </w:tcPr>
          <w:p>
            <w:r>
              <w:rPr>
                <w:sz w:val="18"/>
              </w:rPr>
              <w:t>-</w:t>
            </w:r>
          </w:p>
        </w:tc>
        <w:tc>
          <w:tcPr>
            <w:tcW w:type="dxa" w:w="1872"/>
          </w:tcPr>
          <w:p>
            <w:r>
              <w:rPr>
                <w:sz w:val="18"/>
              </w:rPr>
              <w:t>DB / Default</w:t>
            </w:r>
          </w:p>
        </w:tc>
        <w:tc>
          <w:tcPr>
            <w:tcW w:type="dxa" w:w="2592"/>
          </w:tcPr>
          <w:p>
            <w:r>
              <w:rPr>
                <w:sz w:val="18"/>
              </w:rPr>
              <w:t>0.3-0.5</w:t>
            </w:r>
          </w:p>
        </w:tc>
      </w:tr>
    </w:tbl>
    <w:p/>
    <w:p>
      <w:pPr>
        <w:pStyle w:val="Heading2"/>
      </w:pPr>
      <w:r>
        <w:t>2.10 Wheelie Control &amp; Wheelie Bar Sub-Model</w:t>
      </w:r>
    </w:p>
    <w:p>
      <w:r>
        <w:t>The wheelie condition is reached when the front wheel normal load N_f drops to zero: N_f = m.g.L_r/L - m.a.h/L - F_lift_front &lt;= 0. The maximum acceleration before wheelie (without a wheelie bar) is: a_wheelie = g . L_r / h - F_lift_front/(m.h/L). Any excess torque beyond this causes the front wheel to lift. In the simulation, when N_f reaches zero, the acceleration is clamped to a_wheelie (power that would cause further lift is wasted). This is the single biggest performance limiter on stock-geometry sportbikes in drag racing.</w:t>
      </w:r>
    </w:p>
    <w:p>
      <w:r>
        <w:t>Gyroscopic effects on wheelie threshold: The spinning crankshaft and wheels create gyroscopic torques that affect the wheelie tendency. A crankshaft spinning clockwise (standard, when viewed from the right side) creates a gyroscopic precession torque that assists front wheel lift when the front fork extends. The magnitude is: T_gyro = I_crank . omega_crank . omega_pitch, where omega_pitch is the pitching angular velocity of the bike. This is small compared to the weight transfer torque but is not zero — it shifts the wheelie threshold by approximately 0.5-2% depending on RPM and pitch rate. Counter-rotating crankshafts (Yamaha crossplane R1, some Ducati models) produce the opposite effect, making wheelies slightly harder to initiate. The front and rear wheel gyroscopic effects partially cancel the crankshaft effect.</w:t>
      </w:r>
    </w:p>
    <w:p>
      <w:r>
        <w:t>Wheelie bar physics: When equipped, a wheelie bar contacts the ground when the front wheel lifts above a threshold angle (typically 1-3 degrees of pitch). The bar acts as a spring-damper: F_bar = k_bar . delta_theta + c_bar . delta_theta_dot, where delta_theta is the pitch angle beyond the contact threshold. The bar transfers some of the rear axle load to the bar contact point, which means the rear tire load DECREASES when the bar is engaged (the total vehicle weight is now distributed across two ground contact points instead of one). This reduces available traction and must be accounted for — a common misconception is that wheelie bars always improve acceleration, but they only improve it if the bike was losing more time from wheeling than it loses from the reduced traction when the bar is down.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Wheelie/Gyro Parameter</w:t>
            </w:r>
          </w:p>
        </w:tc>
        <w:tc>
          <w:tcPr>
            <w:tcW w:type="dxa" w:w="1008"/>
          </w:tcPr>
          <w:p>
            <w:pPr>
              <w:jc w:val="center"/>
            </w:pPr>
            <w:r>
              <w:rPr>
                <w:b/>
                <w:sz w:val="18"/>
              </w:rPr>
              <w:t>Unit</w:t>
            </w:r>
          </w:p>
        </w:tc>
        <w:tc>
          <w:tcPr>
            <w:tcW w:type="dxa" w:w="1728"/>
          </w:tcPr>
          <w:p>
            <w:pPr>
              <w:jc w:val="center"/>
            </w:pPr>
            <w:r>
              <w:rPr>
                <w:b/>
                <w:sz w:val="18"/>
              </w:rPr>
              <w:t>Source</w:t>
            </w:r>
          </w:p>
        </w:tc>
        <w:tc>
          <w:tcPr>
            <w:tcW w:type="dxa" w:w="2592"/>
          </w:tcPr>
          <w:p>
            <w:pPr>
              <w:jc w:val="center"/>
            </w:pPr>
            <w:r>
              <w:rPr>
                <w:b/>
                <w:sz w:val="18"/>
              </w:rPr>
              <w:t>Range</w:t>
            </w:r>
          </w:p>
        </w:tc>
      </w:tr>
      <w:tr>
        <w:tc>
          <w:tcPr>
            <w:tcW w:type="dxa" w:w="3312"/>
          </w:tcPr>
          <w:p>
            <w:r>
              <w:rPr>
                <w:sz w:val="18"/>
              </w:rPr>
              <w:t>Wheelie bar installed</w:t>
            </w:r>
          </w:p>
        </w:tc>
        <w:tc>
          <w:tcPr>
            <w:tcW w:type="dxa" w:w="1008"/>
          </w:tcPr>
          <w:p>
            <w:r>
              <w:rPr>
                <w:sz w:val="18"/>
              </w:rPr>
              <w:t>Bool</w:t>
            </w:r>
          </w:p>
        </w:tc>
        <w:tc>
          <w:tcPr>
            <w:tcW w:type="dxa" w:w="1728"/>
          </w:tcPr>
          <w:p>
            <w:r>
              <w:rPr>
                <w:sz w:val="18"/>
              </w:rPr>
              <w:t>User</w:t>
            </w:r>
          </w:p>
        </w:tc>
        <w:tc>
          <w:tcPr>
            <w:tcW w:type="dxa" w:w="2592"/>
          </w:tcPr>
          <w:p>
            <w:r>
              <w:rPr>
                <w:sz w:val="18"/>
              </w:rPr>
              <w:t>Y/N</w:t>
            </w:r>
          </w:p>
        </w:tc>
      </w:tr>
      <w:tr>
        <w:tc>
          <w:tcPr>
            <w:tcW w:type="dxa" w:w="3312"/>
          </w:tcPr>
          <w:p>
            <w:r>
              <w:rPr>
                <w:sz w:val="18"/>
              </w:rPr>
              <w:t>Wheelie bar length</w:t>
            </w:r>
          </w:p>
        </w:tc>
        <w:tc>
          <w:tcPr>
            <w:tcW w:type="dxa" w:w="1008"/>
          </w:tcPr>
          <w:p>
            <w:r>
              <w:rPr>
                <w:sz w:val="18"/>
              </w:rPr>
              <w:t>mm</w:t>
            </w:r>
          </w:p>
        </w:tc>
        <w:tc>
          <w:tcPr>
            <w:tcW w:type="dxa" w:w="1728"/>
          </w:tcPr>
          <w:p>
            <w:r>
              <w:rPr>
                <w:sz w:val="18"/>
              </w:rPr>
              <w:t>Measured</w:t>
            </w:r>
          </w:p>
        </w:tc>
        <w:tc>
          <w:tcPr>
            <w:tcW w:type="dxa" w:w="2592"/>
          </w:tcPr>
          <w:p>
            <w:r>
              <w:rPr>
                <w:sz w:val="18"/>
              </w:rPr>
              <w:t>300-600</w:t>
            </w:r>
          </w:p>
        </w:tc>
      </w:tr>
      <w:tr>
        <w:tc>
          <w:tcPr>
            <w:tcW w:type="dxa" w:w="3312"/>
          </w:tcPr>
          <w:p>
            <w:r>
              <w:rPr>
                <w:sz w:val="18"/>
              </w:rPr>
              <w:t>Wheelie bar wheel diameter</w:t>
            </w:r>
          </w:p>
        </w:tc>
        <w:tc>
          <w:tcPr>
            <w:tcW w:type="dxa" w:w="1008"/>
          </w:tcPr>
          <w:p>
            <w:r>
              <w:rPr>
                <w:sz w:val="18"/>
              </w:rPr>
              <w:t>mm</w:t>
            </w:r>
          </w:p>
        </w:tc>
        <w:tc>
          <w:tcPr>
            <w:tcW w:type="dxa" w:w="1728"/>
          </w:tcPr>
          <w:p>
            <w:r>
              <w:rPr>
                <w:sz w:val="18"/>
              </w:rPr>
              <w:t>User</w:t>
            </w:r>
          </w:p>
        </w:tc>
        <w:tc>
          <w:tcPr>
            <w:tcW w:type="dxa" w:w="2592"/>
          </w:tcPr>
          <w:p>
            <w:r>
              <w:rPr>
                <w:sz w:val="18"/>
              </w:rPr>
              <w:t>50-100</w:t>
            </w:r>
          </w:p>
        </w:tc>
      </w:tr>
      <w:tr>
        <w:tc>
          <w:tcPr>
            <w:tcW w:type="dxa" w:w="3312"/>
          </w:tcPr>
          <w:p>
            <w:r>
              <w:rPr>
                <w:sz w:val="18"/>
              </w:rPr>
              <w:t>Wheelie bar spring rate</w:t>
            </w:r>
          </w:p>
        </w:tc>
        <w:tc>
          <w:tcPr>
            <w:tcW w:type="dxa" w:w="1008"/>
          </w:tcPr>
          <w:p>
            <w:r>
              <w:rPr>
                <w:sz w:val="18"/>
              </w:rPr>
              <w:t>N/mm</w:t>
            </w:r>
          </w:p>
        </w:tc>
        <w:tc>
          <w:tcPr>
            <w:tcW w:type="dxa" w:w="1728"/>
          </w:tcPr>
          <w:p>
            <w:r>
              <w:rPr>
                <w:sz w:val="18"/>
              </w:rPr>
              <w:t>Measured / Default</w:t>
            </w:r>
          </w:p>
        </w:tc>
        <w:tc>
          <w:tcPr>
            <w:tcW w:type="dxa" w:w="2592"/>
          </w:tcPr>
          <w:p>
            <w:r>
              <w:rPr>
                <w:sz w:val="18"/>
              </w:rPr>
              <w:t>5-20</w:t>
            </w:r>
          </w:p>
        </w:tc>
      </w:tr>
      <w:tr>
        <w:tc>
          <w:tcPr>
            <w:tcW w:type="dxa" w:w="3312"/>
          </w:tcPr>
          <w:p>
            <w:r>
              <w:rPr>
                <w:sz w:val="18"/>
              </w:rPr>
              <w:t>Wheelie bar damping</w:t>
            </w:r>
          </w:p>
        </w:tc>
        <w:tc>
          <w:tcPr>
            <w:tcW w:type="dxa" w:w="1008"/>
          </w:tcPr>
          <w:p>
            <w:r>
              <w:rPr>
                <w:sz w:val="18"/>
              </w:rPr>
              <w:t>N.s/mm</w:t>
            </w:r>
          </w:p>
        </w:tc>
        <w:tc>
          <w:tcPr>
            <w:tcW w:type="dxa" w:w="1728"/>
          </w:tcPr>
          <w:p>
            <w:r>
              <w:rPr>
                <w:sz w:val="18"/>
              </w:rPr>
              <w:t>Default</w:t>
            </w:r>
          </w:p>
        </w:tc>
        <w:tc>
          <w:tcPr>
            <w:tcW w:type="dxa" w:w="2592"/>
          </w:tcPr>
          <w:p>
            <w:r>
              <w:rPr>
                <w:sz w:val="18"/>
              </w:rPr>
              <w:t>Model-specific</w:t>
            </w:r>
          </w:p>
        </w:tc>
      </w:tr>
      <w:tr>
        <w:tc>
          <w:tcPr>
            <w:tcW w:type="dxa" w:w="3312"/>
          </w:tcPr>
          <w:p>
            <w:r>
              <w:rPr>
                <w:sz w:val="18"/>
              </w:rPr>
              <w:t>Wheelie bar contact angle</w:t>
            </w:r>
          </w:p>
        </w:tc>
        <w:tc>
          <w:tcPr>
            <w:tcW w:type="dxa" w:w="1008"/>
          </w:tcPr>
          <w:p>
            <w:r>
              <w:rPr>
                <w:sz w:val="18"/>
              </w:rPr>
              <w:t>deg</w:t>
            </w:r>
          </w:p>
        </w:tc>
        <w:tc>
          <w:tcPr>
            <w:tcW w:type="dxa" w:w="1728"/>
          </w:tcPr>
          <w:p>
            <w:r>
              <w:rPr>
                <w:sz w:val="18"/>
              </w:rPr>
              <w:t>Calculated</w:t>
            </w:r>
          </w:p>
        </w:tc>
        <w:tc>
          <w:tcPr>
            <w:tcW w:type="dxa" w:w="2592"/>
          </w:tcPr>
          <w:p>
            <w:r>
              <w:rPr>
                <w:sz w:val="18"/>
              </w:rPr>
              <w:t>1-5</w:t>
            </w:r>
          </w:p>
        </w:tc>
      </w:tr>
      <w:tr>
        <w:tc>
          <w:tcPr>
            <w:tcW w:type="dxa" w:w="3312"/>
          </w:tcPr>
          <w:p>
            <w:r>
              <w:rPr>
                <w:sz w:val="18"/>
              </w:rPr>
              <w:t>Crankshaft inertia</w:t>
            </w:r>
          </w:p>
        </w:tc>
        <w:tc>
          <w:tcPr>
            <w:tcW w:type="dxa" w:w="1008"/>
          </w:tcPr>
          <w:p>
            <w:r>
              <w:rPr>
                <w:sz w:val="18"/>
              </w:rPr>
              <w:t>kg.m2</w:t>
            </w:r>
          </w:p>
        </w:tc>
        <w:tc>
          <w:tcPr>
            <w:tcW w:type="dxa" w:w="1728"/>
          </w:tcPr>
          <w:p>
            <w:r>
              <w:rPr>
                <w:sz w:val="18"/>
              </w:rPr>
              <w:t>Default / Measured</w:t>
            </w:r>
          </w:p>
        </w:tc>
        <w:tc>
          <w:tcPr>
            <w:tcW w:type="dxa" w:w="2592"/>
          </w:tcPr>
          <w:p>
            <w:r>
              <w:rPr>
                <w:sz w:val="18"/>
              </w:rPr>
              <w:t>0.01-0.04</w:t>
            </w:r>
          </w:p>
        </w:tc>
      </w:tr>
      <w:tr>
        <w:tc>
          <w:tcPr>
            <w:tcW w:type="dxa" w:w="3312"/>
          </w:tcPr>
          <w:p>
            <w:r>
              <w:rPr>
                <w:sz w:val="18"/>
              </w:rPr>
              <w:t>Crankshaft rotation direction</w:t>
            </w:r>
          </w:p>
        </w:tc>
        <w:tc>
          <w:tcPr>
            <w:tcW w:type="dxa" w:w="1008"/>
          </w:tcPr>
          <w:p>
            <w:r>
              <w:rPr>
                <w:sz w:val="18"/>
              </w:rPr>
              <w:t>CW/CCW</w:t>
            </w:r>
          </w:p>
        </w:tc>
        <w:tc>
          <w:tcPr>
            <w:tcW w:type="dxa" w:w="1728"/>
          </w:tcPr>
          <w:p>
            <w:r>
              <w:rPr>
                <w:sz w:val="18"/>
              </w:rPr>
              <w:t>DB</w:t>
            </w:r>
          </w:p>
        </w:tc>
        <w:tc>
          <w:tcPr>
            <w:tcW w:type="dxa" w:w="2592"/>
          </w:tcPr>
          <w:p>
            <w:r>
              <w:rPr>
                <w:sz w:val="18"/>
              </w:rPr>
              <w:t>CW standard / CCW counter-rotating</w:t>
            </w:r>
          </w:p>
        </w:tc>
      </w:tr>
      <w:tr>
        <w:tc>
          <w:tcPr>
            <w:tcW w:type="dxa" w:w="3312"/>
          </w:tcPr>
          <w:p>
            <w:r>
              <w:rPr>
                <w:sz w:val="18"/>
              </w:rPr>
              <w:t>Counter-rotating crank</w:t>
            </w:r>
          </w:p>
        </w:tc>
        <w:tc>
          <w:tcPr>
            <w:tcW w:type="dxa" w:w="1008"/>
          </w:tcPr>
          <w:p>
            <w:r>
              <w:rPr>
                <w:sz w:val="18"/>
              </w:rPr>
              <w:t>Bool</w:t>
            </w:r>
          </w:p>
        </w:tc>
        <w:tc>
          <w:tcPr>
            <w:tcW w:type="dxa" w:w="1728"/>
          </w:tcPr>
          <w:p>
            <w:r>
              <w:rPr>
                <w:sz w:val="18"/>
              </w:rPr>
              <w:t>DB</w:t>
            </w:r>
          </w:p>
        </w:tc>
        <w:tc>
          <w:tcPr>
            <w:tcW w:type="dxa" w:w="2592"/>
          </w:tcPr>
          <w:p>
            <w:r>
              <w:rPr>
                <w:sz w:val="18"/>
              </w:rPr>
              <w:t>Y/N (Yamaha CP, Ducati)</w:t>
            </w:r>
          </w:p>
        </w:tc>
      </w:tr>
      <w:tr>
        <w:tc>
          <w:tcPr>
            <w:tcW w:type="dxa" w:w="3312"/>
          </w:tcPr>
          <w:p>
            <w:r>
              <w:rPr>
                <w:sz w:val="18"/>
              </w:rPr>
              <w:t>Rear wheel inertia</w:t>
            </w:r>
          </w:p>
        </w:tc>
        <w:tc>
          <w:tcPr>
            <w:tcW w:type="dxa" w:w="1008"/>
          </w:tcPr>
          <w:p>
            <w:r>
              <w:rPr>
                <w:sz w:val="18"/>
              </w:rPr>
              <w:t>kg.m2</w:t>
            </w:r>
          </w:p>
        </w:tc>
        <w:tc>
          <w:tcPr>
            <w:tcW w:type="dxa" w:w="1728"/>
          </w:tcPr>
          <w:p>
            <w:r>
              <w:rPr>
                <w:sz w:val="18"/>
              </w:rPr>
              <w:t>Measured / Default</w:t>
            </w:r>
          </w:p>
        </w:tc>
        <w:tc>
          <w:tcPr>
            <w:tcW w:type="dxa" w:w="2592"/>
          </w:tcPr>
          <w:p>
            <w:r>
              <w:rPr>
                <w:sz w:val="18"/>
              </w:rPr>
              <w:t>0.3-0.8</w:t>
            </w:r>
          </w:p>
        </w:tc>
      </w:tr>
      <w:tr>
        <w:tc>
          <w:tcPr>
            <w:tcW w:type="dxa" w:w="3312"/>
          </w:tcPr>
          <w:p>
            <w:r>
              <w:rPr>
                <w:sz w:val="18"/>
              </w:rPr>
              <w:t>Front wheel inertia</w:t>
            </w:r>
          </w:p>
        </w:tc>
        <w:tc>
          <w:tcPr>
            <w:tcW w:type="dxa" w:w="1008"/>
          </w:tcPr>
          <w:p>
            <w:r>
              <w:rPr>
                <w:sz w:val="18"/>
              </w:rPr>
              <w:t>kg.m2</w:t>
            </w:r>
          </w:p>
        </w:tc>
        <w:tc>
          <w:tcPr>
            <w:tcW w:type="dxa" w:w="1728"/>
          </w:tcPr>
          <w:p>
            <w:r>
              <w:rPr>
                <w:sz w:val="18"/>
              </w:rPr>
              <w:t>Measured / Default</w:t>
            </w:r>
          </w:p>
        </w:tc>
        <w:tc>
          <w:tcPr>
            <w:tcW w:type="dxa" w:w="2592"/>
          </w:tcPr>
          <w:p>
            <w:r>
              <w:rPr>
                <w:sz w:val="18"/>
              </w:rPr>
              <w:t>0.2-0.5</w:t>
            </w:r>
          </w:p>
        </w:tc>
      </w:tr>
      <w:tr>
        <w:tc>
          <w:tcPr>
            <w:tcW w:type="dxa" w:w="3312"/>
          </w:tcPr>
          <w:p>
            <w:r>
              <w:rPr>
                <w:sz w:val="18"/>
              </w:rPr>
              <w:t>Electronic wheelie control</w:t>
            </w:r>
          </w:p>
        </w:tc>
        <w:tc>
          <w:tcPr>
            <w:tcW w:type="dxa" w:w="1008"/>
          </w:tcPr>
          <w:p>
            <w:r>
              <w:rPr>
                <w:sz w:val="18"/>
              </w:rPr>
              <w:t>Bool</w:t>
            </w:r>
          </w:p>
        </w:tc>
        <w:tc>
          <w:tcPr>
            <w:tcW w:type="dxa" w:w="1728"/>
          </w:tcPr>
          <w:p>
            <w:r>
              <w:rPr>
                <w:sz w:val="18"/>
              </w:rPr>
              <w:t>DB / User</w:t>
            </w:r>
          </w:p>
        </w:tc>
        <w:tc>
          <w:tcPr>
            <w:tcW w:type="dxa" w:w="2592"/>
          </w:tcPr>
          <w:p>
            <w:r>
              <w:rPr>
                <w:sz w:val="18"/>
              </w:rPr>
              <w:t>Y/N (IMU-based, cut power)</w:t>
            </w:r>
          </w:p>
        </w:tc>
      </w:tr>
      <w:tr>
        <w:tc>
          <w:tcPr>
            <w:tcW w:type="dxa" w:w="3312"/>
          </w:tcPr>
          <w:p>
            <w:r>
              <w:rPr>
                <w:sz w:val="18"/>
              </w:rPr>
              <w:t>Wheelie control sensitivity</w:t>
            </w:r>
          </w:p>
        </w:tc>
        <w:tc>
          <w:tcPr>
            <w:tcW w:type="dxa" w:w="1008"/>
          </w:tcPr>
          <w:p>
            <w:r>
              <w:rPr>
                <w:sz w:val="18"/>
              </w:rPr>
              <w:t>-</w:t>
            </w:r>
          </w:p>
        </w:tc>
        <w:tc>
          <w:tcPr>
            <w:tcW w:type="dxa" w:w="1728"/>
          </w:tcPr>
          <w:p>
            <w:r>
              <w:rPr>
                <w:sz w:val="18"/>
              </w:rPr>
              <w:t>User / ECU setting</w:t>
            </w:r>
          </w:p>
        </w:tc>
        <w:tc>
          <w:tcPr>
            <w:tcW w:type="dxa" w:w="2592"/>
          </w:tcPr>
          <w:p>
            <w:r>
              <w:rPr>
                <w:sz w:val="18"/>
              </w:rPr>
              <w:t>0-9 (OEM scale)</w:t>
            </w:r>
          </w:p>
        </w:tc>
      </w:tr>
    </w:tbl>
    <w:p/>
    <w:p>
      <w:pPr>
        <w:pStyle w:val="Heading2"/>
      </w:pPr>
      <w:r>
        <w:t>2.11 Parasitic Losses Sub-Model</w:t>
      </w:r>
    </w:p>
    <w:p>
      <w:pPr>
        <w:ind w:left="567"/>
      </w:pPr>
      <w:r>
        <w:rPr>
          <w:b/>
          <w:color w:val="C0392B"/>
          <w:sz w:val="20"/>
        </w:rPr>
        <w:t xml:space="preserve">NEW in v2: </w:t>
      </w:r>
      <w:r>
        <w:rPr>
          <w:i/>
          <w:sz w:val="20"/>
        </w:rPr>
        <w:t>Entirely new sub-model. v1.0 assumed zero parasitic losses.</w:t>
      </w:r>
    </w:p>
    <w:p>
      <w:r>
        <w:t>Every motorcycle engine drives auxiliary components that consume power. These losses are already captured in the chassis dyno curve (the dyno measures wheel power after all parasitic draws). However, if the user provides a crank/flywheel power figure, or if the simulation needs to model changes to parasitic components (e.g., deleting the alternator for racing, switching to an electric water pump), these losses must be modeled explicitly.</w:t>
      </w:r>
    </w:p>
    <w:p>
      <w:r>
        <w:t>Alternator/generator: P_alt = V . I / eta_alt, where V is the charging voltage (~14V), I is the current draw (3-10A depending on electrical load), and eta_alt is the alternator efficiency (0.5-0.7). At full load: 60-200W. Some drag racers remove the alternator entirely and run on battery alone (saving 1-3 HP and reducing rotating mass).</w:t>
      </w:r>
    </w:p>
    <w:p>
      <w:r>
        <w:t>Water pump: P_wp = delta_P . Q / eta_wp, where delta_P is the pressure rise across the pump (50-100 kPa), Q is the flow rate (proportional to RPM), and eta_wp is pump efficiency (0.5-0.7). At redline: 200-600W. Electric water pump conversion saves this entirely at the cost of battery drain and added weight.</w:t>
      </w:r>
    </w:p>
    <w:p>
      <w:r>
        <w:t>Oil pump: P_op = delta_P_oil . Q_oil / eta_op. Gear-type oil pumps are common; parasitic draw increases with RPM and oil viscosity (which decreases with temperature, so hot oil = less parasitic loss). At redline: 300-800W.</w:t>
      </w:r>
    </w:p>
    <w:p>
      <w:r>
        <w:t>Valve train: Cam-driven valve actuation consumes power proportional to RPM and spring rate. Desmodromic valves (Ducati) have different loss characteristics than spring-return valves. At redline: 100-400W for a litre-class inline-4.</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Parasitic Parameter</w:t>
            </w:r>
          </w:p>
        </w:tc>
        <w:tc>
          <w:tcPr>
            <w:tcW w:type="dxa" w:w="1008"/>
          </w:tcPr>
          <w:p>
            <w:pPr>
              <w:jc w:val="center"/>
            </w:pPr>
            <w:r>
              <w:rPr>
                <w:b/>
                <w:sz w:val="18"/>
              </w:rPr>
              <w:t>Unit</w:t>
            </w:r>
          </w:p>
        </w:tc>
        <w:tc>
          <w:tcPr>
            <w:tcW w:type="dxa" w:w="1728"/>
          </w:tcPr>
          <w:p>
            <w:pPr>
              <w:jc w:val="center"/>
            </w:pPr>
            <w:r>
              <w:rPr>
                <w:b/>
                <w:sz w:val="18"/>
              </w:rPr>
              <w:t>Source</w:t>
            </w:r>
          </w:p>
        </w:tc>
        <w:tc>
          <w:tcPr>
            <w:tcW w:type="dxa" w:w="2592"/>
          </w:tcPr>
          <w:p>
            <w:pPr>
              <w:jc w:val="center"/>
            </w:pPr>
            <w:r>
              <w:rPr>
                <w:b/>
                <w:sz w:val="18"/>
              </w:rPr>
              <w:t>Range</w:t>
            </w:r>
          </w:p>
        </w:tc>
      </w:tr>
      <w:tr>
        <w:tc>
          <w:tcPr>
            <w:tcW w:type="dxa" w:w="3600"/>
          </w:tcPr>
          <w:p>
            <w:r>
              <w:rPr>
                <w:sz w:val="18"/>
              </w:rPr>
              <w:t>Alternator present</w:t>
            </w:r>
          </w:p>
        </w:tc>
        <w:tc>
          <w:tcPr>
            <w:tcW w:type="dxa" w:w="1008"/>
          </w:tcPr>
          <w:p>
            <w:r>
              <w:rPr>
                <w:sz w:val="18"/>
              </w:rPr>
              <w:t>Bool</w:t>
            </w:r>
          </w:p>
        </w:tc>
        <w:tc>
          <w:tcPr>
            <w:tcW w:type="dxa" w:w="1728"/>
          </w:tcPr>
          <w:p>
            <w:r>
              <w:rPr>
                <w:sz w:val="18"/>
              </w:rPr>
              <w:t>User</w:t>
            </w:r>
          </w:p>
        </w:tc>
        <w:tc>
          <w:tcPr>
            <w:tcW w:type="dxa" w:w="2592"/>
          </w:tcPr>
          <w:p>
            <w:r>
              <w:rPr>
                <w:sz w:val="18"/>
              </w:rPr>
              <w:t>Y/N (deleted for racing)</w:t>
            </w:r>
          </w:p>
        </w:tc>
      </w:tr>
      <w:tr>
        <w:tc>
          <w:tcPr>
            <w:tcW w:type="dxa" w:w="3600"/>
          </w:tcPr>
          <w:p>
            <w:r>
              <w:rPr>
                <w:sz w:val="18"/>
              </w:rPr>
              <w:t>Alternator power draw</w:t>
            </w:r>
          </w:p>
        </w:tc>
        <w:tc>
          <w:tcPr>
            <w:tcW w:type="dxa" w:w="1008"/>
          </w:tcPr>
          <w:p>
            <w:r>
              <w:rPr>
                <w:sz w:val="18"/>
              </w:rPr>
              <w:t>W</w:t>
            </w:r>
          </w:p>
        </w:tc>
        <w:tc>
          <w:tcPr>
            <w:tcW w:type="dxa" w:w="1728"/>
          </w:tcPr>
          <w:p>
            <w:r>
              <w:rPr>
                <w:sz w:val="18"/>
              </w:rPr>
              <w:t>Default</w:t>
            </w:r>
          </w:p>
        </w:tc>
        <w:tc>
          <w:tcPr>
            <w:tcW w:type="dxa" w:w="2592"/>
          </w:tcPr>
          <w:p>
            <w:r>
              <w:rPr>
                <w:sz w:val="18"/>
              </w:rPr>
              <w:t>60-200</w:t>
            </w:r>
          </w:p>
        </w:tc>
      </w:tr>
      <w:tr>
        <w:tc>
          <w:tcPr>
            <w:tcW w:type="dxa" w:w="3600"/>
          </w:tcPr>
          <w:p>
            <w:r>
              <w:rPr>
                <w:sz w:val="18"/>
              </w:rPr>
              <w:t>Water pump type</w:t>
            </w:r>
          </w:p>
        </w:tc>
        <w:tc>
          <w:tcPr>
            <w:tcW w:type="dxa" w:w="1008"/>
          </w:tcPr>
          <w:p>
            <w:r>
              <w:rPr>
                <w:sz w:val="18"/>
              </w:rPr>
              <w:t>Text</w:t>
            </w:r>
          </w:p>
        </w:tc>
        <w:tc>
          <w:tcPr>
            <w:tcW w:type="dxa" w:w="1728"/>
          </w:tcPr>
          <w:p>
            <w:r>
              <w:rPr>
                <w:sz w:val="18"/>
              </w:rPr>
              <w:t>User</w:t>
            </w:r>
          </w:p>
        </w:tc>
        <w:tc>
          <w:tcPr>
            <w:tcW w:type="dxa" w:w="2592"/>
          </w:tcPr>
          <w:p>
            <w:r>
              <w:rPr>
                <w:sz w:val="18"/>
              </w:rPr>
              <w:t>Mechanical / Electric / Removed</w:t>
            </w:r>
          </w:p>
        </w:tc>
      </w:tr>
      <w:tr>
        <w:tc>
          <w:tcPr>
            <w:tcW w:type="dxa" w:w="3600"/>
          </w:tcPr>
          <w:p>
            <w:r>
              <w:rPr>
                <w:sz w:val="18"/>
              </w:rPr>
              <w:t>Oil pump power draw at redline</w:t>
            </w:r>
          </w:p>
        </w:tc>
        <w:tc>
          <w:tcPr>
            <w:tcW w:type="dxa" w:w="1008"/>
          </w:tcPr>
          <w:p>
            <w:r>
              <w:rPr>
                <w:sz w:val="18"/>
              </w:rPr>
              <w:t>W</w:t>
            </w:r>
          </w:p>
        </w:tc>
        <w:tc>
          <w:tcPr>
            <w:tcW w:type="dxa" w:w="1728"/>
          </w:tcPr>
          <w:p>
            <w:r>
              <w:rPr>
                <w:sz w:val="18"/>
              </w:rPr>
              <w:t>Default</w:t>
            </w:r>
          </w:p>
        </w:tc>
        <w:tc>
          <w:tcPr>
            <w:tcW w:type="dxa" w:w="2592"/>
          </w:tcPr>
          <w:p>
            <w:r>
              <w:rPr>
                <w:sz w:val="18"/>
              </w:rPr>
              <w:t>300-800</w:t>
            </w:r>
          </w:p>
        </w:tc>
      </w:tr>
      <w:tr>
        <w:tc>
          <w:tcPr>
            <w:tcW w:type="dxa" w:w="3600"/>
          </w:tcPr>
          <w:p>
            <w:r>
              <w:rPr>
                <w:sz w:val="18"/>
              </w:rPr>
              <w:t>Valve train power draw at redline</w:t>
            </w:r>
          </w:p>
        </w:tc>
        <w:tc>
          <w:tcPr>
            <w:tcW w:type="dxa" w:w="1008"/>
          </w:tcPr>
          <w:p>
            <w:r>
              <w:rPr>
                <w:sz w:val="18"/>
              </w:rPr>
              <w:t>W</w:t>
            </w:r>
          </w:p>
        </w:tc>
        <w:tc>
          <w:tcPr>
            <w:tcW w:type="dxa" w:w="1728"/>
          </w:tcPr>
          <w:p>
            <w:r>
              <w:rPr>
                <w:sz w:val="18"/>
              </w:rPr>
              <w:t>Default</w:t>
            </w:r>
          </w:p>
        </w:tc>
        <w:tc>
          <w:tcPr>
            <w:tcW w:type="dxa" w:w="2592"/>
          </w:tcPr>
          <w:p>
            <w:r>
              <w:rPr>
                <w:sz w:val="18"/>
              </w:rPr>
              <w:t>100-400</w:t>
            </w:r>
          </w:p>
        </w:tc>
      </w:tr>
      <w:tr>
        <w:tc>
          <w:tcPr>
            <w:tcW w:type="dxa" w:w="3600"/>
          </w:tcPr>
          <w:p>
            <w:r>
              <w:rPr>
                <w:sz w:val="18"/>
              </w:rPr>
              <w:t>Total parasitic at redline</w:t>
            </w:r>
          </w:p>
        </w:tc>
        <w:tc>
          <w:tcPr>
            <w:tcW w:type="dxa" w:w="1008"/>
          </w:tcPr>
          <w:p>
            <w:r>
              <w:rPr>
                <w:sz w:val="18"/>
              </w:rPr>
              <w:t>HP</w:t>
            </w:r>
          </w:p>
        </w:tc>
        <w:tc>
          <w:tcPr>
            <w:tcW w:type="dxa" w:w="1728"/>
          </w:tcPr>
          <w:p>
            <w:r>
              <w:rPr>
                <w:sz w:val="18"/>
              </w:rPr>
              <w:t>Sum / Default</w:t>
            </w:r>
          </w:p>
        </w:tc>
        <w:tc>
          <w:tcPr>
            <w:tcW w:type="dxa" w:w="2592"/>
          </w:tcPr>
          <w:p>
            <w:r>
              <w:rPr>
                <w:sz w:val="18"/>
              </w:rPr>
              <w:t>1-5 HP (chassis dyno captures this)</w:t>
            </w:r>
          </w:p>
        </w:tc>
      </w:tr>
      <w:tr>
        <w:tc>
          <w:tcPr>
            <w:tcW w:type="dxa" w:w="3600"/>
          </w:tcPr>
          <w:p>
            <w:r>
              <w:rPr>
                <w:sz w:val="18"/>
              </w:rPr>
              <w:t>Parasitic deltas from stock</w:t>
            </w:r>
          </w:p>
        </w:tc>
        <w:tc>
          <w:tcPr>
            <w:tcW w:type="dxa" w:w="1008"/>
          </w:tcPr>
          <w:p>
            <w:r>
              <w:rPr>
                <w:sz w:val="18"/>
              </w:rPr>
              <w:t>HP</w:t>
            </w:r>
          </w:p>
        </w:tc>
        <w:tc>
          <w:tcPr>
            <w:tcW w:type="dxa" w:w="1728"/>
          </w:tcPr>
          <w:p>
            <w:r>
              <w:rPr>
                <w:sz w:val="18"/>
              </w:rPr>
              <w:t>User</w:t>
            </w:r>
          </w:p>
        </w:tc>
        <w:tc>
          <w:tcPr>
            <w:tcW w:type="dxa" w:w="2592"/>
          </w:tcPr>
          <w:p>
            <w:r>
              <w:rPr>
                <w:sz w:val="18"/>
              </w:rPr>
              <w:t>0-5 (if removing alternator etc.)</w:t>
            </w:r>
          </w:p>
        </w:tc>
      </w:tr>
    </w:tbl>
    <w:p/>
    <w:p>
      <w:pPr>
        <w:ind w:left="567"/>
      </w:pPr>
      <w:r>
        <w:rPr>
          <w:b/>
          <w:color w:val="2E75B6"/>
          <w:sz w:val="20"/>
        </w:rPr>
        <w:t xml:space="preserve">Key Decision: </w:t>
      </w:r>
      <w:r>
        <w:rPr>
          <w:i/>
          <w:sz w:val="20"/>
        </w:rPr>
        <w:t>If the user provides a CHASSIS dyno curve, parasitic losses are already included. The parasitic sub-model only matters when: (1) converting crank HP to wheel HP, or (2) modeling the effect of removing/adding accessories. The tool must clarify which dyno type was used.</w:t>
      </w:r>
    </w:p>
    <w:p>
      <w:pPr>
        <w:pStyle w:val="Heading2"/>
      </w:pPr>
      <w:r>
        <w:t>2.12 Rider Dynamics Sub-Model</w:t>
      </w:r>
    </w:p>
    <w:p>
      <w:pPr>
        <w:ind w:left="567"/>
      </w:pPr>
      <w:r>
        <w:rPr>
          <w:b/>
          <w:color w:val="C0392B"/>
          <w:sz w:val="20"/>
        </w:rPr>
        <w:t xml:space="preserve">NEW in v2: </w:t>
      </w:r>
      <w:r>
        <w:rPr>
          <w:i/>
          <w:sz w:val="20"/>
        </w:rPr>
        <w:t>New sub-model. v1.0 treated the rider as a fixed point mass.</w:t>
      </w:r>
    </w:p>
    <w:p>
      <w:r>
        <w:t>On a lightweight sportbike (170-200 kg wet), the rider mass (60-100 kg) represents 25-37% of the total system mass. The rider's center of gravity is NOT fixed — it moves fore and aft as the rider shifts body position during the run. A skilled drag racer shifts weight forward at launch (leaning over the tank) to increase front wheel load and delay wheelie, then shifts to a tuck at mid-run to reduce aero drag.</w:t>
      </w:r>
    </w:p>
    <w:p>
      <w:r>
        <w:t>Rider CoG offset model: The rider's CoG is modeled as a point that can translate along the bike's longitudinal axis: x_rider(t) = x_rider_0 + delta_x(t), where delta_x is the rider's forward/backward shift from neutral. The combined system CoG shifts accordingly: L_r_eff(t) = (m_bike . L_r_bike + m_rider . (L_r_rider + delta_x(t))) / (m_bike + m_rider). A 100 mm forward shift of a 75 kg rider on a 200 kg bike shifts the overall CoG forward by ~27 mm, which increases the wheelie threshold acceleration by approximately 3-5%.</w:t>
      </w:r>
    </w:p>
    <w:p>
      <w:r>
        <w:t>Rider position profiles (preset or custom): Launch (0-1.5 s): Weight forward (delta_x = +50 to +100 mm), upright position. Transition (1.5-3 s): Shifting to tuck, delta_x returns to 0. Mid-run (3-6 s): Full tuck, delta_x = -30 to -50 mm (weight slightly back for lower drag). Top speed (6+ s): Maximum tuck, delta_x = -50 mm. The user can define a custom profile or use presets.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Rider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Rider mass</w:t>
            </w:r>
          </w:p>
        </w:tc>
        <w:tc>
          <w:tcPr>
            <w:tcW w:type="dxa" w:w="1152"/>
          </w:tcPr>
          <w:p>
            <w:r>
              <w:rPr>
                <w:sz w:val="18"/>
              </w:rPr>
              <w:t>kg</w:t>
            </w:r>
          </w:p>
        </w:tc>
        <w:tc>
          <w:tcPr>
            <w:tcW w:type="dxa" w:w="1872"/>
          </w:tcPr>
          <w:p>
            <w:r>
              <w:rPr>
                <w:sz w:val="18"/>
              </w:rPr>
              <w:t>Measured</w:t>
            </w:r>
          </w:p>
        </w:tc>
        <w:tc>
          <w:tcPr>
            <w:tcW w:type="dxa" w:w="2592"/>
          </w:tcPr>
          <w:p>
            <w:r>
              <w:rPr>
                <w:sz w:val="18"/>
              </w:rPr>
              <w:t>50-120</w:t>
            </w:r>
          </w:p>
        </w:tc>
      </w:tr>
      <w:tr>
        <w:tc>
          <w:tcPr>
            <w:tcW w:type="dxa" w:w="3312"/>
          </w:tcPr>
          <w:p>
            <w:r>
              <w:rPr>
                <w:sz w:val="18"/>
              </w:rPr>
              <w:t>Rider height</w:t>
            </w:r>
          </w:p>
        </w:tc>
        <w:tc>
          <w:tcPr>
            <w:tcW w:type="dxa" w:w="1152"/>
          </w:tcPr>
          <w:p>
            <w:r>
              <w:rPr>
                <w:sz w:val="18"/>
              </w:rPr>
              <w:t>cm</w:t>
            </w:r>
          </w:p>
        </w:tc>
        <w:tc>
          <w:tcPr>
            <w:tcW w:type="dxa" w:w="1872"/>
          </w:tcPr>
          <w:p>
            <w:r>
              <w:rPr>
                <w:sz w:val="18"/>
              </w:rPr>
              <w:t>User</w:t>
            </w:r>
          </w:p>
        </w:tc>
        <w:tc>
          <w:tcPr>
            <w:tcW w:type="dxa" w:w="2592"/>
          </w:tcPr>
          <w:p>
            <w:r>
              <w:rPr>
                <w:sz w:val="18"/>
              </w:rPr>
              <w:t>155-195</w:t>
            </w:r>
          </w:p>
        </w:tc>
      </w:tr>
      <w:tr>
        <w:tc>
          <w:tcPr>
            <w:tcW w:type="dxa" w:w="3312"/>
          </w:tcPr>
          <w:p>
            <w:r>
              <w:rPr>
                <w:sz w:val="18"/>
              </w:rPr>
              <w:t>Rider CoG height (seated)</w:t>
            </w:r>
          </w:p>
        </w:tc>
        <w:tc>
          <w:tcPr>
            <w:tcW w:type="dxa" w:w="1152"/>
          </w:tcPr>
          <w:p>
            <w:r>
              <w:rPr>
                <w:sz w:val="18"/>
              </w:rPr>
              <w:t>mm</w:t>
            </w:r>
          </w:p>
        </w:tc>
        <w:tc>
          <w:tcPr>
            <w:tcW w:type="dxa" w:w="1872"/>
          </w:tcPr>
          <w:p>
            <w:r>
              <w:rPr>
                <w:sz w:val="18"/>
              </w:rPr>
              <w:t>Estimated</w:t>
            </w:r>
          </w:p>
        </w:tc>
        <w:tc>
          <w:tcPr>
            <w:tcW w:type="dxa" w:w="2592"/>
          </w:tcPr>
          <w:p>
            <w:r>
              <w:rPr>
                <w:sz w:val="18"/>
              </w:rPr>
              <w:t>600-800</w:t>
            </w:r>
          </w:p>
        </w:tc>
      </w:tr>
      <w:tr>
        <w:tc>
          <w:tcPr>
            <w:tcW w:type="dxa" w:w="3312"/>
          </w:tcPr>
          <w:p>
            <w:r>
              <w:rPr>
                <w:sz w:val="18"/>
              </w:rPr>
              <w:t>Rider CoG longitudinal offset</w:t>
            </w:r>
          </w:p>
        </w:tc>
        <w:tc>
          <w:tcPr>
            <w:tcW w:type="dxa" w:w="1152"/>
          </w:tcPr>
          <w:p>
            <w:r>
              <w:rPr>
                <w:sz w:val="18"/>
              </w:rPr>
              <w:t>mm</w:t>
            </w:r>
          </w:p>
        </w:tc>
        <w:tc>
          <w:tcPr>
            <w:tcW w:type="dxa" w:w="1872"/>
          </w:tcPr>
          <w:p>
            <w:r>
              <w:rPr>
                <w:sz w:val="18"/>
              </w:rPr>
              <w:t>Measured / Default</w:t>
            </w:r>
          </w:p>
        </w:tc>
        <w:tc>
          <w:tcPr>
            <w:tcW w:type="dxa" w:w="2592"/>
          </w:tcPr>
          <w:p>
            <w:r>
              <w:rPr>
                <w:sz w:val="18"/>
              </w:rPr>
              <w:t>0 (neutral)</w:t>
            </w:r>
          </w:p>
        </w:tc>
      </w:tr>
      <w:tr>
        <w:tc>
          <w:tcPr>
            <w:tcW w:type="dxa" w:w="3312"/>
          </w:tcPr>
          <w:p>
            <w:r>
              <w:rPr>
                <w:sz w:val="18"/>
              </w:rPr>
              <w:t>Launch position shift</w:t>
            </w:r>
          </w:p>
        </w:tc>
        <w:tc>
          <w:tcPr>
            <w:tcW w:type="dxa" w:w="1152"/>
          </w:tcPr>
          <w:p>
            <w:r>
              <w:rPr>
                <w:sz w:val="18"/>
              </w:rPr>
              <w:t>mm forward</w:t>
            </w:r>
          </w:p>
        </w:tc>
        <w:tc>
          <w:tcPr>
            <w:tcW w:type="dxa" w:w="1872"/>
          </w:tcPr>
          <w:p>
            <w:r>
              <w:rPr>
                <w:sz w:val="18"/>
              </w:rPr>
              <w:t>User</w:t>
            </w:r>
          </w:p>
        </w:tc>
        <w:tc>
          <w:tcPr>
            <w:tcW w:type="dxa" w:w="2592"/>
          </w:tcPr>
          <w:p>
            <w:r>
              <w:rPr>
                <w:sz w:val="18"/>
              </w:rPr>
              <w:t>0-150</w:t>
            </w:r>
          </w:p>
        </w:tc>
      </w:tr>
      <w:tr>
        <w:tc>
          <w:tcPr>
            <w:tcW w:type="dxa" w:w="3312"/>
          </w:tcPr>
          <w:p>
            <w:r>
              <w:rPr>
                <w:sz w:val="18"/>
              </w:rPr>
              <w:t>Tuck transition time</w:t>
            </w:r>
          </w:p>
        </w:tc>
        <w:tc>
          <w:tcPr>
            <w:tcW w:type="dxa" w:w="1152"/>
          </w:tcPr>
          <w:p>
            <w:r>
              <w:rPr>
                <w:sz w:val="18"/>
              </w:rPr>
              <w:t>s</w:t>
            </w:r>
          </w:p>
        </w:tc>
        <w:tc>
          <w:tcPr>
            <w:tcW w:type="dxa" w:w="1872"/>
          </w:tcPr>
          <w:p>
            <w:r>
              <w:rPr>
                <w:sz w:val="18"/>
              </w:rPr>
              <w:t>User / Default</w:t>
            </w:r>
          </w:p>
        </w:tc>
        <w:tc>
          <w:tcPr>
            <w:tcW w:type="dxa" w:w="2592"/>
          </w:tcPr>
          <w:p>
            <w:r>
              <w:rPr>
                <w:sz w:val="18"/>
              </w:rPr>
              <w:t>1.0-3.0</w:t>
            </w:r>
          </w:p>
        </w:tc>
      </w:tr>
      <w:tr>
        <w:tc>
          <w:tcPr>
            <w:tcW w:type="dxa" w:w="3312"/>
          </w:tcPr>
          <w:p>
            <w:r>
              <w:rPr>
                <w:sz w:val="18"/>
              </w:rPr>
              <w:t>Rider aero drag coefficient</w:t>
            </w:r>
          </w:p>
        </w:tc>
        <w:tc>
          <w:tcPr>
            <w:tcW w:type="dxa" w:w="1152"/>
          </w:tcPr>
          <w:p>
            <w:r>
              <w:rPr>
                <w:sz w:val="18"/>
              </w:rPr>
              <w:t>-</w:t>
            </w:r>
          </w:p>
        </w:tc>
        <w:tc>
          <w:tcPr>
            <w:tcW w:type="dxa" w:w="1872"/>
          </w:tcPr>
          <w:p>
            <w:r>
              <w:rPr>
                <w:sz w:val="18"/>
              </w:rPr>
              <w:t>Estimated</w:t>
            </w:r>
          </w:p>
        </w:tc>
        <w:tc>
          <w:tcPr>
            <w:tcW w:type="dxa" w:w="2592"/>
          </w:tcPr>
          <w:p>
            <w:r>
              <w:rPr>
                <w:sz w:val="18"/>
              </w:rPr>
              <w:t>Included in C_d.A_f profile</w:t>
            </w:r>
          </w:p>
        </w:tc>
      </w:tr>
      <w:tr>
        <w:tc>
          <w:tcPr>
            <w:tcW w:type="dxa" w:w="3312"/>
          </w:tcPr>
          <w:p>
            <w:r>
              <w:rPr>
                <w:sz w:val="18"/>
              </w:rPr>
              <w:t>Riding gear weight</w:t>
            </w:r>
          </w:p>
        </w:tc>
        <w:tc>
          <w:tcPr>
            <w:tcW w:type="dxa" w:w="1152"/>
          </w:tcPr>
          <w:p>
            <w:r>
              <w:rPr>
                <w:sz w:val="18"/>
              </w:rPr>
              <w:t>kg</w:t>
            </w:r>
          </w:p>
        </w:tc>
        <w:tc>
          <w:tcPr>
            <w:tcW w:type="dxa" w:w="1872"/>
          </w:tcPr>
          <w:p>
            <w:r>
              <w:rPr>
                <w:sz w:val="18"/>
              </w:rPr>
              <w:t>User / Default</w:t>
            </w:r>
          </w:p>
        </w:tc>
        <w:tc>
          <w:tcPr>
            <w:tcW w:type="dxa" w:w="2592"/>
          </w:tcPr>
          <w:p>
            <w:r>
              <w:rPr>
                <w:sz w:val="18"/>
              </w:rPr>
              <w:t>3-8</w:t>
            </w:r>
          </w:p>
        </w:tc>
      </w:tr>
    </w:tbl>
    <w:p/>
    <w:p>
      <w:pPr>
        <w:pStyle w:val="Heading2"/>
      </w:pPr>
      <w:r>
        <w:t>2.13 Rolling Resistance Sub-Model</w:t>
      </w:r>
    </w:p>
    <w:p>
      <w:pPr>
        <w:ind w:left="567"/>
      </w:pPr>
      <w:r>
        <w:rPr>
          <w:b/>
          <w:color w:val="C0392B"/>
          <w:sz w:val="20"/>
        </w:rPr>
        <w:t xml:space="preserve">NEW in v2: </w:t>
      </w:r>
      <w:r>
        <w:rPr>
          <w:i/>
          <w:sz w:val="20"/>
        </w:rPr>
        <w:t>New explicit sub-model. v1.0 had rolling resistance only as a note, not modeled.</w:t>
      </w:r>
    </w:p>
    <w:p>
      <w:r>
        <w:t>Rolling resistance is the force opposing motion due to tire deformation and hysteresis. It is typically small compared to aerodynamic drag at high speed but significant during the low-speed launch phase (where aero drag is negligible). The SAE J2452 model is used: F_rr = N . (a + b.v + c.v^2) . f(T_tire, P_tire), where a, b, c are tire-specific coefficients, N is normal load, v is velocity, T_tire is tire temperature, and P_tire is inflation pressure.</w:t>
      </w:r>
    </w:p>
    <w:p>
      <w:r>
        <w:t>Temperature effect: Rolling resistance decreases with increasing tire temperature (rubber becomes more elastic, less hysteretic). The reduction is approximately 20-25% from 30 C to 70 C. Pressure effect: Lower pressure increases rolling resistance (more tire deformation). The relationship is approximately: Crr(P) = Crr_ref . (P_ref / P)^0.3.</w:t>
      </w:r>
    </w:p>
    <w:p>
      <w:r>
        <w:t>For motorcycle tires, typical values of the base Crr are 0.008-0.015 (compared to 0.006-0.012 for car tires). Drag slicks tend to be at the lower end due to their hard compound and round profile. The total rolling resistance force for both tires is: F_rr_total = Crr_front . N_front + Crr_rear . N_rear, where the rear tire Crr may be different from the front (different compounds, pressures, temperatures).</w:t>
      </w:r>
    </w:p>
    <w:p>
      <w:pPr>
        <w:pStyle w:val="Heading2"/>
      </w:pPr>
      <w:r>
        <w:t>2.14 Staging, Reaction Time &amp; Rollout Sub-Model</w:t>
      </w:r>
    </w:p>
    <w:p>
      <w:pPr>
        <w:ind w:left="567"/>
      </w:pPr>
      <w:r>
        <w:rPr>
          <w:b/>
          <w:color w:val="C0392B"/>
          <w:sz w:val="20"/>
        </w:rPr>
        <w:t xml:space="preserve">NEW in v2: </w:t>
      </w:r>
      <w:r>
        <w:rPr>
          <w:i/>
          <w:sz w:val="20"/>
        </w:rPr>
        <w:t>Entirely new sub-model. v1.0 started simulation at t=0 with the bike already moving.</w:t>
      </w:r>
    </w:p>
    <w:p>
      <w:r>
        <w:t>A drag race does not begin at the green light — it begins at the staging beams. The model must account for the complete launch sequence to match real-world elapsed times:</w:t>
      </w:r>
    </w:p>
    <w:p>
      <w:r>
        <w:t>1. Staging position: The rider rolls forward until the front tire breaks the stage beam. "Shallow staging" places the tire just barely in the beam; "deep staging" places the tire further into the beam. The difference is rollout distance — the distance the bike must travel before clearing the stage beam and starting the ET clock. Shallow staging gives 11-18 inches (280-460 mm) of rollout; deep staging gives 1-4 inches (25-100 mm). The rollout acts as a "free" distance where the bike accelerates but the clock has not yet started. Professional racers carefully control staging depth for consistency.</w:t>
      </w:r>
    </w:p>
    <w:p>
      <w:r>
        <w:t>2. Reaction time: The interval between the green light and the bike's front tire clearing the stage beam. This includes: (a) human perception + neural processing (150-250 ms), (b) muscle response to release clutch / launch (50-100 ms), (c) vehicle system response (ECU response, fuel/ignition delay: 10-30 ms), (d) clutch engagement to first wheel movement (20-100 ms depending on clutch type), and (e) rollout (100-200 ms depending on staging depth and launch acceleration). Total reaction time typically ranges from 0.40-0.55 s for experienced riders. Note: reaction time does NOT add to ET (ET is measured from stage beam break), but it DOES determine win/lose in heads-up racing.</w:t>
      </w:r>
    </w:p>
    <w:p>
      <w:r>
        <w:t>3. Vehicle launch transients: At the instant of launch, the following transients occur simultaneously: (a) clutch engagement profile (see 2.4), (b) chain slack take-up (see 2.5), (c) engine RPM drop from launch RPM to torque-matched RPM, (d) tire deformation and slip ratio rise, (e) suspension compression, (f) weight transfer begins. The first 60 feet (18.3 m) captures all of these transients and is the most challenging portion of the run to model accurately. A 60-ft time prediction within +/-0.05 s of measured is considered excellent.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Staging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Staging type</w:t>
            </w:r>
          </w:p>
        </w:tc>
        <w:tc>
          <w:tcPr>
            <w:tcW w:type="dxa" w:w="1152"/>
          </w:tcPr>
          <w:p>
            <w:r>
              <w:rPr>
                <w:sz w:val="18"/>
              </w:rPr>
              <w:t>Text</w:t>
            </w:r>
          </w:p>
        </w:tc>
        <w:tc>
          <w:tcPr>
            <w:tcW w:type="dxa" w:w="1872"/>
          </w:tcPr>
          <w:p>
            <w:r>
              <w:rPr>
                <w:sz w:val="18"/>
              </w:rPr>
              <w:t>User</w:t>
            </w:r>
          </w:p>
        </w:tc>
        <w:tc>
          <w:tcPr>
            <w:tcW w:type="dxa" w:w="2592"/>
          </w:tcPr>
          <w:p>
            <w:r>
              <w:rPr>
                <w:sz w:val="18"/>
              </w:rPr>
              <w:t>Shallow / Deep</w:t>
            </w:r>
          </w:p>
        </w:tc>
      </w:tr>
      <w:tr>
        <w:tc>
          <w:tcPr>
            <w:tcW w:type="dxa" w:w="3312"/>
          </w:tcPr>
          <w:p>
            <w:r>
              <w:rPr>
                <w:sz w:val="18"/>
              </w:rPr>
              <w:t>Rollout distance</w:t>
            </w:r>
          </w:p>
        </w:tc>
        <w:tc>
          <w:tcPr>
            <w:tcW w:type="dxa" w:w="1152"/>
          </w:tcPr>
          <w:p>
            <w:r>
              <w:rPr>
                <w:sz w:val="18"/>
              </w:rPr>
              <w:t>mm</w:t>
            </w:r>
          </w:p>
        </w:tc>
        <w:tc>
          <w:tcPr>
            <w:tcW w:type="dxa" w:w="1872"/>
          </w:tcPr>
          <w:p>
            <w:r>
              <w:rPr>
                <w:sz w:val="18"/>
              </w:rPr>
              <w:t>Calculated / User</w:t>
            </w:r>
          </w:p>
        </w:tc>
        <w:tc>
          <w:tcPr>
            <w:tcW w:type="dxa" w:w="2592"/>
          </w:tcPr>
          <w:p>
            <w:r>
              <w:rPr>
                <w:sz w:val="18"/>
              </w:rPr>
              <w:t>25-460</w:t>
            </w:r>
          </w:p>
        </w:tc>
      </w:tr>
      <w:tr>
        <w:tc>
          <w:tcPr>
            <w:tcW w:type="dxa" w:w="3312"/>
          </w:tcPr>
          <w:p>
            <w:r>
              <w:rPr>
                <w:sz w:val="18"/>
              </w:rPr>
              <w:t>Launch RPM (two-step hold)</w:t>
            </w:r>
          </w:p>
        </w:tc>
        <w:tc>
          <w:tcPr>
            <w:tcW w:type="dxa" w:w="1152"/>
          </w:tcPr>
          <w:p>
            <w:r>
              <w:rPr>
                <w:sz w:val="18"/>
              </w:rPr>
              <w:t>rpm</w:t>
            </w:r>
          </w:p>
        </w:tc>
        <w:tc>
          <w:tcPr>
            <w:tcW w:type="dxa" w:w="1872"/>
          </w:tcPr>
          <w:p>
            <w:r>
              <w:rPr>
                <w:sz w:val="18"/>
              </w:rPr>
              <w:t>User / Optimized</w:t>
            </w:r>
          </w:p>
        </w:tc>
        <w:tc>
          <w:tcPr>
            <w:tcW w:type="dxa" w:w="2592"/>
          </w:tcPr>
          <w:p>
            <w:r>
              <w:rPr>
                <w:sz w:val="18"/>
              </w:rPr>
              <w:t>4000-10000</w:t>
            </w:r>
          </w:p>
        </w:tc>
      </w:tr>
      <w:tr>
        <w:tc>
          <w:tcPr>
            <w:tcW w:type="dxa" w:w="3312"/>
          </w:tcPr>
          <w:p>
            <w:r>
              <w:rPr>
                <w:sz w:val="18"/>
              </w:rPr>
              <w:t>Pre-spool boost at launch</w:t>
            </w:r>
          </w:p>
        </w:tc>
        <w:tc>
          <w:tcPr>
            <w:tcW w:type="dxa" w:w="1152"/>
          </w:tcPr>
          <w:p>
            <w:r>
              <w:rPr>
                <w:sz w:val="18"/>
              </w:rPr>
              <w:t>bar</w:t>
            </w:r>
          </w:p>
        </w:tc>
        <w:tc>
          <w:tcPr>
            <w:tcW w:type="dxa" w:w="1872"/>
          </w:tcPr>
          <w:p>
            <w:r>
              <w:rPr>
                <w:sz w:val="18"/>
              </w:rPr>
              <w:t>User / Measured</w:t>
            </w:r>
          </w:p>
        </w:tc>
        <w:tc>
          <w:tcPr>
            <w:tcW w:type="dxa" w:w="2592"/>
          </w:tcPr>
          <w:p>
            <w:r>
              <w:rPr>
                <w:sz w:val="18"/>
              </w:rPr>
              <w:t>0-1.5</w:t>
            </w:r>
          </w:p>
        </w:tc>
      </w:tr>
      <w:tr>
        <w:tc>
          <w:tcPr>
            <w:tcW w:type="dxa" w:w="3312"/>
          </w:tcPr>
          <w:p>
            <w:r>
              <w:rPr>
                <w:sz w:val="18"/>
              </w:rPr>
              <w:t>Human reaction time</w:t>
            </w:r>
          </w:p>
        </w:tc>
        <w:tc>
          <w:tcPr>
            <w:tcW w:type="dxa" w:w="1152"/>
          </w:tcPr>
          <w:p>
            <w:r>
              <w:rPr>
                <w:sz w:val="18"/>
              </w:rPr>
              <w:t>ms</w:t>
            </w:r>
          </w:p>
        </w:tc>
        <w:tc>
          <w:tcPr>
            <w:tcW w:type="dxa" w:w="1872"/>
          </w:tcPr>
          <w:p>
            <w:r>
              <w:rPr>
                <w:sz w:val="18"/>
              </w:rPr>
              <w:t>User / Statistical model</w:t>
            </w:r>
          </w:p>
        </w:tc>
        <w:tc>
          <w:tcPr>
            <w:tcW w:type="dxa" w:w="2592"/>
          </w:tcPr>
          <w:p>
            <w:r>
              <w:rPr>
                <w:sz w:val="18"/>
              </w:rPr>
              <w:t>150-400</w:t>
            </w:r>
          </w:p>
        </w:tc>
      </w:tr>
      <w:tr>
        <w:tc>
          <w:tcPr>
            <w:tcW w:type="dxa" w:w="3312"/>
          </w:tcPr>
          <w:p>
            <w:r>
              <w:rPr>
                <w:sz w:val="18"/>
              </w:rPr>
              <w:t>Vehicle response delay</w:t>
            </w:r>
          </w:p>
        </w:tc>
        <w:tc>
          <w:tcPr>
            <w:tcW w:type="dxa" w:w="1152"/>
          </w:tcPr>
          <w:p>
            <w:r>
              <w:rPr>
                <w:sz w:val="18"/>
              </w:rPr>
              <w:t>ms</w:t>
            </w:r>
          </w:p>
        </w:tc>
        <w:tc>
          <w:tcPr>
            <w:tcW w:type="dxa" w:w="1872"/>
          </w:tcPr>
          <w:p>
            <w:r>
              <w:rPr>
                <w:sz w:val="18"/>
              </w:rPr>
              <w:t>Default</w:t>
            </w:r>
          </w:p>
        </w:tc>
        <w:tc>
          <w:tcPr>
            <w:tcW w:type="dxa" w:w="2592"/>
          </w:tcPr>
          <w:p>
            <w:r>
              <w:rPr>
                <w:sz w:val="18"/>
              </w:rPr>
              <w:t>30-100</w:t>
            </w:r>
          </w:p>
        </w:tc>
      </w:tr>
      <w:tr>
        <w:tc>
          <w:tcPr>
            <w:tcW w:type="dxa" w:w="3312"/>
          </w:tcPr>
          <w:p>
            <w:r>
              <w:rPr>
                <w:sz w:val="18"/>
              </w:rPr>
              <w:t>Christmas tree type</w:t>
            </w:r>
          </w:p>
        </w:tc>
        <w:tc>
          <w:tcPr>
            <w:tcW w:type="dxa" w:w="1152"/>
          </w:tcPr>
          <w:p>
            <w:r>
              <w:rPr>
                <w:sz w:val="18"/>
              </w:rPr>
              <w:t>Text</w:t>
            </w:r>
          </w:p>
        </w:tc>
        <w:tc>
          <w:tcPr>
            <w:tcW w:type="dxa" w:w="1872"/>
          </w:tcPr>
          <w:p>
            <w:r>
              <w:rPr>
                <w:sz w:val="18"/>
              </w:rPr>
              <w:t>User</w:t>
            </w:r>
          </w:p>
        </w:tc>
        <w:tc>
          <w:tcPr>
            <w:tcW w:type="dxa" w:w="2592"/>
          </w:tcPr>
          <w:p>
            <w:r>
              <w:rPr>
                <w:sz w:val="18"/>
              </w:rPr>
              <w:t>Pro (0.400 s) / Sportsman (0.500 s)</w:t>
            </w:r>
          </w:p>
        </w:tc>
      </w:tr>
      <w:tr>
        <w:tc>
          <w:tcPr>
            <w:tcW w:type="dxa" w:w="3312"/>
          </w:tcPr>
          <w:p>
            <w:r>
              <w:rPr>
                <w:sz w:val="18"/>
              </w:rPr>
              <w:t>Practice tree available</w:t>
            </w:r>
          </w:p>
        </w:tc>
        <w:tc>
          <w:tcPr>
            <w:tcW w:type="dxa" w:w="1152"/>
          </w:tcPr>
          <w:p>
            <w:r>
              <w:rPr>
                <w:sz w:val="18"/>
              </w:rPr>
              <w:t>Bool</w:t>
            </w:r>
          </w:p>
        </w:tc>
        <w:tc>
          <w:tcPr>
            <w:tcW w:type="dxa" w:w="1872"/>
          </w:tcPr>
          <w:p>
            <w:r>
              <w:rPr>
                <w:sz w:val="18"/>
              </w:rPr>
              <w:t>User</w:t>
            </w:r>
          </w:p>
        </w:tc>
        <w:tc>
          <w:tcPr>
            <w:tcW w:type="dxa" w:w="2592"/>
          </w:tcPr>
          <w:p>
            <w:r>
              <w:rPr>
                <w:sz w:val="18"/>
              </w:rPr>
              <w:t>For RT distribution modeling</w:t>
            </w:r>
          </w:p>
        </w:tc>
      </w:tr>
    </w:tbl>
    <w:p/>
    <w:p>
      <w:pPr>
        <w:pStyle w:val="Heading2"/>
      </w:pPr>
      <w:r>
        <w:t>2.15 Environmental &amp; Track Condition Sub-Model</w:t>
      </w:r>
    </w:p>
    <w:p>
      <w:r>
        <w:t>Air density is the single most important environmental factor and is computed from first principles using the barometric formula: rho = (P . M_air) / (R . T) . (1 - x_w . (1 - M_w/M_air)), where P is barometric pressure (corrected from station pressure using altitude), T is absolute temperature, and x_w is the mole fraction of water vapor (from relative humidity via the August-Roche-Magnus equation). Every 1% decrease in air density costs approximately 1% of power for an NA engine.</w:t>
      </w:r>
    </w:p>
    <w:p>
      <w:r>
        <w:t>Altitude correction by induction type: For naturally aspirated engines, power loss is approximately 3% per 1000 feet (305 m) of elevation due to reduced air density. At Aamby Valley (679 m / 2228 ft), this is approximately 6-7% power loss compared to sea level. For turbocharged engines with proper boost control (closed-loop targeting a manifold pressure), the turbo spins faster to compensate for the thinner air. The power loss is much smaller — typically &lt;1% — as long as the turbo has sufficient headroom on the compressor map. However, the charge air temperature is higher (the turbo works harder), and the intercooler is less effective (less dense ambient air for cooling). The tool MUST use different correction models for NA vs. turbocharged vs. supercharged vs. nitrous. Getting this wrong introduces 2-5% power error.</w:t>
      </w:r>
    </w:p>
    <w:p>
      <w:r>
        <w:t>Density Altitude (DA): A single number that combines altitude, temperature, humidity, and barometric pressure into an equivalent altitude in the ICAO Standard Atmosphere. DA is the drag racing community's standard metric for atmospheric conditions. The tool computes and displays DA alongside the raw conditions. Historical DA data for each venue is stored in the database for seasonal planning.</w:t>
      </w:r>
    </w:p>
    <w:p>
      <w:r>
        <w:t>Track surface temperature: Separate from ambient air temperature, track surface temperature is measured by contact pyrometer or IR gun. It directly affects: (a) mechanical grip (hot track softens rubber buildup, improving traction up to ~35 C, then degrading), (b) chemical grip (VHT/PJ1 compounds soften above 50-55 C and become slippery), (c) tire temperature evolution (hot track heats the tire faster during the run). The tool uses track temperature as an input, not ambient temperature, for the tire-track friction calculation.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Environmental Parameter</w:t>
            </w:r>
          </w:p>
        </w:tc>
        <w:tc>
          <w:tcPr>
            <w:tcW w:type="dxa" w:w="864"/>
          </w:tcPr>
          <w:p>
            <w:pPr>
              <w:jc w:val="center"/>
            </w:pPr>
            <w:r>
              <w:rPr>
                <w:b/>
                <w:sz w:val="18"/>
              </w:rPr>
              <w:t>Unit</w:t>
            </w:r>
          </w:p>
        </w:tc>
        <w:tc>
          <w:tcPr>
            <w:tcW w:type="dxa" w:w="1728"/>
          </w:tcPr>
          <w:p>
            <w:pPr>
              <w:jc w:val="center"/>
            </w:pPr>
            <w:r>
              <w:rPr>
                <w:b/>
                <w:sz w:val="18"/>
              </w:rPr>
              <w:t>Source</w:t>
            </w:r>
          </w:p>
        </w:tc>
        <w:tc>
          <w:tcPr>
            <w:tcW w:type="dxa" w:w="2592"/>
          </w:tcPr>
          <w:p>
            <w:pPr>
              <w:jc w:val="center"/>
            </w:pPr>
            <w:r>
              <w:rPr>
                <w:b/>
                <w:sz w:val="18"/>
              </w:rPr>
              <w:t>Range</w:t>
            </w:r>
          </w:p>
        </w:tc>
      </w:tr>
      <w:tr>
        <w:tc>
          <w:tcPr>
            <w:tcW w:type="dxa" w:w="3600"/>
          </w:tcPr>
          <w:p>
            <w:r>
              <w:rPr>
                <w:sz w:val="18"/>
              </w:rPr>
              <w:t>Venue / Track name</w:t>
            </w:r>
          </w:p>
        </w:tc>
        <w:tc>
          <w:tcPr>
            <w:tcW w:type="dxa" w:w="864"/>
          </w:tcPr>
          <w:p>
            <w:r>
              <w:rPr>
                <w:sz w:val="18"/>
              </w:rPr>
              <w:t>Text</w:t>
            </w:r>
          </w:p>
        </w:tc>
        <w:tc>
          <w:tcPr>
            <w:tcW w:type="dxa" w:w="1728"/>
          </w:tcPr>
          <w:p>
            <w:r>
              <w:rPr>
                <w:sz w:val="18"/>
              </w:rPr>
              <w:t>DB / User</w:t>
            </w:r>
          </w:p>
        </w:tc>
        <w:tc>
          <w:tcPr>
            <w:tcW w:type="dxa" w:w="2592"/>
          </w:tcPr>
          <w:p>
            <w:r>
              <w:rPr>
                <w:sz w:val="18"/>
              </w:rPr>
              <w:t>Auto-fills conditions</w:t>
            </w:r>
          </w:p>
        </w:tc>
      </w:tr>
      <w:tr>
        <w:tc>
          <w:tcPr>
            <w:tcW w:type="dxa" w:w="3600"/>
          </w:tcPr>
          <w:p>
            <w:r>
              <w:rPr>
                <w:sz w:val="18"/>
              </w:rPr>
              <w:t>Altitude</w:t>
            </w:r>
          </w:p>
        </w:tc>
        <w:tc>
          <w:tcPr>
            <w:tcW w:type="dxa" w:w="864"/>
          </w:tcPr>
          <w:p>
            <w:r>
              <w:rPr>
                <w:sz w:val="18"/>
              </w:rPr>
              <w:t>m</w:t>
            </w:r>
          </w:p>
        </w:tc>
        <w:tc>
          <w:tcPr>
            <w:tcW w:type="dxa" w:w="1728"/>
          </w:tcPr>
          <w:p>
            <w:r>
              <w:rPr>
                <w:sz w:val="18"/>
              </w:rPr>
              <w:t>DB / GPS</w:t>
            </w:r>
          </w:p>
        </w:tc>
        <w:tc>
          <w:tcPr>
            <w:tcW w:type="dxa" w:w="2592"/>
          </w:tcPr>
          <w:p>
            <w:r>
              <w:rPr>
                <w:sz w:val="18"/>
              </w:rPr>
              <w:t>0-1500</w:t>
            </w:r>
          </w:p>
        </w:tc>
      </w:tr>
      <w:tr>
        <w:tc>
          <w:tcPr>
            <w:tcW w:type="dxa" w:w="3600"/>
          </w:tcPr>
          <w:p>
            <w:r>
              <w:rPr>
                <w:sz w:val="18"/>
              </w:rPr>
              <w:t>Ambient temperature</w:t>
            </w:r>
          </w:p>
        </w:tc>
        <w:tc>
          <w:tcPr>
            <w:tcW w:type="dxa" w:w="864"/>
          </w:tcPr>
          <w:p>
            <w:r>
              <w:rPr>
                <w:sz w:val="18"/>
              </w:rPr>
              <w:t>C</w:t>
            </w:r>
          </w:p>
        </w:tc>
        <w:tc>
          <w:tcPr>
            <w:tcW w:type="dxa" w:w="1728"/>
          </w:tcPr>
          <w:p>
            <w:r>
              <w:rPr>
                <w:sz w:val="18"/>
              </w:rPr>
              <w:t>API / User / Measured</w:t>
            </w:r>
          </w:p>
        </w:tc>
        <w:tc>
          <w:tcPr>
            <w:tcW w:type="dxa" w:w="2592"/>
          </w:tcPr>
          <w:p>
            <w:r>
              <w:rPr>
                <w:sz w:val="18"/>
              </w:rPr>
              <w:t>5-45</w:t>
            </w:r>
          </w:p>
        </w:tc>
      </w:tr>
      <w:tr>
        <w:tc>
          <w:tcPr>
            <w:tcW w:type="dxa" w:w="3600"/>
          </w:tcPr>
          <w:p>
            <w:r>
              <w:rPr>
                <w:sz w:val="18"/>
              </w:rPr>
              <w:t>Relative humidity</w:t>
            </w:r>
          </w:p>
        </w:tc>
        <w:tc>
          <w:tcPr>
            <w:tcW w:type="dxa" w:w="864"/>
          </w:tcPr>
          <w:p>
            <w:r>
              <w:rPr>
                <w:sz w:val="18"/>
              </w:rPr>
              <w:t>%</w:t>
            </w:r>
          </w:p>
        </w:tc>
        <w:tc>
          <w:tcPr>
            <w:tcW w:type="dxa" w:w="1728"/>
          </w:tcPr>
          <w:p>
            <w:r>
              <w:rPr>
                <w:sz w:val="18"/>
              </w:rPr>
              <w:t>API / User / Measured</w:t>
            </w:r>
          </w:p>
        </w:tc>
        <w:tc>
          <w:tcPr>
            <w:tcW w:type="dxa" w:w="2592"/>
          </w:tcPr>
          <w:p>
            <w:r>
              <w:rPr>
                <w:sz w:val="18"/>
              </w:rPr>
              <w:t>15-95</w:t>
            </w:r>
          </w:p>
        </w:tc>
      </w:tr>
      <w:tr>
        <w:tc>
          <w:tcPr>
            <w:tcW w:type="dxa" w:w="3600"/>
          </w:tcPr>
          <w:p>
            <w:r>
              <w:rPr>
                <w:sz w:val="18"/>
              </w:rPr>
              <w:t>Barometric pressure (station)</w:t>
            </w:r>
          </w:p>
        </w:tc>
        <w:tc>
          <w:tcPr>
            <w:tcW w:type="dxa" w:w="864"/>
          </w:tcPr>
          <w:p>
            <w:r>
              <w:rPr>
                <w:sz w:val="18"/>
              </w:rPr>
              <w:t>hPa</w:t>
            </w:r>
          </w:p>
        </w:tc>
        <w:tc>
          <w:tcPr>
            <w:tcW w:type="dxa" w:w="1728"/>
          </w:tcPr>
          <w:p>
            <w:r>
              <w:rPr>
                <w:sz w:val="18"/>
              </w:rPr>
              <w:t>API / User / Measured</w:t>
            </w:r>
          </w:p>
        </w:tc>
        <w:tc>
          <w:tcPr>
            <w:tcW w:type="dxa" w:w="2592"/>
          </w:tcPr>
          <w:p>
            <w:r>
              <w:rPr>
                <w:sz w:val="18"/>
              </w:rPr>
              <w:t>870-1050</w:t>
            </w:r>
          </w:p>
        </w:tc>
      </w:tr>
      <w:tr>
        <w:tc>
          <w:tcPr>
            <w:tcW w:type="dxa" w:w="3600"/>
          </w:tcPr>
          <w:p>
            <w:r>
              <w:rPr>
                <w:sz w:val="18"/>
              </w:rPr>
              <w:t>Wind speed</w:t>
            </w:r>
          </w:p>
        </w:tc>
        <w:tc>
          <w:tcPr>
            <w:tcW w:type="dxa" w:w="864"/>
          </w:tcPr>
          <w:p>
            <w:r>
              <w:rPr>
                <w:sz w:val="18"/>
              </w:rPr>
              <w:t>m/s</w:t>
            </w:r>
          </w:p>
        </w:tc>
        <w:tc>
          <w:tcPr>
            <w:tcW w:type="dxa" w:w="1728"/>
          </w:tcPr>
          <w:p>
            <w:r>
              <w:rPr>
                <w:sz w:val="18"/>
              </w:rPr>
              <w:t>API / User</w:t>
            </w:r>
          </w:p>
        </w:tc>
        <w:tc>
          <w:tcPr>
            <w:tcW w:type="dxa" w:w="2592"/>
          </w:tcPr>
          <w:p>
            <w:r>
              <w:rPr>
                <w:sz w:val="18"/>
              </w:rPr>
              <w:t>0-15</w:t>
            </w:r>
          </w:p>
        </w:tc>
      </w:tr>
      <w:tr>
        <w:tc>
          <w:tcPr>
            <w:tcW w:type="dxa" w:w="3600"/>
          </w:tcPr>
          <w:p>
            <w:r>
              <w:rPr>
                <w:sz w:val="18"/>
              </w:rPr>
              <w:t>Wind direction</w:t>
            </w:r>
          </w:p>
        </w:tc>
        <w:tc>
          <w:tcPr>
            <w:tcW w:type="dxa" w:w="864"/>
          </w:tcPr>
          <w:p>
            <w:r>
              <w:rPr>
                <w:sz w:val="18"/>
              </w:rPr>
              <w:t>deg</w:t>
            </w:r>
          </w:p>
        </w:tc>
        <w:tc>
          <w:tcPr>
            <w:tcW w:type="dxa" w:w="1728"/>
          </w:tcPr>
          <w:p>
            <w:r>
              <w:rPr>
                <w:sz w:val="18"/>
              </w:rPr>
              <w:t>API / User</w:t>
            </w:r>
          </w:p>
        </w:tc>
        <w:tc>
          <w:tcPr>
            <w:tcW w:type="dxa" w:w="2592"/>
          </w:tcPr>
          <w:p>
            <w:r>
              <w:rPr>
                <w:sz w:val="18"/>
              </w:rPr>
              <w:t>0-360</w:t>
            </w:r>
          </w:p>
        </w:tc>
      </w:tr>
      <w:tr>
        <w:tc>
          <w:tcPr>
            <w:tcW w:type="dxa" w:w="3600"/>
          </w:tcPr>
          <w:p>
            <w:r>
              <w:rPr>
                <w:sz w:val="18"/>
              </w:rPr>
              <w:t>Track surface type</w:t>
            </w:r>
          </w:p>
        </w:tc>
        <w:tc>
          <w:tcPr>
            <w:tcW w:type="dxa" w:w="864"/>
          </w:tcPr>
          <w:p>
            <w:r>
              <w:rPr>
                <w:sz w:val="18"/>
              </w:rPr>
              <w:t>Text</w:t>
            </w:r>
          </w:p>
        </w:tc>
        <w:tc>
          <w:tcPr>
            <w:tcW w:type="dxa" w:w="1728"/>
          </w:tcPr>
          <w:p>
            <w:r>
              <w:rPr>
                <w:sz w:val="18"/>
              </w:rPr>
              <w:t>DB / User</w:t>
            </w:r>
          </w:p>
        </w:tc>
        <w:tc>
          <w:tcPr>
            <w:tcW w:type="dxa" w:w="2592"/>
          </w:tcPr>
          <w:p>
            <w:r>
              <w:rPr>
                <w:sz w:val="18"/>
              </w:rPr>
              <w:t>Concrete / Asphalt / Prepped</w:t>
            </w:r>
          </w:p>
        </w:tc>
      </w:tr>
      <w:tr>
        <w:tc>
          <w:tcPr>
            <w:tcW w:type="dxa" w:w="3600"/>
          </w:tcPr>
          <w:p>
            <w:r>
              <w:rPr>
                <w:sz w:val="18"/>
              </w:rPr>
              <w:t>Track surface temperature</w:t>
            </w:r>
          </w:p>
        </w:tc>
        <w:tc>
          <w:tcPr>
            <w:tcW w:type="dxa" w:w="864"/>
          </w:tcPr>
          <w:p>
            <w:r>
              <w:rPr>
                <w:sz w:val="18"/>
              </w:rPr>
              <w:t>C</w:t>
            </w:r>
          </w:p>
        </w:tc>
        <w:tc>
          <w:tcPr>
            <w:tcW w:type="dxa" w:w="1728"/>
          </w:tcPr>
          <w:p>
            <w:r>
              <w:rPr>
                <w:sz w:val="18"/>
              </w:rPr>
              <w:t>Measured / Default</w:t>
            </w:r>
          </w:p>
        </w:tc>
        <w:tc>
          <w:tcPr>
            <w:tcW w:type="dxa" w:w="2592"/>
          </w:tcPr>
          <w:p>
            <w:r>
              <w:rPr>
                <w:sz w:val="18"/>
              </w:rPr>
              <w:t>15-65</w:t>
            </w:r>
          </w:p>
        </w:tc>
      </w:tr>
      <w:tr>
        <w:tc>
          <w:tcPr>
            <w:tcW w:type="dxa" w:w="3600"/>
          </w:tcPr>
          <w:p>
            <w:r>
              <w:rPr>
                <w:sz w:val="18"/>
              </w:rPr>
              <w:t>Track prep compound</w:t>
            </w:r>
          </w:p>
        </w:tc>
        <w:tc>
          <w:tcPr>
            <w:tcW w:type="dxa" w:w="864"/>
          </w:tcPr>
          <w:p>
            <w:r>
              <w:rPr>
                <w:sz w:val="18"/>
              </w:rPr>
              <w:t>Text</w:t>
            </w:r>
          </w:p>
        </w:tc>
        <w:tc>
          <w:tcPr>
            <w:tcW w:type="dxa" w:w="1728"/>
          </w:tcPr>
          <w:p>
            <w:r>
              <w:rPr>
                <w:sz w:val="18"/>
              </w:rPr>
              <w:t>User</w:t>
            </w:r>
          </w:p>
        </w:tc>
        <w:tc>
          <w:tcPr>
            <w:tcW w:type="dxa" w:w="2592"/>
          </w:tcPr>
          <w:p>
            <w:r>
              <w:rPr>
                <w:sz w:val="18"/>
              </w:rPr>
              <w:t>None / VHT / PJ1 / Rubber buildup</w:t>
            </w:r>
          </w:p>
        </w:tc>
      </w:tr>
      <w:tr>
        <w:tc>
          <w:tcPr>
            <w:tcW w:type="dxa" w:w="3600"/>
          </w:tcPr>
          <w:p>
            <w:r>
              <w:rPr>
                <w:sz w:val="18"/>
              </w:rPr>
              <w:t>Track prep age (passes since application)</w:t>
            </w:r>
          </w:p>
        </w:tc>
        <w:tc>
          <w:tcPr>
            <w:tcW w:type="dxa" w:w="864"/>
          </w:tcPr>
          <w:p>
            <w:r>
              <w:rPr>
                <w:sz w:val="18"/>
              </w:rPr>
              <w:t>count</w:t>
            </w:r>
          </w:p>
        </w:tc>
        <w:tc>
          <w:tcPr>
            <w:tcW w:type="dxa" w:w="1728"/>
          </w:tcPr>
          <w:p>
            <w:r>
              <w:rPr>
                <w:sz w:val="18"/>
              </w:rPr>
              <w:t>User</w:t>
            </w:r>
          </w:p>
        </w:tc>
        <w:tc>
          <w:tcPr>
            <w:tcW w:type="dxa" w:w="2592"/>
          </w:tcPr>
          <w:p>
            <w:r>
              <w:rPr>
                <w:sz w:val="18"/>
              </w:rPr>
              <w:t>0-200</w:t>
            </w:r>
          </w:p>
        </w:tc>
      </w:tr>
      <w:tr>
        <w:tc>
          <w:tcPr>
            <w:tcW w:type="dxa" w:w="3600"/>
          </w:tcPr>
          <w:p>
            <w:r>
              <w:rPr>
                <w:sz w:val="18"/>
              </w:rPr>
              <w:t>Density Altitude (DA)</w:t>
            </w:r>
          </w:p>
        </w:tc>
        <w:tc>
          <w:tcPr>
            <w:tcW w:type="dxa" w:w="864"/>
          </w:tcPr>
          <w:p>
            <w:r>
              <w:rPr>
                <w:sz w:val="18"/>
              </w:rPr>
              <w:t>ft</w:t>
            </w:r>
          </w:p>
        </w:tc>
        <w:tc>
          <w:tcPr>
            <w:tcW w:type="dxa" w:w="1728"/>
          </w:tcPr>
          <w:p>
            <w:r>
              <w:rPr>
                <w:sz w:val="18"/>
              </w:rPr>
              <w:t>Calculated</w:t>
            </w:r>
          </w:p>
        </w:tc>
        <w:tc>
          <w:tcPr>
            <w:tcW w:type="dxa" w:w="2592"/>
          </w:tcPr>
          <w:p>
            <w:r>
              <w:rPr>
                <w:sz w:val="18"/>
              </w:rPr>
              <w:t>Derived from above</w:t>
            </w:r>
          </w:p>
        </w:tc>
      </w:tr>
      <w:tr>
        <w:tc>
          <w:tcPr>
            <w:tcW w:type="dxa" w:w="3600"/>
          </w:tcPr>
          <w:p>
            <w:r>
              <w:rPr>
                <w:sz w:val="18"/>
              </w:rPr>
              <w:t>Air density rho</w:t>
            </w:r>
          </w:p>
        </w:tc>
        <w:tc>
          <w:tcPr>
            <w:tcW w:type="dxa" w:w="864"/>
          </w:tcPr>
          <w:p>
            <w:r>
              <w:rPr>
                <w:sz w:val="18"/>
              </w:rPr>
              <w:t>kg/m3</w:t>
            </w:r>
          </w:p>
        </w:tc>
        <w:tc>
          <w:tcPr>
            <w:tcW w:type="dxa" w:w="1728"/>
          </w:tcPr>
          <w:p>
            <w:r>
              <w:rPr>
                <w:sz w:val="18"/>
              </w:rPr>
              <w:t>Calculated</w:t>
            </w:r>
          </w:p>
        </w:tc>
        <w:tc>
          <w:tcPr>
            <w:tcW w:type="dxa" w:w="2592"/>
          </w:tcPr>
          <w:p>
            <w:r>
              <w:rPr>
                <w:sz w:val="18"/>
              </w:rPr>
              <w:t>0.95-1.30</w:t>
            </w:r>
          </w:p>
        </w:tc>
      </w:tr>
      <w:tr>
        <w:tc>
          <w:tcPr>
            <w:tcW w:type="dxa" w:w="3600"/>
          </w:tcPr>
          <w:p>
            <w:r>
              <w:rPr>
                <w:sz w:val="18"/>
              </w:rPr>
              <w:t>Sun load / cloud cover</w:t>
            </w:r>
          </w:p>
        </w:tc>
        <w:tc>
          <w:tcPr>
            <w:tcW w:type="dxa" w:w="864"/>
          </w:tcPr>
          <w:p>
            <w:r>
              <w:rPr>
                <w:sz w:val="18"/>
              </w:rPr>
              <w:t>Text</w:t>
            </w:r>
          </w:p>
        </w:tc>
        <w:tc>
          <w:tcPr>
            <w:tcW w:type="dxa" w:w="1728"/>
          </w:tcPr>
          <w:p>
            <w:r>
              <w:rPr>
                <w:sz w:val="18"/>
              </w:rPr>
              <w:t>API / User</w:t>
            </w:r>
          </w:p>
        </w:tc>
        <w:tc>
          <w:tcPr>
            <w:tcW w:type="dxa" w:w="2592"/>
          </w:tcPr>
          <w:p>
            <w:r>
              <w:rPr>
                <w:sz w:val="18"/>
              </w:rPr>
              <w:t>Clear / Overcast (affects track temp)</w:t>
            </w:r>
          </w:p>
        </w:tc>
      </w:tr>
    </w:tbl>
    <w:p/>
    <w:p>
      <w:r>
        <w:br w:type="page"/>
      </w:r>
    </w:p>
    <w:p>
      <w:pPr>
        <w:pStyle w:val="Heading2"/>
      </w:pPr>
      <w:r>
        <w:t>2.16 Frame &amp; Structural Flex Sub-Model (Advanced)</w:t>
      </w:r>
    </w:p>
    <w:p>
      <w:pPr>
        <w:ind w:left="567"/>
      </w:pPr>
      <w:r>
        <w:rPr>
          <w:b/>
          <w:color w:val="C0392B"/>
          <w:sz w:val="20"/>
        </w:rPr>
        <w:t xml:space="preserve">NEW in v2: </w:t>
      </w:r>
      <w:r>
        <w:rPr>
          <w:i/>
          <w:sz w:val="20"/>
        </w:rPr>
        <w:t>New sub-model. v1.0 assumed a perfectly rigid chassis.</w:t>
      </w:r>
    </w:p>
    <w:p>
      <w:r>
        <w:t>Under the extreme loads of a drag launch (1.0-1.5g longitudinal acceleration, 200-400 kg chain tension), the frame, swingarm, and subframe flex measurably. This affects: (a) effective wheelbase (the rear axle moves slightly rearward under load, lengthening the effective wheelbase by 1-5 mm), (b) effective CoG height (the frame pitches, changing the geometric relationship), (c) anti-squat geometry (swingarm deflection changes the pivot position), and (d) steering geometry (frame flex can change rake/trail, affecting stability).</w:t>
      </w:r>
    </w:p>
    <w:p>
      <w:r>
        <w:t>For most production sportbikes with aluminum twin-spar frames, the longitudinal stiffness is high enough that these effects are small (&lt; 0.5% ET impact). However, for lightweight steel tube frames, extended swingarms with inadequate bracing, or pro-stock drag chassis, flex becomes significant. The model uses a simple compliance factor: delta_L = F_chain / k_frame, where k_frame is the effective longitudinal stiffness of the frame+swingarm assembly (typically 20-80 kN/mm for production frames, 5-15 kN/mm for extended/weakened setups). This is an optional advanced feature enabled for Phase 4+.</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pPr>
              <w:jc w:val="center"/>
            </w:pPr>
            <w:r>
              <w:rPr>
                <w:b/>
                <w:sz w:val="18"/>
              </w:rPr>
              <w:t>Structural Parameter</w:t>
            </w:r>
          </w:p>
        </w:tc>
        <w:tc>
          <w:tcPr>
            <w:tcW w:type="dxa" w:w="1152"/>
          </w:tcPr>
          <w:p>
            <w:pPr>
              <w:jc w:val="center"/>
            </w:pPr>
            <w:r>
              <w:rPr>
                <w:b/>
                <w:sz w:val="18"/>
              </w:rPr>
              <w:t>Unit</w:t>
            </w:r>
          </w:p>
        </w:tc>
        <w:tc>
          <w:tcPr>
            <w:tcW w:type="dxa" w:w="1872"/>
          </w:tcPr>
          <w:p>
            <w:pPr>
              <w:jc w:val="center"/>
            </w:pPr>
            <w:r>
              <w:rPr>
                <w:b/>
                <w:sz w:val="18"/>
              </w:rPr>
              <w:t>Source</w:t>
            </w:r>
          </w:p>
        </w:tc>
        <w:tc>
          <w:tcPr>
            <w:tcW w:type="dxa" w:w="2592"/>
          </w:tcPr>
          <w:p>
            <w:pPr>
              <w:jc w:val="center"/>
            </w:pPr>
            <w:r>
              <w:rPr>
                <w:b/>
                <w:sz w:val="18"/>
              </w:rPr>
              <w:t>Range</w:t>
            </w:r>
          </w:p>
        </w:tc>
      </w:tr>
      <w:tr>
        <w:tc>
          <w:tcPr>
            <w:tcW w:type="dxa" w:w="3312"/>
          </w:tcPr>
          <w:p>
            <w:r>
              <w:rPr>
                <w:sz w:val="18"/>
              </w:rPr>
              <w:t>Frame type</w:t>
            </w:r>
          </w:p>
        </w:tc>
        <w:tc>
          <w:tcPr>
            <w:tcW w:type="dxa" w:w="1152"/>
          </w:tcPr>
          <w:p>
            <w:r>
              <w:rPr>
                <w:sz w:val="18"/>
              </w:rPr>
              <w:t>Text</w:t>
            </w:r>
          </w:p>
        </w:tc>
        <w:tc>
          <w:tcPr>
            <w:tcW w:type="dxa" w:w="1872"/>
          </w:tcPr>
          <w:p>
            <w:r>
              <w:rPr>
                <w:sz w:val="18"/>
              </w:rPr>
              <w:t>DB</w:t>
            </w:r>
          </w:p>
        </w:tc>
        <w:tc>
          <w:tcPr>
            <w:tcW w:type="dxa" w:w="2592"/>
          </w:tcPr>
          <w:p>
            <w:r>
              <w:rPr>
                <w:sz w:val="18"/>
              </w:rPr>
              <w:t>Twin-spar Al / Steel tube / Trellis / Mono</w:t>
            </w:r>
          </w:p>
        </w:tc>
      </w:tr>
      <w:tr>
        <w:tc>
          <w:tcPr>
            <w:tcW w:type="dxa" w:w="3312"/>
          </w:tcPr>
          <w:p>
            <w:r>
              <w:rPr>
                <w:sz w:val="18"/>
              </w:rPr>
              <w:t>Frame longitudinal stiffness</w:t>
            </w:r>
          </w:p>
        </w:tc>
        <w:tc>
          <w:tcPr>
            <w:tcW w:type="dxa" w:w="1152"/>
          </w:tcPr>
          <w:p>
            <w:r>
              <w:rPr>
                <w:sz w:val="18"/>
              </w:rPr>
              <w:t>kN/mm</w:t>
            </w:r>
          </w:p>
        </w:tc>
        <w:tc>
          <w:tcPr>
            <w:tcW w:type="dxa" w:w="1872"/>
          </w:tcPr>
          <w:p>
            <w:r>
              <w:rPr>
                <w:sz w:val="18"/>
              </w:rPr>
              <w:t>FEA / Default</w:t>
            </w:r>
          </w:p>
        </w:tc>
        <w:tc>
          <w:tcPr>
            <w:tcW w:type="dxa" w:w="2592"/>
          </w:tcPr>
          <w:p>
            <w:r>
              <w:rPr>
                <w:sz w:val="18"/>
              </w:rPr>
              <w:t>20-80 (production)</w:t>
            </w:r>
          </w:p>
        </w:tc>
      </w:tr>
      <w:tr>
        <w:tc>
          <w:tcPr>
            <w:tcW w:type="dxa" w:w="3312"/>
          </w:tcPr>
          <w:p>
            <w:r>
              <w:rPr>
                <w:sz w:val="18"/>
              </w:rPr>
              <w:t>Swingarm bracing type</w:t>
            </w:r>
          </w:p>
        </w:tc>
        <w:tc>
          <w:tcPr>
            <w:tcW w:type="dxa" w:w="1152"/>
          </w:tcPr>
          <w:p>
            <w:r>
              <w:rPr>
                <w:sz w:val="18"/>
              </w:rPr>
              <w:t>Text</w:t>
            </w:r>
          </w:p>
        </w:tc>
        <w:tc>
          <w:tcPr>
            <w:tcW w:type="dxa" w:w="1872"/>
          </w:tcPr>
          <w:p>
            <w:r>
              <w:rPr>
                <w:sz w:val="18"/>
              </w:rPr>
              <w:t>User</w:t>
            </w:r>
          </w:p>
        </w:tc>
        <w:tc>
          <w:tcPr>
            <w:tcW w:type="dxa" w:w="2592"/>
          </w:tcPr>
          <w:p>
            <w:r>
              <w:rPr>
                <w:sz w:val="18"/>
              </w:rPr>
              <w:t>Stock / Braced / Pro</w:t>
            </w:r>
          </w:p>
        </w:tc>
      </w:tr>
      <w:tr>
        <w:tc>
          <w:tcPr>
            <w:tcW w:type="dxa" w:w="3312"/>
          </w:tcPr>
          <w:p>
            <w:r>
              <w:rPr>
                <w:sz w:val="18"/>
              </w:rPr>
              <w:t>Subframe stiffness</w:t>
            </w:r>
          </w:p>
        </w:tc>
        <w:tc>
          <w:tcPr>
            <w:tcW w:type="dxa" w:w="1152"/>
          </w:tcPr>
          <w:p>
            <w:r>
              <w:rPr>
                <w:sz w:val="18"/>
              </w:rPr>
              <w:t>kN/mm</w:t>
            </w:r>
          </w:p>
        </w:tc>
        <w:tc>
          <w:tcPr>
            <w:tcW w:type="dxa" w:w="1872"/>
          </w:tcPr>
          <w:p>
            <w:r>
              <w:rPr>
                <w:sz w:val="18"/>
              </w:rPr>
              <w:t>Default</w:t>
            </w:r>
          </w:p>
        </w:tc>
        <w:tc>
          <w:tcPr>
            <w:tcW w:type="dxa" w:w="2592"/>
          </w:tcPr>
          <w:p>
            <w:r>
              <w:rPr>
                <w:sz w:val="18"/>
              </w:rPr>
              <w:t>Usually rigid enough</w:t>
            </w:r>
          </w:p>
        </w:tc>
      </w:tr>
    </w:tbl>
    <w:p/>
    <w:p>
      <w:r>
        <w:br w:type="page"/>
      </w:r>
    </w:p>
    <w:p>
      <w:pPr>
        <w:pStyle w:val="Heading1"/>
      </w:pPr>
      <w:r>
        <w:t>3. Database — Comprehensive Lookup System</w:t>
      </w:r>
    </w:p>
    <w:p>
      <w:r>
        <w:t>The database eliminates manual data entry for production motorcycles. When the user selects a make/model/year, the system auto-fills every parameter with manufacturer data, default tire coefficients, and estimated aerodynamic properties. The user then overrides any parameter with measured values. Target: 10,000+ motorcycles with basic specs; 500+ with full drivetrain data; 50+ drag-relevant bikes with complete parameter sets.</w:t>
      </w:r>
    </w:p>
    <w:p>
      <w:pPr>
        <w:pStyle w:val="Heading2"/>
      </w:pPr>
      <w:r>
        <w:t>3.1 Motorcycle Specifications Table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pPr>
              <w:jc w:val="center"/>
            </w:pPr>
            <w:r>
              <w:rPr>
                <w:b/>
                <w:sz w:val="18"/>
              </w:rPr>
              <w:t>Field</w:t>
            </w:r>
          </w:p>
        </w:tc>
        <w:tc>
          <w:tcPr>
            <w:tcW w:type="dxa" w:w="1008"/>
          </w:tcPr>
          <w:p>
            <w:pPr>
              <w:jc w:val="center"/>
            </w:pPr>
            <w:r>
              <w:rPr>
                <w:b/>
                <w:sz w:val="18"/>
              </w:rPr>
              <w:t>Type</w:t>
            </w:r>
          </w:p>
        </w:tc>
        <w:tc>
          <w:tcPr>
            <w:tcW w:type="dxa" w:w="1728"/>
          </w:tcPr>
          <w:p>
            <w:pPr>
              <w:jc w:val="center"/>
            </w:pPr>
            <w:r>
              <w:rPr>
                <w:b/>
                <w:sz w:val="18"/>
              </w:rPr>
              <w:t>Source</w:t>
            </w:r>
          </w:p>
        </w:tc>
        <w:tc>
          <w:tcPr>
            <w:tcW w:type="dxa" w:w="1728"/>
          </w:tcPr>
          <w:p>
            <w:pPr>
              <w:jc w:val="center"/>
            </w:pPr>
            <w:r>
              <w:rPr>
                <w:b/>
                <w:sz w:val="18"/>
              </w:rPr>
              <w:t>Coverage</w:t>
            </w:r>
          </w:p>
        </w:tc>
      </w:tr>
      <w:tr>
        <w:tc>
          <w:tcPr>
            <w:tcW w:type="dxa" w:w="2880"/>
          </w:tcPr>
          <w:p>
            <w:r>
              <w:rPr>
                <w:sz w:val="18"/>
              </w:rPr>
              <w:t>Make / Model / Year</w:t>
            </w:r>
          </w:p>
        </w:tc>
        <w:tc>
          <w:tcPr>
            <w:tcW w:type="dxa" w:w="1008"/>
          </w:tcPr>
          <w:p>
            <w:r>
              <w:rPr>
                <w:sz w:val="18"/>
              </w:rPr>
              <w:t>TEXT</w:t>
            </w:r>
          </w:p>
        </w:tc>
        <w:tc>
          <w:tcPr>
            <w:tcW w:type="dxa" w:w="1728"/>
          </w:tcPr>
          <w:p>
            <w:r>
              <w:rPr>
                <w:sz w:val="18"/>
              </w:rPr>
              <w:t>API + scraped</w:t>
            </w:r>
          </w:p>
        </w:tc>
        <w:tc>
          <w:tcPr>
            <w:tcW w:type="dxa" w:w="1728"/>
          </w:tcPr>
          <w:p>
            <w:r>
              <w:rPr>
                <w:sz w:val="18"/>
              </w:rPr>
              <w:t>10,000+</w:t>
            </w:r>
          </w:p>
        </w:tc>
      </w:tr>
      <w:tr>
        <w:tc>
          <w:tcPr>
            <w:tcW w:type="dxa" w:w="2880"/>
          </w:tcPr>
          <w:p>
            <w:r>
              <w:rPr>
                <w:sz w:val="18"/>
              </w:rPr>
              <w:t>Displacement (cc)</w:t>
            </w:r>
          </w:p>
        </w:tc>
        <w:tc>
          <w:tcPr>
            <w:tcW w:type="dxa" w:w="1008"/>
          </w:tcPr>
          <w:p>
            <w:r>
              <w:rPr>
                <w:sz w:val="18"/>
              </w:rPr>
              <w:t>INT</w:t>
            </w:r>
          </w:p>
        </w:tc>
        <w:tc>
          <w:tcPr>
            <w:tcW w:type="dxa" w:w="1728"/>
          </w:tcPr>
          <w:p>
            <w:r>
              <w:rPr>
                <w:sz w:val="18"/>
              </w:rPr>
              <w:t>API</w:t>
            </w:r>
          </w:p>
        </w:tc>
        <w:tc>
          <w:tcPr>
            <w:tcW w:type="dxa" w:w="1728"/>
          </w:tcPr>
          <w:p>
            <w:r>
              <w:rPr>
                <w:sz w:val="18"/>
              </w:rPr>
              <w:t>All</w:t>
            </w:r>
          </w:p>
        </w:tc>
      </w:tr>
      <w:tr>
        <w:tc>
          <w:tcPr>
            <w:tcW w:type="dxa" w:w="2880"/>
          </w:tcPr>
          <w:p>
            <w:r>
              <w:rPr>
                <w:sz w:val="18"/>
              </w:rPr>
              <w:t>Engine type/layout</w:t>
            </w:r>
          </w:p>
        </w:tc>
        <w:tc>
          <w:tcPr>
            <w:tcW w:type="dxa" w:w="1008"/>
          </w:tcPr>
          <w:p>
            <w:r>
              <w:rPr>
                <w:sz w:val="18"/>
              </w:rPr>
              <w:t>TEXT</w:t>
            </w:r>
          </w:p>
        </w:tc>
        <w:tc>
          <w:tcPr>
            <w:tcW w:type="dxa" w:w="1728"/>
          </w:tcPr>
          <w:p>
            <w:r>
              <w:rPr>
                <w:sz w:val="18"/>
              </w:rPr>
              <w:t>API</w:t>
            </w:r>
          </w:p>
        </w:tc>
        <w:tc>
          <w:tcPr>
            <w:tcW w:type="dxa" w:w="1728"/>
          </w:tcPr>
          <w:p>
            <w:r>
              <w:rPr>
                <w:sz w:val="18"/>
              </w:rPr>
              <w:t>All</w:t>
            </w:r>
          </w:p>
        </w:tc>
      </w:tr>
      <w:tr>
        <w:tc>
          <w:tcPr>
            <w:tcW w:type="dxa" w:w="2880"/>
          </w:tcPr>
          <w:p>
            <w:r>
              <w:rPr>
                <w:sz w:val="18"/>
              </w:rPr>
              <w:t>Cylinder count</w:t>
            </w:r>
          </w:p>
        </w:tc>
        <w:tc>
          <w:tcPr>
            <w:tcW w:type="dxa" w:w="1008"/>
          </w:tcPr>
          <w:p>
            <w:r>
              <w:rPr>
                <w:sz w:val="18"/>
              </w:rPr>
              <w:t>INT</w:t>
            </w:r>
          </w:p>
        </w:tc>
        <w:tc>
          <w:tcPr>
            <w:tcW w:type="dxa" w:w="1728"/>
          </w:tcPr>
          <w:p>
            <w:r>
              <w:rPr>
                <w:sz w:val="18"/>
              </w:rPr>
              <w:t>API</w:t>
            </w:r>
          </w:p>
        </w:tc>
        <w:tc>
          <w:tcPr>
            <w:tcW w:type="dxa" w:w="1728"/>
          </w:tcPr>
          <w:p>
            <w:r>
              <w:rPr>
                <w:sz w:val="18"/>
              </w:rPr>
              <w:t>All</w:t>
            </w:r>
          </w:p>
        </w:tc>
      </w:tr>
      <w:tr>
        <w:tc>
          <w:tcPr>
            <w:tcW w:type="dxa" w:w="2880"/>
          </w:tcPr>
          <w:p>
            <w:r>
              <w:rPr>
                <w:sz w:val="18"/>
              </w:rPr>
              <w:t>Valve train type</w:t>
            </w:r>
          </w:p>
        </w:tc>
        <w:tc>
          <w:tcPr>
            <w:tcW w:type="dxa" w:w="1008"/>
          </w:tcPr>
          <w:p>
            <w:r>
              <w:rPr>
                <w:sz w:val="18"/>
              </w:rPr>
              <w:t>TEXT</w:t>
            </w:r>
          </w:p>
        </w:tc>
        <w:tc>
          <w:tcPr>
            <w:tcW w:type="dxa" w:w="1728"/>
          </w:tcPr>
          <w:p>
            <w:r>
              <w:rPr>
                <w:sz w:val="18"/>
              </w:rPr>
              <w:t>DB</w:t>
            </w:r>
          </w:p>
        </w:tc>
        <w:tc>
          <w:tcPr>
            <w:tcW w:type="dxa" w:w="1728"/>
          </w:tcPr>
          <w:p>
            <w:r>
              <w:rPr>
                <w:sz w:val="18"/>
              </w:rPr>
              <w:t>DOHC / SOHC / Desmo</w:t>
            </w:r>
          </w:p>
        </w:tc>
      </w:tr>
      <w:tr>
        <w:tc>
          <w:tcPr>
            <w:tcW w:type="dxa" w:w="2880"/>
          </w:tcPr>
          <w:p>
            <w:r>
              <w:rPr>
                <w:sz w:val="18"/>
              </w:rPr>
              <w:t>Peak power (hp @ RPM)</w:t>
            </w:r>
          </w:p>
        </w:tc>
        <w:tc>
          <w:tcPr>
            <w:tcW w:type="dxa" w:w="1008"/>
          </w:tcPr>
          <w:p>
            <w:r>
              <w:rPr>
                <w:sz w:val="18"/>
              </w:rPr>
              <w:t>REAL</w:t>
            </w:r>
          </w:p>
        </w:tc>
        <w:tc>
          <w:tcPr>
            <w:tcW w:type="dxa" w:w="1728"/>
          </w:tcPr>
          <w:p>
            <w:r>
              <w:rPr>
                <w:sz w:val="18"/>
              </w:rPr>
              <w:t>API + manual</w:t>
            </w:r>
          </w:p>
        </w:tc>
        <w:tc>
          <w:tcPr>
            <w:tcW w:type="dxa" w:w="1728"/>
          </w:tcPr>
          <w:p>
            <w:r>
              <w:rPr>
                <w:sz w:val="18"/>
              </w:rPr>
              <w:t>All</w:t>
            </w:r>
          </w:p>
        </w:tc>
      </w:tr>
      <w:tr>
        <w:tc>
          <w:tcPr>
            <w:tcW w:type="dxa" w:w="2880"/>
          </w:tcPr>
          <w:p>
            <w:r>
              <w:rPr>
                <w:sz w:val="18"/>
              </w:rPr>
              <w:t>Peak torque (Nm @ RPM)</w:t>
            </w:r>
          </w:p>
        </w:tc>
        <w:tc>
          <w:tcPr>
            <w:tcW w:type="dxa" w:w="1008"/>
          </w:tcPr>
          <w:p>
            <w:r>
              <w:rPr>
                <w:sz w:val="18"/>
              </w:rPr>
              <w:t>REAL</w:t>
            </w:r>
          </w:p>
        </w:tc>
        <w:tc>
          <w:tcPr>
            <w:tcW w:type="dxa" w:w="1728"/>
          </w:tcPr>
          <w:p>
            <w:r>
              <w:rPr>
                <w:sz w:val="18"/>
              </w:rPr>
              <w:t>API + manual</w:t>
            </w:r>
          </w:p>
        </w:tc>
        <w:tc>
          <w:tcPr>
            <w:tcW w:type="dxa" w:w="1728"/>
          </w:tcPr>
          <w:p>
            <w:r>
              <w:rPr>
                <w:sz w:val="18"/>
              </w:rPr>
              <w:t>All</w:t>
            </w:r>
          </w:p>
        </w:tc>
      </w:tr>
      <w:tr>
        <w:tc>
          <w:tcPr>
            <w:tcW w:type="dxa" w:w="2880"/>
          </w:tcPr>
          <w:p>
            <w:r>
              <w:rPr>
                <w:sz w:val="18"/>
              </w:rPr>
              <w:t>Dry/wet weight (kg)</w:t>
            </w:r>
          </w:p>
        </w:tc>
        <w:tc>
          <w:tcPr>
            <w:tcW w:type="dxa" w:w="1008"/>
          </w:tcPr>
          <w:p>
            <w:r>
              <w:rPr>
                <w:sz w:val="18"/>
              </w:rPr>
              <w:t>REAL</w:t>
            </w:r>
          </w:p>
        </w:tc>
        <w:tc>
          <w:tcPr>
            <w:tcW w:type="dxa" w:w="1728"/>
          </w:tcPr>
          <w:p>
            <w:r>
              <w:rPr>
                <w:sz w:val="18"/>
              </w:rPr>
              <w:t>API</w:t>
            </w:r>
          </w:p>
        </w:tc>
        <w:tc>
          <w:tcPr>
            <w:tcW w:type="dxa" w:w="1728"/>
          </w:tcPr>
          <w:p>
            <w:r>
              <w:rPr>
                <w:sz w:val="18"/>
              </w:rPr>
              <w:t>All</w:t>
            </w:r>
          </w:p>
        </w:tc>
      </w:tr>
      <w:tr>
        <w:tc>
          <w:tcPr>
            <w:tcW w:type="dxa" w:w="2880"/>
          </w:tcPr>
          <w:p>
            <w:r>
              <w:rPr>
                <w:sz w:val="18"/>
              </w:rPr>
              <w:t>Wheelbase (mm)</w:t>
            </w:r>
          </w:p>
        </w:tc>
        <w:tc>
          <w:tcPr>
            <w:tcW w:type="dxa" w:w="1008"/>
          </w:tcPr>
          <w:p>
            <w:r>
              <w:rPr>
                <w:sz w:val="18"/>
              </w:rPr>
              <w:t>REAL</w:t>
            </w:r>
          </w:p>
        </w:tc>
        <w:tc>
          <w:tcPr>
            <w:tcW w:type="dxa" w:w="1728"/>
          </w:tcPr>
          <w:p>
            <w:r>
              <w:rPr>
                <w:sz w:val="18"/>
              </w:rPr>
              <w:t>API + manual</w:t>
            </w:r>
          </w:p>
        </w:tc>
        <w:tc>
          <w:tcPr>
            <w:tcW w:type="dxa" w:w="1728"/>
          </w:tcPr>
          <w:p>
            <w:r>
              <w:rPr>
                <w:sz w:val="18"/>
              </w:rPr>
              <w:t>~80%</w:t>
            </w:r>
          </w:p>
        </w:tc>
      </w:tr>
      <w:tr>
        <w:tc>
          <w:tcPr>
            <w:tcW w:type="dxa" w:w="2880"/>
          </w:tcPr>
          <w:p>
            <w:r>
              <w:rPr>
                <w:sz w:val="18"/>
              </w:rPr>
              <w:t>Seat height (mm)</w:t>
            </w:r>
          </w:p>
        </w:tc>
        <w:tc>
          <w:tcPr>
            <w:tcW w:type="dxa" w:w="1008"/>
          </w:tcPr>
          <w:p>
            <w:r>
              <w:rPr>
                <w:sz w:val="18"/>
              </w:rPr>
              <w:t>REAL</w:t>
            </w:r>
          </w:p>
        </w:tc>
        <w:tc>
          <w:tcPr>
            <w:tcW w:type="dxa" w:w="1728"/>
          </w:tcPr>
          <w:p>
            <w:r>
              <w:rPr>
                <w:sz w:val="18"/>
              </w:rPr>
              <w:t>API</w:t>
            </w:r>
          </w:p>
        </w:tc>
        <w:tc>
          <w:tcPr>
            <w:tcW w:type="dxa" w:w="1728"/>
          </w:tcPr>
          <w:p>
            <w:r>
              <w:rPr>
                <w:sz w:val="18"/>
              </w:rPr>
              <w:t>~90%</w:t>
            </w:r>
          </w:p>
        </w:tc>
      </w:tr>
      <w:tr>
        <w:tc>
          <w:tcPr>
            <w:tcW w:type="dxa" w:w="2880"/>
          </w:tcPr>
          <w:p>
            <w:r>
              <w:rPr>
                <w:sz w:val="18"/>
              </w:rPr>
              <w:t>Rake angle (deg)</w:t>
            </w:r>
          </w:p>
        </w:tc>
        <w:tc>
          <w:tcPr>
            <w:tcW w:type="dxa" w:w="1008"/>
          </w:tcPr>
          <w:p>
            <w:r>
              <w:rPr>
                <w:sz w:val="18"/>
              </w:rPr>
              <w:t>REAL</w:t>
            </w:r>
          </w:p>
        </w:tc>
        <w:tc>
          <w:tcPr>
            <w:tcW w:type="dxa" w:w="1728"/>
          </w:tcPr>
          <w:p>
            <w:r>
              <w:rPr>
                <w:sz w:val="18"/>
              </w:rPr>
              <w:t>API + manual</w:t>
            </w:r>
          </w:p>
        </w:tc>
        <w:tc>
          <w:tcPr>
            <w:tcW w:type="dxa" w:w="1728"/>
          </w:tcPr>
          <w:p>
            <w:r>
              <w:rPr>
                <w:sz w:val="18"/>
              </w:rPr>
              <w:t>~70%</w:t>
            </w:r>
          </w:p>
        </w:tc>
      </w:tr>
      <w:tr>
        <w:tc>
          <w:tcPr>
            <w:tcW w:type="dxa" w:w="2880"/>
          </w:tcPr>
          <w:p>
            <w:r>
              <w:rPr>
                <w:sz w:val="18"/>
              </w:rPr>
              <w:t>Trail (mm)</w:t>
            </w:r>
          </w:p>
        </w:tc>
        <w:tc>
          <w:tcPr>
            <w:tcW w:type="dxa" w:w="1008"/>
          </w:tcPr>
          <w:p>
            <w:r>
              <w:rPr>
                <w:sz w:val="18"/>
              </w:rPr>
              <w:t>REAL</w:t>
            </w:r>
          </w:p>
        </w:tc>
        <w:tc>
          <w:tcPr>
            <w:tcW w:type="dxa" w:w="1728"/>
          </w:tcPr>
          <w:p>
            <w:r>
              <w:rPr>
                <w:sz w:val="18"/>
              </w:rPr>
              <w:t>API + manual</w:t>
            </w:r>
          </w:p>
        </w:tc>
        <w:tc>
          <w:tcPr>
            <w:tcW w:type="dxa" w:w="1728"/>
          </w:tcPr>
          <w:p>
            <w:r>
              <w:rPr>
                <w:sz w:val="18"/>
              </w:rPr>
              <w:t>~60%</w:t>
            </w:r>
          </w:p>
        </w:tc>
      </w:tr>
      <w:tr>
        <w:tc>
          <w:tcPr>
            <w:tcW w:type="dxa" w:w="2880"/>
          </w:tcPr>
          <w:p>
            <w:r>
              <w:rPr>
                <w:sz w:val="18"/>
              </w:rPr>
              <w:t>Primary ratio</w:t>
            </w:r>
          </w:p>
        </w:tc>
        <w:tc>
          <w:tcPr>
            <w:tcW w:type="dxa" w:w="1008"/>
          </w:tcPr>
          <w:p>
            <w:r>
              <w:rPr>
                <w:sz w:val="18"/>
              </w:rPr>
              <w:t>REAL</w:t>
            </w:r>
          </w:p>
        </w:tc>
        <w:tc>
          <w:tcPr>
            <w:tcW w:type="dxa" w:w="1728"/>
          </w:tcPr>
          <w:p>
            <w:r>
              <w:rPr>
                <w:sz w:val="18"/>
              </w:rPr>
              <w:t>Service manuals</w:t>
            </w:r>
          </w:p>
        </w:tc>
        <w:tc>
          <w:tcPr>
            <w:tcW w:type="dxa" w:w="1728"/>
          </w:tcPr>
          <w:p>
            <w:r>
              <w:rPr>
                <w:sz w:val="18"/>
              </w:rPr>
              <w:t>Top 500</w:t>
            </w:r>
          </w:p>
        </w:tc>
      </w:tr>
      <w:tr>
        <w:tc>
          <w:tcPr>
            <w:tcW w:type="dxa" w:w="2880"/>
          </w:tcPr>
          <w:p>
            <w:r>
              <w:rPr>
                <w:sz w:val="18"/>
              </w:rPr>
              <w:t>Gear ratios (1-6)</w:t>
            </w:r>
          </w:p>
        </w:tc>
        <w:tc>
          <w:tcPr>
            <w:tcW w:type="dxa" w:w="1008"/>
          </w:tcPr>
          <w:p>
            <w:r>
              <w:rPr>
                <w:sz w:val="18"/>
              </w:rPr>
              <w:t>REAL[]</w:t>
            </w:r>
          </w:p>
        </w:tc>
        <w:tc>
          <w:tcPr>
            <w:tcW w:type="dxa" w:w="1728"/>
          </w:tcPr>
          <w:p>
            <w:r>
              <w:rPr>
                <w:sz w:val="18"/>
              </w:rPr>
              <w:t>Service manuals</w:t>
            </w:r>
          </w:p>
        </w:tc>
        <w:tc>
          <w:tcPr>
            <w:tcW w:type="dxa" w:w="1728"/>
          </w:tcPr>
          <w:p>
            <w:r>
              <w:rPr>
                <w:sz w:val="18"/>
              </w:rPr>
              <w:t>Top 500</w:t>
            </w:r>
          </w:p>
        </w:tc>
      </w:tr>
      <w:tr>
        <w:tc>
          <w:tcPr>
            <w:tcW w:type="dxa" w:w="2880"/>
          </w:tcPr>
          <w:p>
            <w:r>
              <w:rPr>
                <w:sz w:val="18"/>
              </w:rPr>
              <w:t>Final drive ratio</w:t>
            </w:r>
          </w:p>
        </w:tc>
        <w:tc>
          <w:tcPr>
            <w:tcW w:type="dxa" w:w="1008"/>
          </w:tcPr>
          <w:p>
            <w:r>
              <w:rPr>
                <w:sz w:val="18"/>
              </w:rPr>
              <w:t>REAL</w:t>
            </w:r>
          </w:p>
        </w:tc>
        <w:tc>
          <w:tcPr>
            <w:tcW w:type="dxa" w:w="1728"/>
          </w:tcPr>
          <w:p>
            <w:r>
              <w:rPr>
                <w:sz w:val="18"/>
              </w:rPr>
              <w:t>Service manuals</w:t>
            </w:r>
          </w:p>
        </w:tc>
        <w:tc>
          <w:tcPr>
            <w:tcW w:type="dxa" w:w="1728"/>
          </w:tcPr>
          <w:p>
            <w:r>
              <w:rPr>
                <w:sz w:val="18"/>
              </w:rPr>
              <w:t>Top 500</w:t>
            </w:r>
          </w:p>
        </w:tc>
      </w:tr>
      <w:tr>
        <w:tc>
          <w:tcPr>
            <w:tcW w:type="dxa" w:w="2880"/>
          </w:tcPr>
          <w:p>
            <w:r>
              <w:rPr>
                <w:sz w:val="18"/>
              </w:rPr>
              <w:t>Stock sprocket (F/R)</w:t>
            </w:r>
          </w:p>
        </w:tc>
        <w:tc>
          <w:tcPr>
            <w:tcW w:type="dxa" w:w="1008"/>
          </w:tcPr>
          <w:p>
            <w:r>
              <w:rPr>
                <w:sz w:val="18"/>
              </w:rPr>
              <w:t>INT/INT</w:t>
            </w:r>
          </w:p>
        </w:tc>
        <w:tc>
          <w:tcPr>
            <w:tcW w:type="dxa" w:w="1728"/>
          </w:tcPr>
          <w:p>
            <w:r>
              <w:rPr>
                <w:sz w:val="18"/>
              </w:rPr>
              <w:t>Service manuals</w:t>
            </w:r>
          </w:p>
        </w:tc>
        <w:tc>
          <w:tcPr>
            <w:tcW w:type="dxa" w:w="1728"/>
          </w:tcPr>
          <w:p>
            <w:r>
              <w:rPr>
                <w:sz w:val="18"/>
              </w:rPr>
              <w:t>Top 500</w:t>
            </w:r>
          </w:p>
        </w:tc>
      </w:tr>
      <w:tr>
        <w:tc>
          <w:tcPr>
            <w:tcW w:type="dxa" w:w="2880"/>
          </w:tcPr>
          <w:p>
            <w:r>
              <w:rPr>
                <w:sz w:val="18"/>
              </w:rPr>
              <w:t>Tire sizes (F/R)</w:t>
            </w:r>
          </w:p>
        </w:tc>
        <w:tc>
          <w:tcPr>
            <w:tcW w:type="dxa" w:w="1008"/>
          </w:tcPr>
          <w:p>
            <w:r>
              <w:rPr>
                <w:sz w:val="18"/>
              </w:rPr>
              <w:t>TEXT</w:t>
            </w:r>
          </w:p>
        </w:tc>
        <w:tc>
          <w:tcPr>
            <w:tcW w:type="dxa" w:w="1728"/>
          </w:tcPr>
          <w:p>
            <w:r>
              <w:rPr>
                <w:sz w:val="18"/>
              </w:rPr>
              <w:t>API</w:t>
            </w:r>
          </w:p>
        </w:tc>
        <w:tc>
          <w:tcPr>
            <w:tcW w:type="dxa" w:w="1728"/>
          </w:tcPr>
          <w:p>
            <w:r>
              <w:rPr>
                <w:sz w:val="18"/>
              </w:rPr>
              <w:t>All</w:t>
            </w:r>
          </w:p>
        </w:tc>
      </w:tr>
      <w:tr>
        <w:tc>
          <w:tcPr>
            <w:tcW w:type="dxa" w:w="2880"/>
          </w:tcPr>
          <w:p>
            <w:r>
              <w:rPr>
                <w:sz w:val="18"/>
              </w:rPr>
              <w:t>Drive type</w:t>
            </w:r>
          </w:p>
        </w:tc>
        <w:tc>
          <w:tcPr>
            <w:tcW w:type="dxa" w:w="1008"/>
          </w:tcPr>
          <w:p>
            <w:r>
              <w:rPr>
                <w:sz w:val="18"/>
              </w:rPr>
              <w:t>TEXT</w:t>
            </w:r>
          </w:p>
        </w:tc>
        <w:tc>
          <w:tcPr>
            <w:tcW w:type="dxa" w:w="1728"/>
          </w:tcPr>
          <w:p>
            <w:r>
              <w:rPr>
                <w:sz w:val="18"/>
              </w:rPr>
              <w:t>API</w:t>
            </w:r>
          </w:p>
        </w:tc>
        <w:tc>
          <w:tcPr>
            <w:tcW w:type="dxa" w:w="1728"/>
          </w:tcPr>
          <w:p>
            <w:r>
              <w:rPr>
                <w:sz w:val="18"/>
              </w:rPr>
              <w:t>Chain/Belt/Shaft</w:t>
            </w:r>
          </w:p>
        </w:tc>
      </w:tr>
      <w:tr>
        <w:tc>
          <w:tcPr>
            <w:tcW w:type="dxa" w:w="2880"/>
          </w:tcPr>
          <w:p>
            <w:r>
              <w:rPr>
                <w:sz w:val="18"/>
              </w:rPr>
              <w:t>ABS equipped</w:t>
            </w:r>
          </w:p>
        </w:tc>
        <w:tc>
          <w:tcPr>
            <w:tcW w:type="dxa" w:w="1008"/>
          </w:tcPr>
          <w:p>
            <w:r>
              <w:rPr>
                <w:sz w:val="18"/>
              </w:rPr>
              <w:t>BOOL</w:t>
            </w:r>
          </w:p>
        </w:tc>
        <w:tc>
          <w:tcPr>
            <w:tcW w:type="dxa" w:w="1728"/>
          </w:tcPr>
          <w:p>
            <w:r>
              <w:rPr>
                <w:sz w:val="18"/>
              </w:rPr>
              <w:t>API</w:t>
            </w:r>
          </w:p>
        </w:tc>
        <w:tc>
          <w:tcPr>
            <w:tcW w:type="dxa" w:w="1728"/>
          </w:tcPr>
          <w:p>
            <w:r>
              <w:rPr>
                <w:sz w:val="18"/>
              </w:rPr>
              <w:t>All</w:t>
            </w:r>
          </w:p>
        </w:tc>
      </w:tr>
      <w:tr>
        <w:tc>
          <w:tcPr>
            <w:tcW w:type="dxa" w:w="2880"/>
          </w:tcPr>
          <w:p>
            <w:r>
              <w:rPr>
                <w:sz w:val="18"/>
              </w:rPr>
              <w:t>Traction control</w:t>
            </w:r>
          </w:p>
        </w:tc>
        <w:tc>
          <w:tcPr>
            <w:tcW w:type="dxa" w:w="1008"/>
          </w:tcPr>
          <w:p>
            <w:r>
              <w:rPr>
                <w:sz w:val="18"/>
              </w:rPr>
              <w:t>BOOL</w:t>
            </w:r>
          </w:p>
        </w:tc>
        <w:tc>
          <w:tcPr>
            <w:tcW w:type="dxa" w:w="1728"/>
          </w:tcPr>
          <w:p>
            <w:r>
              <w:rPr>
                <w:sz w:val="18"/>
              </w:rPr>
              <w:t>API</w:t>
            </w:r>
          </w:p>
        </w:tc>
        <w:tc>
          <w:tcPr>
            <w:tcW w:type="dxa" w:w="1728"/>
          </w:tcPr>
          <w:p>
            <w:r>
              <w:rPr>
                <w:sz w:val="18"/>
              </w:rPr>
              <w:t>All (2010+)</w:t>
            </w:r>
          </w:p>
        </w:tc>
      </w:tr>
      <w:tr>
        <w:tc>
          <w:tcPr>
            <w:tcW w:type="dxa" w:w="2880"/>
          </w:tcPr>
          <w:p>
            <w:r>
              <w:rPr>
                <w:sz w:val="18"/>
              </w:rPr>
              <w:t>Quickshifter</w:t>
            </w:r>
          </w:p>
        </w:tc>
        <w:tc>
          <w:tcPr>
            <w:tcW w:type="dxa" w:w="1008"/>
          </w:tcPr>
          <w:p>
            <w:r>
              <w:rPr>
                <w:sz w:val="18"/>
              </w:rPr>
              <w:t>BOOL</w:t>
            </w:r>
          </w:p>
        </w:tc>
        <w:tc>
          <w:tcPr>
            <w:tcW w:type="dxa" w:w="1728"/>
          </w:tcPr>
          <w:p>
            <w:r>
              <w:rPr>
                <w:sz w:val="18"/>
              </w:rPr>
              <w:t>API</w:t>
            </w:r>
          </w:p>
        </w:tc>
        <w:tc>
          <w:tcPr>
            <w:tcW w:type="dxa" w:w="1728"/>
          </w:tcPr>
          <w:p>
            <w:r>
              <w:rPr>
                <w:sz w:val="18"/>
              </w:rPr>
              <w:t>All (2015+)</w:t>
            </w:r>
          </w:p>
        </w:tc>
      </w:tr>
      <w:tr>
        <w:tc>
          <w:tcPr>
            <w:tcW w:type="dxa" w:w="2880"/>
          </w:tcPr>
          <w:p>
            <w:r>
              <w:rPr>
                <w:sz w:val="18"/>
              </w:rPr>
              <w:t>Slipper clutch</w:t>
            </w:r>
          </w:p>
        </w:tc>
        <w:tc>
          <w:tcPr>
            <w:tcW w:type="dxa" w:w="1008"/>
          </w:tcPr>
          <w:p>
            <w:r>
              <w:rPr>
                <w:sz w:val="18"/>
              </w:rPr>
              <w:t>BOOL</w:t>
            </w:r>
          </w:p>
        </w:tc>
        <w:tc>
          <w:tcPr>
            <w:tcW w:type="dxa" w:w="1728"/>
          </w:tcPr>
          <w:p>
            <w:r>
              <w:rPr>
                <w:sz w:val="18"/>
              </w:rPr>
              <w:t>API</w:t>
            </w:r>
          </w:p>
        </w:tc>
        <w:tc>
          <w:tcPr>
            <w:tcW w:type="dxa" w:w="1728"/>
          </w:tcPr>
          <w:p>
            <w:r>
              <w:rPr>
                <w:sz w:val="18"/>
              </w:rPr>
              <w:t>All (2006+)</w:t>
            </w:r>
          </w:p>
        </w:tc>
      </w:tr>
      <w:tr>
        <w:tc>
          <w:tcPr>
            <w:tcW w:type="dxa" w:w="2880"/>
          </w:tcPr>
          <w:p>
            <w:r>
              <w:rPr>
                <w:sz w:val="18"/>
              </w:rPr>
              <w:t>Crankshaft rotation</w:t>
            </w:r>
          </w:p>
        </w:tc>
        <w:tc>
          <w:tcPr>
            <w:tcW w:type="dxa" w:w="1008"/>
          </w:tcPr>
          <w:p>
            <w:r>
              <w:rPr>
                <w:sz w:val="18"/>
              </w:rPr>
              <w:t>TEXT</w:t>
            </w:r>
          </w:p>
        </w:tc>
        <w:tc>
          <w:tcPr>
            <w:tcW w:type="dxa" w:w="1728"/>
          </w:tcPr>
          <w:p>
            <w:r>
              <w:rPr>
                <w:sz w:val="18"/>
              </w:rPr>
              <w:t>Service manuals</w:t>
            </w:r>
          </w:p>
        </w:tc>
        <w:tc>
          <w:tcPr>
            <w:tcW w:type="dxa" w:w="1728"/>
          </w:tcPr>
          <w:p>
            <w:r>
              <w:rPr>
                <w:sz w:val="18"/>
              </w:rPr>
              <w:t>Top 200</w:t>
            </w:r>
          </w:p>
        </w:tc>
      </w:tr>
      <w:tr>
        <w:tc>
          <w:tcPr>
            <w:tcW w:type="dxa" w:w="2880"/>
          </w:tcPr>
          <w:p>
            <w:r>
              <w:rPr>
                <w:sz w:val="18"/>
              </w:rPr>
              <w:t>Bore x Stroke (mm)</w:t>
            </w:r>
          </w:p>
        </w:tc>
        <w:tc>
          <w:tcPr>
            <w:tcW w:type="dxa" w:w="1008"/>
          </w:tcPr>
          <w:p>
            <w:r>
              <w:rPr>
                <w:sz w:val="18"/>
              </w:rPr>
              <w:t>REAL</w:t>
            </w:r>
          </w:p>
        </w:tc>
        <w:tc>
          <w:tcPr>
            <w:tcW w:type="dxa" w:w="1728"/>
          </w:tcPr>
          <w:p>
            <w:r>
              <w:rPr>
                <w:sz w:val="18"/>
              </w:rPr>
              <w:t>API</w:t>
            </w:r>
          </w:p>
        </w:tc>
        <w:tc>
          <w:tcPr>
            <w:tcW w:type="dxa" w:w="1728"/>
          </w:tcPr>
          <w:p>
            <w:r>
              <w:rPr>
                <w:sz w:val="18"/>
              </w:rPr>
              <w:t>~90%</w:t>
            </w:r>
          </w:p>
        </w:tc>
      </w:tr>
      <w:tr>
        <w:tc>
          <w:tcPr>
            <w:tcW w:type="dxa" w:w="2880"/>
          </w:tcPr>
          <w:p>
            <w:r>
              <w:rPr>
                <w:sz w:val="18"/>
              </w:rPr>
              <w:t>Compression ratio</w:t>
            </w:r>
          </w:p>
        </w:tc>
        <w:tc>
          <w:tcPr>
            <w:tcW w:type="dxa" w:w="1008"/>
          </w:tcPr>
          <w:p>
            <w:r>
              <w:rPr>
                <w:sz w:val="18"/>
              </w:rPr>
              <w:t>REAL</w:t>
            </w:r>
          </w:p>
        </w:tc>
        <w:tc>
          <w:tcPr>
            <w:tcW w:type="dxa" w:w="1728"/>
          </w:tcPr>
          <w:p>
            <w:r>
              <w:rPr>
                <w:sz w:val="18"/>
              </w:rPr>
              <w:t>API</w:t>
            </w:r>
          </w:p>
        </w:tc>
        <w:tc>
          <w:tcPr>
            <w:tcW w:type="dxa" w:w="1728"/>
          </w:tcPr>
          <w:p>
            <w:r>
              <w:rPr>
                <w:sz w:val="18"/>
              </w:rPr>
              <w:t>~85%</w:t>
            </w:r>
          </w:p>
        </w:tc>
      </w:tr>
      <w:tr>
        <w:tc>
          <w:tcPr>
            <w:tcW w:type="dxa" w:w="2880"/>
          </w:tcPr>
          <w:p>
            <w:r>
              <w:rPr>
                <w:sz w:val="18"/>
              </w:rPr>
              <w:t>Fuel system</w:t>
            </w:r>
          </w:p>
        </w:tc>
        <w:tc>
          <w:tcPr>
            <w:tcW w:type="dxa" w:w="1008"/>
          </w:tcPr>
          <w:p>
            <w:r>
              <w:rPr>
                <w:sz w:val="18"/>
              </w:rPr>
              <w:t>TEXT</w:t>
            </w:r>
          </w:p>
        </w:tc>
        <w:tc>
          <w:tcPr>
            <w:tcW w:type="dxa" w:w="1728"/>
          </w:tcPr>
          <w:p>
            <w:r>
              <w:rPr>
                <w:sz w:val="18"/>
              </w:rPr>
              <w:t>API</w:t>
            </w:r>
          </w:p>
        </w:tc>
        <w:tc>
          <w:tcPr>
            <w:tcW w:type="dxa" w:w="1728"/>
          </w:tcPr>
          <w:p>
            <w:r>
              <w:rPr>
                <w:sz w:val="18"/>
              </w:rPr>
              <w:t>Carburetor / EFI</w:t>
            </w:r>
          </w:p>
        </w:tc>
      </w:tr>
      <w:tr>
        <w:tc>
          <w:tcPr>
            <w:tcW w:type="dxa" w:w="2880"/>
          </w:tcPr>
          <w:p>
            <w:r>
              <w:rPr>
                <w:sz w:val="18"/>
              </w:rPr>
              <w:t>ECU type</w:t>
            </w:r>
          </w:p>
        </w:tc>
        <w:tc>
          <w:tcPr>
            <w:tcW w:type="dxa" w:w="1008"/>
          </w:tcPr>
          <w:p>
            <w:r>
              <w:rPr>
                <w:sz w:val="18"/>
              </w:rPr>
              <w:t>TEXT</w:t>
            </w:r>
          </w:p>
        </w:tc>
        <w:tc>
          <w:tcPr>
            <w:tcW w:type="dxa" w:w="1728"/>
          </w:tcPr>
          <w:p>
            <w:r>
              <w:rPr>
                <w:sz w:val="18"/>
              </w:rPr>
              <w:t>Community data</w:t>
            </w:r>
          </w:p>
        </w:tc>
        <w:tc>
          <w:tcPr>
            <w:tcW w:type="dxa" w:w="1728"/>
          </w:tcPr>
          <w:p>
            <w:r>
              <w:rPr>
                <w:sz w:val="18"/>
              </w:rPr>
              <w:t>Top 200</w:t>
            </w:r>
          </w:p>
        </w:tc>
      </w:tr>
      <w:tr>
        <w:tc>
          <w:tcPr>
            <w:tcW w:type="dxa" w:w="2880"/>
          </w:tcPr>
          <w:p>
            <w:r>
              <w:rPr>
                <w:sz w:val="18"/>
              </w:rPr>
              <w:t>Est CoG height (m)</w:t>
            </w:r>
          </w:p>
        </w:tc>
        <w:tc>
          <w:tcPr>
            <w:tcW w:type="dxa" w:w="1008"/>
          </w:tcPr>
          <w:p>
            <w:r>
              <w:rPr>
                <w:sz w:val="18"/>
              </w:rPr>
              <w:t>REAL</w:t>
            </w:r>
          </w:p>
        </w:tc>
        <w:tc>
          <w:tcPr>
            <w:tcW w:type="dxa" w:w="1728"/>
          </w:tcPr>
          <w:p>
            <w:r>
              <w:rPr>
                <w:sz w:val="18"/>
              </w:rPr>
              <w:t>Calculated</w:t>
            </w:r>
          </w:p>
        </w:tc>
        <w:tc>
          <w:tcPr>
            <w:tcW w:type="dxa" w:w="1728"/>
          </w:tcPr>
          <w:p>
            <w:r>
              <w:rPr>
                <w:sz w:val="18"/>
              </w:rPr>
              <w:t>Derived</w:t>
            </w:r>
          </w:p>
        </w:tc>
      </w:tr>
      <w:tr>
        <w:tc>
          <w:tcPr>
            <w:tcW w:type="dxa" w:w="2880"/>
          </w:tcPr>
          <w:p>
            <w:r>
              <w:rPr>
                <w:sz w:val="18"/>
              </w:rPr>
              <w:t>Est C_d.A_f (m2)</w:t>
            </w:r>
          </w:p>
        </w:tc>
        <w:tc>
          <w:tcPr>
            <w:tcW w:type="dxa" w:w="1008"/>
          </w:tcPr>
          <w:p>
            <w:r>
              <w:rPr>
                <w:sz w:val="18"/>
              </w:rPr>
              <w:t>REAL</w:t>
            </w:r>
          </w:p>
        </w:tc>
        <w:tc>
          <w:tcPr>
            <w:tcW w:type="dxa" w:w="1728"/>
          </w:tcPr>
          <w:p>
            <w:r>
              <w:rPr>
                <w:sz w:val="18"/>
              </w:rPr>
              <w:t>Literature + type</w:t>
            </w:r>
          </w:p>
        </w:tc>
        <w:tc>
          <w:tcPr>
            <w:tcW w:type="dxa" w:w="1728"/>
          </w:tcPr>
          <w:p>
            <w:r>
              <w:rPr>
                <w:sz w:val="18"/>
              </w:rPr>
              <w:t>Estimated</w:t>
            </w:r>
          </w:p>
        </w:tc>
      </w:tr>
    </w:tbl>
    <w:p/>
    <w:p>
      <w:pPr>
        <w:pStyle w:val="Heading2"/>
      </w:pPr>
      <w:r>
        <w:t>3.2 Tire Coefficient Database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tcPr>
          <w:p>
            <w:pPr>
              <w:jc w:val="center"/>
            </w:pPr>
            <w:r>
              <w:rPr>
                <w:b/>
                <w:sz w:val="18"/>
              </w:rPr>
              <w:t>Tire Category</w:t>
            </w:r>
          </w:p>
        </w:tc>
        <w:tc>
          <w:tcPr>
            <w:tcW w:type="dxa" w:w="2880"/>
          </w:tcPr>
          <w:p>
            <w:pPr>
              <w:jc w:val="center"/>
            </w:pPr>
            <w:r>
              <w:rPr>
                <w:b/>
                <w:sz w:val="18"/>
              </w:rPr>
              <w:t>Example Models</w:t>
            </w:r>
          </w:p>
        </w:tc>
        <w:tc>
          <w:tcPr>
            <w:tcW w:type="dxa" w:w="2160"/>
          </w:tcPr>
          <w:p>
            <w:pPr>
              <w:jc w:val="center"/>
            </w:pPr>
            <w:r>
              <w:rPr>
                <w:b/>
                <w:sz w:val="18"/>
              </w:rPr>
              <w:t>Data Available</w:t>
            </w:r>
          </w:p>
        </w:tc>
        <w:tc>
          <w:tcPr>
            <w:tcW w:type="dxa" w:w="2160"/>
          </w:tcPr>
          <w:p>
            <w:pPr>
              <w:jc w:val="center"/>
            </w:pPr>
            <w:r>
              <w:rPr>
                <w:b/>
                <w:sz w:val="18"/>
              </w:rPr>
              <w:t>Source</w:t>
            </w:r>
          </w:p>
        </w:tc>
      </w:tr>
      <w:tr>
        <w:tc>
          <w:tcPr>
            <w:tcW w:type="dxa" w:w="2592"/>
          </w:tcPr>
          <w:p>
            <w:r>
              <w:rPr>
                <w:sz w:val="18"/>
              </w:rPr>
              <w:t>Drag slick (race)</w:t>
            </w:r>
          </w:p>
        </w:tc>
        <w:tc>
          <w:tcPr>
            <w:tcW w:type="dxa" w:w="2880"/>
          </w:tcPr>
          <w:p>
            <w:r>
              <w:rPr>
                <w:sz w:val="18"/>
              </w:rPr>
              <w:t>Mickey Thompson ET Drag, Vance &amp; Hines</w:t>
            </w:r>
          </w:p>
        </w:tc>
        <w:tc>
          <w:tcPr>
            <w:tcW w:type="dxa" w:w="2160"/>
          </w:tcPr>
          <w:p>
            <w:r>
              <w:rPr>
                <w:sz w:val="18"/>
              </w:rPr>
              <w:t>Full Pacejka + thermal</w:t>
            </w:r>
          </w:p>
        </w:tc>
        <w:tc>
          <w:tcPr>
            <w:tcW w:type="dxa" w:w="2160"/>
          </w:tcPr>
          <w:p>
            <w:r>
              <w:rPr>
                <w:sz w:val="18"/>
              </w:rPr>
              <w:t>Track testing + GP fit</w:t>
            </w:r>
          </w:p>
        </w:tc>
      </w:tr>
      <w:tr>
        <w:tc>
          <w:tcPr>
            <w:tcW w:type="dxa" w:w="2592"/>
          </w:tcPr>
          <w:p>
            <w:r>
              <w:rPr>
                <w:sz w:val="18"/>
              </w:rPr>
              <w:t>Drag slick (street/strip)</w:t>
            </w:r>
          </w:p>
        </w:tc>
        <w:tc>
          <w:tcPr>
            <w:tcW w:type="dxa" w:w="2880"/>
          </w:tcPr>
          <w:p>
            <w:r>
              <w:rPr>
                <w:sz w:val="18"/>
              </w:rPr>
              <w:t>Shinko 003 Stealth, Shinko Hook-Up</w:t>
            </w:r>
          </w:p>
        </w:tc>
        <w:tc>
          <w:tcPr>
            <w:tcW w:type="dxa" w:w="2160"/>
          </w:tcPr>
          <w:p>
            <w:r>
              <w:rPr>
                <w:sz w:val="18"/>
              </w:rPr>
              <w:t>Partial Pacejka</w:t>
            </w:r>
          </w:p>
        </w:tc>
        <w:tc>
          <w:tcPr>
            <w:tcW w:type="dxa" w:w="2160"/>
          </w:tcPr>
          <w:p>
            <w:r>
              <w:rPr>
                <w:sz w:val="18"/>
              </w:rPr>
              <w:t>Literature + calibration</w:t>
            </w:r>
          </w:p>
        </w:tc>
      </w:tr>
      <w:tr>
        <w:tc>
          <w:tcPr>
            <w:tcW w:type="dxa" w:w="2592"/>
          </w:tcPr>
          <w:p>
            <w:r>
              <w:rPr>
                <w:sz w:val="18"/>
              </w:rPr>
              <w:t>Sport tire (reference)</w:t>
            </w:r>
          </w:p>
        </w:tc>
        <w:tc>
          <w:tcPr>
            <w:tcW w:type="dxa" w:w="2880"/>
          </w:tcPr>
          <w:p>
            <w:r>
              <w:rPr>
                <w:sz w:val="18"/>
              </w:rPr>
              <w:t>Pirelli Supercorsa SP, Dunlop Q4</w:t>
            </w:r>
          </w:p>
        </w:tc>
        <w:tc>
          <w:tcPr>
            <w:tcW w:type="dxa" w:w="2160"/>
          </w:tcPr>
          <w:p>
            <w:r>
              <w:rPr>
                <w:sz w:val="18"/>
              </w:rPr>
              <w:t>Full Pacejka</w:t>
            </w:r>
          </w:p>
        </w:tc>
        <w:tc>
          <w:tcPr>
            <w:tcW w:type="dxa" w:w="2160"/>
          </w:tcPr>
          <w:p>
            <w:r>
              <w:rPr>
                <w:sz w:val="18"/>
              </w:rPr>
              <w:t>Published / race data</w:t>
            </w:r>
          </w:p>
        </w:tc>
      </w:tr>
      <w:tr>
        <w:tc>
          <w:tcPr>
            <w:tcW w:type="dxa" w:w="2592"/>
          </w:tcPr>
          <w:p>
            <w:r>
              <w:rPr>
                <w:sz w:val="18"/>
              </w:rPr>
              <w:t>Street tire (baseline)</w:t>
            </w:r>
          </w:p>
        </w:tc>
        <w:tc>
          <w:tcPr>
            <w:tcW w:type="dxa" w:w="2880"/>
          </w:tcPr>
          <w:p>
            <w:r>
              <w:rPr>
                <w:sz w:val="18"/>
              </w:rPr>
              <w:t>Michelin Road 6, Metzeler M9RR</w:t>
            </w:r>
          </w:p>
        </w:tc>
        <w:tc>
          <w:tcPr>
            <w:tcW w:type="dxa" w:w="2160"/>
          </w:tcPr>
          <w:p>
            <w:r>
              <w:rPr>
                <w:sz w:val="18"/>
              </w:rPr>
              <w:t>Estimated from type</w:t>
            </w:r>
          </w:p>
        </w:tc>
        <w:tc>
          <w:tcPr>
            <w:tcW w:type="dxa" w:w="2160"/>
          </w:tcPr>
          <w:p>
            <w:r>
              <w:rPr>
                <w:sz w:val="18"/>
              </w:rPr>
              <w:t>Generic category fit</w:t>
            </w:r>
          </w:p>
        </w:tc>
      </w:tr>
      <w:tr>
        <w:tc>
          <w:tcPr>
            <w:tcW w:type="dxa" w:w="2592"/>
          </w:tcPr>
          <w:p>
            <w:r>
              <w:rPr>
                <w:sz w:val="18"/>
              </w:rPr>
              <w:t>Dunlop drag-specific</w:t>
            </w:r>
          </w:p>
        </w:tc>
        <w:tc>
          <w:tcPr>
            <w:tcW w:type="dxa" w:w="2880"/>
          </w:tcPr>
          <w:p>
            <w:r>
              <w:rPr>
                <w:sz w:val="18"/>
              </w:rPr>
              <w:t>Dunlop N-TEC drag tire</w:t>
            </w:r>
          </w:p>
        </w:tc>
        <w:tc>
          <w:tcPr>
            <w:tcW w:type="dxa" w:w="2160"/>
          </w:tcPr>
          <w:p>
            <w:r>
              <w:rPr>
                <w:sz w:val="18"/>
              </w:rPr>
              <w:t>Manufacturer data</w:t>
            </w:r>
          </w:p>
        </w:tc>
        <w:tc>
          <w:tcPr>
            <w:tcW w:type="dxa" w:w="2160"/>
          </w:tcPr>
          <w:p>
            <w:r>
              <w:rPr>
                <w:sz w:val="18"/>
              </w:rPr>
              <w:t>Limited availability</w:t>
            </w:r>
          </w:p>
        </w:tc>
      </w:tr>
    </w:tbl>
    <w:p/>
    <w:p>
      <w:pPr>
        <w:pStyle w:val="Heading2"/>
      </w:pPr>
      <w:r>
        <w:t>3.3 Track / Venue Database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592"/>
          </w:tcPr>
          <w:p>
            <w:pPr>
              <w:jc w:val="center"/>
            </w:pPr>
            <w:r>
              <w:rPr>
                <w:b/>
                <w:sz w:val="18"/>
              </w:rPr>
              <w:t>Venue</w:t>
            </w:r>
          </w:p>
        </w:tc>
        <w:tc>
          <w:tcPr>
            <w:tcW w:type="dxa" w:w="864"/>
          </w:tcPr>
          <w:p>
            <w:pPr>
              <w:jc w:val="center"/>
            </w:pPr>
            <w:r>
              <w:rPr>
                <w:b/>
                <w:sz w:val="18"/>
              </w:rPr>
              <w:t>Alt (m)</w:t>
            </w:r>
          </w:p>
        </w:tc>
        <w:tc>
          <w:tcPr>
            <w:tcW w:type="dxa" w:w="1440"/>
          </w:tcPr>
          <w:p>
            <w:pPr>
              <w:jc w:val="center"/>
            </w:pPr>
            <w:r>
              <w:rPr>
                <w:b/>
                <w:sz w:val="18"/>
              </w:rPr>
              <w:t>Surface</w:t>
            </w:r>
          </w:p>
        </w:tc>
        <w:tc>
          <w:tcPr>
            <w:tcW w:type="dxa" w:w="1008"/>
          </w:tcPr>
          <w:p>
            <w:pPr>
              <w:jc w:val="center"/>
            </w:pPr>
            <w:r>
              <w:rPr>
                <w:b/>
                <w:sz w:val="18"/>
              </w:rPr>
              <w:t>Prep</w:t>
            </w:r>
          </w:p>
        </w:tc>
        <w:tc>
          <w:tcPr>
            <w:tcW w:type="dxa" w:w="1296"/>
          </w:tcPr>
          <w:p>
            <w:pPr>
              <w:jc w:val="center"/>
            </w:pPr>
            <w:r>
              <w:rPr>
                <w:b/>
                <w:sz w:val="18"/>
              </w:rPr>
              <w:t>Est mu Range</w:t>
            </w:r>
          </w:p>
        </w:tc>
        <w:tc>
          <w:tcPr>
            <w:tcW w:type="dxa" w:w="1440"/>
          </w:tcPr>
          <w:p>
            <w:pPr>
              <w:jc w:val="center"/>
            </w:pPr>
            <w:r>
              <w:rPr>
                <w:b/>
                <w:sz w:val="18"/>
              </w:rPr>
              <w:t>Typical DA (ft)</w:t>
            </w:r>
          </w:p>
        </w:tc>
      </w:tr>
      <w:tr>
        <w:tc>
          <w:tcPr>
            <w:tcW w:type="dxa" w:w="2592"/>
          </w:tcPr>
          <w:p>
            <w:r>
              <w:rPr>
                <w:sz w:val="18"/>
              </w:rPr>
              <w:t>Aamby Valley (TVR Winter)</w:t>
            </w:r>
          </w:p>
        </w:tc>
        <w:tc>
          <w:tcPr>
            <w:tcW w:type="dxa" w:w="864"/>
          </w:tcPr>
          <w:p>
            <w:r>
              <w:rPr>
                <w:sz w:val="18"/>
              </w:rPr>
              <w:t>679</w:t>
            </w:r>
          </w:p>
        </w:tc>
        <w:tc>
          <w:tcPr>
            <w:tcW w:type="dxa" w:w="1440"/>
          </w:tcPr>
          <w:p>
            <w:r>
              <w:rPr>
                <w:sz w:val="18"/>
              </w:rPr>
              <w:t>Aviation asphalt</w:t>
            </w:r>
          </w:p>
        </w:tc>
        <w:tc>
          <w:tcPr>
            <w:tcW w:type="dxa" w:w="1008"/>
          </w:tcPr>
          <w:p>
            <w:r>
              <w:rPr>
                <w:sz w:val="18"/>
              </w:rPr>
              <w:t>Club prep</w:t>
            </w:r>
          </w:p>
        </w:tc>
        <w:tc>
          <w:tcPr>
            <w:tcW w:type="dxa" w:w="1296"/>
          </w:tcPr>
          <w:p>
            <w:r>
              <w:rPr>
                <w:sz w:val="18"/>
              </w:rPr>
              <w:t>1.2-1.8</w:t>
            </w:r>
          </w:p>
        </w:tc>
        <w:tc>
          <w:tcPr>
            <w:tcW w:type="dxa" w:w="1440"/>
          </w:tcPr>
          <w:p>
            <w:r>
              <w:rPr>
                <w:sz w:val="18"/>
              </w:rPr>
              <w:t>1500-2500</w:t>
            </w:r>
          </w:p>
        </w:tc>
      </w:tr>
      <w:tr>
        <w:tc>
          <w:tcPr>
            <w:tcW w:type="dxa" w:w="2592"/>
          </w:tcPr>
          <w:p>
            <w:r>
              <w:rPr>
                <w:sz w:val="18"/>
              </w:rPr>
              <w:t>Aamby Valley (TVR Summer)</w:t>
            </w:r>
          </w:p>
        </w:tc>
        <w:tc>
          <w:tcPr>
            <w:tcW w:type="dxa" w:w="864"/>
          </w:tcPr>
          <w:p>
            <w:r>
              <w:rPr>
                <w:sz w:val="18"/>
              </w:rPr>
              <w:t>679</w:t>
            </w:r>
          </w:p>
        </w:tc>
        <w:tc>
          <w:tcPr>
            <w:tcW w:type="dxa" w:w="1440"/>
          </w:tcPr>
          <w:p>
            <w:r>
              <w:rPr>
                <w:sz w:val="18"/>
              </w:rPr>
              <w:t>Aviation asphalt</w:t>
            </w:r>
          </w:p>
        </w:tc>
        <w:tc>
          <w:tcPr>
            <w:tcW w:type="dxa" w:w="1008"/>
          </w:tcPr>
          <w:p>
            <w:r>
              <w:rPr>
                <w:sz w:val="18"/>
              </w:rPr>
              <w:t>Club prep</w:t>
            </w:r>
          </w:p>
        </w:tc>
        <w:tc>
          <w:tcPr>
            <w:tcW w:type="dxa" w:w="1296"/>
          </w:tcPr>
          <w:p>
            <w:r>
              <w:rPr>
                <w:sz w:val="18"/>
              </w:rPr>
              <w:t>1.0-1.5</w:t>
            </w:r>
          </w:p>
        </w:tc>
        <w:tc>
          <w:tcPr>
            <w:tcW w:type="dxa" w:w="1440"/>
          </w:tcPr>
          <w:p>
            <w:r>
              <w:rPr>
                <w:sz w:val="18"/>
              </w:rPr>
              <w:t>3500-5500</w:t>
            </w:r>
          </w:p>
        </w:tc>
      </w:tr>
      <w:tr>
        <w:tc>
          <w:tcPr>
            <w:tcW w:type="dxa" w:w="2592"/>
          </w:tcPr>
          <w:p>
            <w:r>
              <w:rPr>
                <w:sz w:val="18"/>
              </w:rPr>
              <w:t>Jakkur Airfield, Bengaluru</w:t>
            </w:r>
          </w:p>
        </w:tc>
        <w:tc>
          <w:tcPr>
            <w:tcW w:type="dxa" w:w="864"/>
          </w:tcPr>
          <w:p>
            <w:r>
              <w:rPr>
                <w:sz w:val="18"/>
              </w:rPr>
              <w:t>920</w:t>
            </w:r>
          </w:p>
        </w:tc>
        <w:tc>
          <w:tcPr>
            <w:tcW w:type="dxa" w:w="1440"/>
          </w:tcPr>
          <w:p>
            <w:r>
              <w:rPr>
                <w:sz w:val="18"/>
              </w:rPr>
              <w:t>Aviation asphalt</w:t>
            </w:r>
          </w:p>
        </w:tc>
        <w:tc>
          <w:tcPr>
            <w:tcW w:type="dxa" w:w="1008"/>
          </w:tcPr>
          <w:p>
            <w:r>
              <w:rPr>
                <w:sz w:val="18"/>
              </w:rPr>
              <w:t>Club prep</w:t>
            </w:r>
          </w:p>
        </w:tc>
        <w:tc>
          <w:tcPr>
            <w:tcW w:type="dxa" w:w="1296"/>
          </w:tcPr>
          <w:p>
            <w:r>
              <w:rPr>
                <w:sz w:val="18"/>
              </w:rPr>
              <w:t>1.2-1.8</w:t>
            </w:r>
          </w:p>
        </w:tc>
        <w:tc>
          <w:tcPr>
            <w:tcW w:type="dxa" w:w="1440"/>
          </w:tcPr>
          <w:p>
            <w:r>
              <w:rPr>
                <w:sz w:val="18"/>
              </w:rPr>
              <w:t>2500-4000</w:t>
            </w:r>
          </w:p>
        </w:tc>
      </w:tr>
      <w:tr>
        <w:tc>
          <w:tcPr>
            <w:tcW w:type="dxa" w:w="2592"/>
          </w:tcPr>
          <w:p>
            <w:r>
              <w:rPr>
                <w:sz w:val="18"/>
              </w:rPr>
              <w:t>Generic US drag strip</w:t>
            </w:r>
          </w:p>
        </w:tc>
        <w:tc>
          <w:tcPr>
            <w:tcW w:type="dxa" w:w="864"/>
          </w:tcPr>
          <w:p>
            <w:r>
              <w:rPr>
                <w:sz w:val="18"/>
              </w:rPr>
              <w:t>~100</w:t>
            </w:r>
          </w:p>
        </w:tc>
        <w:tc>
          <w:tcPr>
            <w:tcW w:type="dxa" w:w="1440"/>
          </w:tcPr>
          <w:p>
            <w:r>
              <w:rPr>
                <w:sz w:val="18"/>
              </w:rPr>
              <w:t>Concrete + VHT</w:t>
            </w:r>
          </w:p>
        </w:tc>
        <w:tc>
          <w:tcPr>
            <w:tcW w:type="dxa" w:w="1008"/>
          </w:tcPr>
          <w:p>
            <w:r>
              <w:rPr>
                <w:sz w:val="18"/>
              </w:rPr>
              <w:t>Professional</w:t>
            </w:r>
          </w:p>
        </w:tc>
        <w:tc>
          <w:tcPr>
            <w:tcW w:type="dxa" w:w="1296"/>
          </w:tcPr>
          <w:p>
            <w:r>
              <w:rPr>
                <w:sz w:val="18"/>
              </w:rPr>
              <w:t>2.5-5.0</w:t>
            </w:r>
          </w:p>
        </w:tc>
        <w:tc>
          <w:tcPr>
            <w:tcW w:type="dxa" w:w="1440"/>
          </w:tcPr>
          <w:p>
            <w:r>
              <w:rPr>
                <w:sz w:val="18"/>
              </w:rPr>
              <w:t>500-2000</w:t>
            </w:r>
          </w:p>
        </w:tc>
      </w:tr>
      <w:tr>
        <w:tc>
          <w:tcPr>
            <w:tcW w:type="dxa" w:w="2592"/>
          </w:tcPr>
          <w:p>
            <w:r>
              <w:rPr>
                <w:sz w:val="18"/>
              </w:rPr>
              <w:t>Unprepared asphalt</w:t>
            </w:r>
          </w:p>
        </w:tc>
        <w:tc>
          <w:tcPr>
            <w:tcW w:type="dxa" w:w="864"/>
          </w:tcPr>
          <w:p>
            <w:r>
              <w:rPr>
                <w:sz w:val="18"/>
              </w:rPr>
              <w:t>Varies</w:t>
            </w:r>
          </w:p>
        </w:tc>
        <w:tc>
          <w:tcPr>
            <w:tcW w:type="dxa" w:w="1440"/>
          </w:tcPr>
          <w:p>
            <w:r>
              <w:rPr>
                <w:sz w:val="18"/>
              </w:rPr>
              <w:t>Road asphalt</w:t>
            </w:r>
          </w:p>
        </w:tc>
        <w:tc>
          <w:tcPr>
            <w:tcW w:type="dxa" w:w="1008"/>
          </w:tcPr>
          <w:p>
            <w:r>
              <w:rPr>
                <w:sz w:val="18"/>
              </w:rPr>
              <w:t>None</w:t>
            </w:r>
          </w:p>
        </w:tc>
        <w:tc>
          <w:tcPr>
            <w:tcW w:type="dxa" w:w="1296"/>
          </w:tcPr>
          <w:p>
            <w:r>
              <w:rPr>
                <w:sz w:val="18"/>
              </w:rPr>
              <w:t>0.8-1.2</w:t>
            </w:r>
          </w:p>
        </w:tc>
        <w:tc>
          <w:tcPr>
            <w:tcW w:type="dxa" w:w="1440"/>
          </w:tcPr>
          <w:p>
            <w:r>
              <w:rPr>
                <w:sz w:val="18"/>
              </w:rPr>
              <w:t>Varies</w:t>
            </w:r>
          </w:p>
        </w:tc>
      </w:tr>
    </w:tbl>
    <w:p/>
    <w:p>
      <w:pPr>
        <w:pStyle w:val="Heading2"/>
      </w:pPr>
      <w:r>
        <w:t>3.4 Atmospheric Data Integration</w:t>
      </w:r>
    </w:p>
    <w:p>
      <w:r>
        <w:t>Real-time weather data is fetched from: Air Density Online (drag-racing-specific, includes DA), Visual Crossing Weather API (historical + forecast), and Open-Meteo (free, global historical). Offline fallback: The database stores historical average conditions for each venue by month and time-of-day, so simulation can run without internet. For the TVR events specifically: winter edition (December-January): typical conditions T=18-25 C, RH=30-50%, DA=1500-2500 ft; summer edition (September-October): typical conditions T=25-35 C, RH=60-80%, DA=3500-5500 ft. This ~2000 ft DA difference between seasons translates to approximately 0.3-0.5 s ET difference for the same bike setup.</w:t>
      </w:r>
    </w:p>
    <w:p>
      <w:pPr>
        <w:pStyle w:val="Heading2"/>
      </w:pPr>
      <w:r>
        <w:t>3.5 Parts Catalog (Indian Market)</w:t>
      </w:r>
    </w:p>
    <w:p>
      <w:pPr>
        <w:ind w:left="567"/>
      </w:pPr>
      <w:r>
        <w:rPr>
          <w:b/>
          <w:color w:val="C0392B"/>
          <w:sz w:val="20"/>
        </w:rPr>
        <w:t xml:space="preserve">NEW in v2: </w:t>
      </w:r>
      <w:r>
        <w:rPr>
          <w:i/>
          <w:sz w:val="20"/>
        </w:rPr>
        <w:t>New. Enables budget-constrained optimization with local pricing.</w:t>
      </w:r>
    </w:p>
    <w:p>
      <w:r>
        <w:t>The optimization engine needs cost data to recommend modifications within a budget. A parts catalog with Indian market pricing (sourced from Sparx Racing, Grand Prix Motorcycles, and international suppliers who ship to India) is maintained: sprockets (Rs 400-3000), chain kits (Rs 3000-15000), exhaust systems (Rs 15000-80000), ECU flash/tuner (Rs 8000-35000), clutch kits (Rs 5000-25000), swingarm extensions (Rs 10000-25000), wheelie bars (Rs 15000-40000), turbo kits (Rs 80000-300000), nitrous kits (Rs 25000-80000), tires (Rs 5000-25000). Prices are stored with a timestamp and can be updated by the community.</w:t>
      </w:r>
    </w:p>
    <w:p>
      <w:r>
        <w:br w:type="page"/>
      </w:r>
    </w:p>
    <w:p>
      <w:pPr>
        <w:pStyle w:val="Heading1"/>
      </w:pPr>
      <w:r>
        <w:t>4. AI &amp; Optimization Engine</w:t>
      </w:r>
    </w:p>
    <w:p>
      <w:r>
        <w:t>The AI layer sits on top of the physics engine and uses it as a forward model. It does not replace the physics — it accelerates the process of finding optimal configurations.</w:t>
      </w:r>
    </w:p>
    <w:p>
      <w:pPr>
        <w:pStyle w:val="Heading2"/>
      </w:pPr>
      <w:r>
        <w:t>4.1 Bayesian Optimization for Build Tuning</w:t>
      </w:r>
    </w:p>
    <w:p>
      <w:r>
        <w:t>Problem: Given the current bike, which modifications yield the largest ET reduction for a given budget? Solution: BoTorch Bayesian optimization. The physics engine is the objective function f(x) where x is the modification vector. A GP surrogate model approximates f(x) from 50-200 evaluations (5-10 seconds). Expected Improvement acquisition function selects the next configuration. Supports multi-objective (minimize ET, minimize cost, maximize reliability), constraint handling (class rules, budget cap), and batch evaluation.</w:t>
      </w:r>
    </w:p>
    <w:p>
      <w:pPr>
        <w:pStyle w:val="Heading2"/>
      </w:pPr>
      <w:r>
        <w:t>4.2 Gaussian Process Tire Calibration</w:t>
      </w:r>
    </w:p>
    <w:p>
      <w:r>
        <w:t>After 5-10 Dragy runs, the system has v(t) profiles that encode real tire behavior. A GP regression fits the discrepancy between simulation (with default tire params) and measured data. The GP identifies which parameters (mu_0, k, B, C, thermal coefficients) must be adjusted. After calibration, simulation matches real runs within +/-0.05 s / +/-3 km/h. This is a Bayesian inverse problem and is the highest-value AI feature.</w:t>
      </w:r>
    </w:p>
    <w:p>
      <w:pPr>
        <w:pStyle w:val="Heading2"/>
      </w:pPr>
      <w:r>
        <w:t>4.3 Physics-Informed Neural Network (PINN)</w:t>
      </w:r>
    </w:p>
    <w:p>
      <w:r>
        <w:t>A PINN trained on 100,000+ physics engine runs predicts ET, trap speed, and 60-ft time in &lt; 1 ms while respecting the ODE constraints as regularization. Used for real-time UI responsiveness (slider tuning). Full physics engine validates the final prediction.</w:t>
      </w:r>
    </w:p>
    <w:p>
      <w:pPr>
        <w:pStyle w:val="Heading2"/>
      </w:pPr>
      <w:r>
        <w:t>4.4 Reinforcement Learning for Launch Control</w:t>
      </w:r>
    </w:p>
    <w:p>
      <w:r>
        <w:t>PPO agent trained in the physics environment to minimize 60-ft time by controlling: clutch engagement rate, throttle position, and launch RPM. State: [wheel speed, engine RPM, longitudinal g, front wheel load, tire temp, slip ratio]. The agent learns to maintain slip ratio just below peak friction while keeping the front wheel barely on the ground. Trained policy is exportable as a lookup table for real-world clutch/ECU tuning.</w:t>
      </w:r>
    </w:p>
    <w:p>
      <w:pPr>
        <w:pStyle w:val="Heading2"/>
      </w:pPr>
      <w:r>
        <w:t>4.5 Global Sensitivity Analysis (Sobol Indices)</w:t>
      </w:r>
    </w:p>
    <w:p>
      <w:pPr>
        <w:ind w:left="567"/>
      </w:pPr>
      <w:r>
        <w:rPr>
          <w:b/>
          <w:color w:val="C0392B"/>
          <w:sz w:val="20"/>
        </w:rPr>
        <w:t xml:space="preserve">NEW in v2: </w:t>
      </w:r>
      <w:r>
        <w:rPr>
          <w:i/>
          <w:sz w:val="20"/>
        </w:rPr>
        <w:t>New. Identifies which parameters matter most for a specific bike configuration.</w:t>
      </w:r>
    </w:p>
    <w:p>
      <w:r>
        <w:t>Sobol sensitivity analysis decomposes the total variance in ET into contributions from each input parameter. First-order Sobol indices (S_i) show the direct effect of each parameter; total-order indices (S_Ti) include interaction effects. This reveals, for example, that tire mu accounts for 35% of ET variance, rider weight for 12%, sprocket ratio for 8%, etc. The analysis runs 10,000-50,000 samples using the PINN surrogate (fast) and is presented as a Tornado chart in the UI. This tells the user exactly where to focus their effort and budget — the most valuable insight the tool can provide.</w:t>
      </w:r>
    </w:p>
    <w:p>
      <w:pPr>
        <w:pStyle w:val="Heading2"/>
      </w:pPr>
      <w:r>
        <w:t>4.6 Smart Recommendations Engine</w:t>
      </w:r>
    </w:p>
    <w:p>
      <w:r>
        <w:t>Combines sensitivity analysis, Bayesian optimization results, practical constraints (budget, class rules, parts availability in India), and heuristic racing knowledge to generate actionable build advice. Recommendations are ranked by cost-effectiveness (seconds gained per rupee spent) and presented with full physics justification: "Your biggest limiting factor is the wheelie at 1.20g. A 6-inch swingarm extension (Rs 15,000) would raise this to 1.45g and improve your 60-ft by 0.12 s and your ET by 0.18 s. This is 3x more cost-effective than adding a turbo at this stage, which would gain only 0.08 s in ET because you are traction-limited in the first 100 m."</w:t>
      </w:r>
    </w:p>
    <w:p>
      <w:r>
        <w:br w:type="page"/>
      </w:r>
    </w:p>
    <w:p>
      <w:pPr>
        <w:pStyle w:val="Heading1"/>
      </w:pPr>
      <w:r>
        <w:t>5. User Interface Design</w:t>
      </w:r>
    </w:p>
    <w:p>
      <w:pPr>
        <w:pStyle w:val="Heading2"/>
      </w:pPr>
      <w:r>
        <w:t>5.1 Core Screens</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tcPr>
          <w:p>
            <w:pPr>
              <w:jc w:val="center"/>
            </w:pPr>
            <w:r>
              <w:rPr>
                <w:b/>
                <w:sz w:val="18"/>
              </w:rPr>
              <w:t>Screen</w:t>
            </w:r>
          </w:p>
        </w:tc>
        <w:tc>
          <w:tcPr>
            <w:tcW w:type="dxa" w:w="2160"/>
          </w:tcPr>
          <w:p>
            <w:pPr>
              <w:jc w:val="center"/>
            </w:pPr>
            <w:r>
              <w:rPr>
                <w:b/>
                <w:sz w:val="18"/>
              </w:rPr>
              <w:t>Purpose</w:t>
            </w:r>
          </w:p>
        </w:tc>
        <w:tc>
          <w:tcPr>
            <w:tcW w:type="dxa" w:w="5760"/>
          </w:tcPr>
          <w:p>
            <w:pPr>
              <w:jc w:val="center"/>
            </w:pPr>
            <w:r>
              <w:rPr>
                <w:b/>
                <w:sz w:val="18"/>
              </w:rPr>
              <w:t>Key Elements</w:t>
            </w:r>
          </w:p>
        </w:tc>
      </w:tr>
      <w:tr>
        <w:tc>
          <w:tcPr>
            <w:tcW w:type="dxa" w:w="1728"/>
          </w:tcPr>
          <w:p>
            <w:r>
              <w:rPr>
                <w:sz w:val="18"/>
              </w:rPr>
              <w:t>Bike Setup</w:t>
            </w:r>
          </w:p>
        </w:tc>
        <w:tc>
          <w:tcPr>
            <w:tcW w:type="dxa" w:w="2160"/>
          </w:tcPr>
          <w:p>
            <w:r>
              <w:rPr>
                <w:sz w:val="18"/>
              </w:rPr>
              <w:t>Define motorcycle config</w:t>
            </w:r>
          </w:p>
        </w:tc>
        <w:tc>
          <w:tcPr>
            <w:tcW w:type="dxa" w:w="5760"/>
          </w:tcPr>
          <w:p>
            <w:r>
              <w:rPr>
                <w:sz w:val="18"/>
              </w:rPr>
              <w:t>Model selector (auto-fill), manual override, dyno upload, tire selector, clutch config, FI config</w:t>
            </w:r>
          </w:p>
        </w:tc>
      </w:tr>
      <w:tr>
        <w:tc>
          <w:tcPr>
            <w:tcW w:type="dxa" w:w="1728"/>
          </w:tcPr>
          <w:p>
            <w:r>
              <w:rPr>
                <w:sz w:val="18"/>
              </w:rPr>
              <w:t>Environment</w:t>
            </w:r>
          </w:p>
        </w:tc>
        <w:tc>
          <w:tcPr>
            <w:tcW w:type="dxa" w:w="2160"/>
          </w:tcPr>
          <w:p>
            <w:r>
              <w:rPr>
                <w:sz w:val="18"/>
              </w:rPr>
              <w:t>Set venue and conditions</w:t>
            </w:r>
          </w:p>
        </w:tc>
        <w:tc>
          <w:tcPr>
            <w:tcW w:type="dxa" w:w="5760"/>
          </w:tcPr>
          <w:p>
            <w:r>
              <w:rPr>
                <w:sz w:val="18"/>
              </w:rPr>
              <w:t>Venue dropdown (auto-fill), weather API, DA calculator, track temp, track prep input</w:t>
            </w:r>
          </w:p>
        </w:tc>
      </w:tr>
      <w:tr>
        <w:tc>
          <w:tcPr>
            <w:tcW w:type="dxa" w:w="1728"/>
          </w:tcPr>
          <w:p>
            <w:r>
              <w:rPr>
                <w:sz w:val="18"/>
              </w:rPr>
              <w:t>Staging</w:t>
            </w:r>
          </w:p>
        </w:tc>
        <w:tc>
          <w:tcPr>
            <w:tcW w:type="dxa" w:w="2160"/>
          </w:tcPr>
          <w:p>
            <w:r>
              <w:rPr>
                <w:sz w:val="18"/>
              </w:rPr>
              <w:t>Configure launch strategy</w:t>
            </w:r>
          </w:p>
        </w:tc>
        <w:tc>
          <w:tcPr>
            <w:tcW w:type="dxa" w:w="5760"/>
          </w:tcPr>
          <w:p>
            <w:r>
              <w:rPr>
                <w:sz w:val="18"/>
              </w:rPr>
              <w:t>Staging depth, launch RPM, clutch type, two-step config, progressive N2O profile</w:t>
            </w:r>
          </w:p>
        </w:tc>
      </w:tr>
      <w:tr>
        <w:tc>
          <w:tcPr>
            <w:tcW w:type="dxa" w:w="1728"/>
          </w:tcPr>
          <w:p>
            <w:r>
              <w:rPr>
                <w:sz w:val="18"/>
              </w:rPr>
              <w:t>Simulation</w:t>
            </w:r>
          </w:p>
        </w:tc>
        <w:tc>
          <w:tcPr>
            <w:tcW w:type="dxa" w:w="2160"/>
          </w:tcPr>
          <w:p>
            <w:r>
              <w:rPr>
                <w:sz w:val="18"/>
              </w:rPr>
              <w:t>Run and visualize</w:t>
            </w:r>
          </w:p>
        </w:tc>
        <w:tc>
          <w:tcPr>
            <w:tcW w:type="dxa" w:w="5760"/>
          </w:tcPr>
          <w:p>
            <w:r>
              <w:rPr>
                <w:sz w:val="18"/>
              </w:rPr>
              <w:t>v-t, a-t, F-t, slip-t graphs, split times, gear usage, traction %, tire temp, weight distribution</w:t>
            </w:r>
          </w:p>
        </w:tc>
      </w:tr>
      <w:tr>
        <w:tc>
          <w:tcPr>
            <w:tcW w:type="dxa" w:w="1728"/>
          </w:tcPr>
          <w:p>
            <w:r>
              <w:rPr>
                <w:sz w:val="18"/>
              </w:rPr>
              <w:t>Comparison</w:t>
            </w:r>
          </w:p>
        </w:tc>
        <w:tc>
          <w:tcPr>
            <w:tcW w:type="dxa" w:w="2160"/>
          </w:tcPr>
          <w:p>
            <w:r>
              <w:rPr>
                <w:sz w:val="18"/>
              </w:rPr>
              <w:t>A vs B overlay</w:t>
            </w:r>
          </w:p>
        </w:tc>
        <w:tc>
          <w:tcPr>
            <w:tcW w:type="dxa" w:w="5760"/>
          </w:tcPr>
          <w:p>
            <w:r>
              <w:rPr>
                <w:sz w:val="18"/>
              </w:rPr>
              <w:t>Side-by-side splits, delta analysis, overlay all graphs, highlight differences</w:t>
            </w:r>
          </w:p>
        </w:tc>
      </w:tr>
      <w:tr>
        <w:tc>
          <w:tcPr>
            <w:tcW w:type="dxa" w:w="1728"/>
          </w:tcPr>
          <w:p>
            <w:r>
              <w:rPr>
                <w:sz w:val="18"/>
              </w:rPr>
              <w:t>Optimization</w:t>
            </w:r>
          </w:p>
        </w:tc>
        <w:tc>
          <w:tcPr>
            <w:tcW w:type="dxa" w:w="2160"/>
          </w:tcPr>
          <w:p>
            <w:r>
              <w:rPr>
                <w:sz w:val="18"/>
              </w:rPr>
              <w:t>Find fastest setup</w:t>
            </w:r>
          </w:p>
        </w:tc>
        <w:tc>
          <w:tcPr>
            <w:tcW w:type="dxa" w:w="5760"/>
          </w:tcPr>
          <w:p>
            <w:r>
              <w:rPr>
                <w:sz w:val="18"/>
              </w:rPr>
              <w:t>Budget input, mod catalog, optimizer, ranked recommendations, Tornado chart, Pareto front</w:t>
            </w:r>
          </w:p>
        </w:tc>
      </w:tr>
      <w:tr>
        <w:tc>
          <w:tcPr>
            <w:tcW w:type="dxa" w:w="1728"/>
          </w:tcPr>
          <w:p>
            <w:r>
              <w:rPr>
                <w:sz w:val="18"/>
              </w:rPr>
              <w:t>Validation</w:t>
            </w:r>
          </w:p>
        </w:tc>
        <w:tc>
          <w:tcPr>
            <w:tcW w:type="dxa" w:w="2160"/>
          </w:tcPr>
          <w:p>
            <w:r>
              <w:rPr>
                <w:sz w:val="18"/>
              </w:rPr>
              <w:t>Import &amp; calibrate</w:t>
            </w:r>
          </w:p>
        </w:tc>
        <w:tc>
          <w:tcPr>
            <w:tcW w:type="dxa" w:w="5760"/>
          </w:tcPr>
          <w:p>
            <w:r>
              <w:rPr>
                <w:sz w:val="18"/>
              </w:rPr>
              <w:t>Dragy CSV, dyno CSV, ECU log import, overlay predicted vs measured, auto-calibrate, residuals</w:t>
            </w:r>
          </w:p>
        </w:tc>
      </w:tr>
      <w:tr>
        <w:tc>
          <w:tcPr>
            <w:tcW w:type="dxa" w:w="1728"/>
          </w:tcPr>
          <w:p>
            <w:r>
              <w:rPr>
                <w:sz w:val="18"/>
              </w:rPr>
              <w:t>Braking</w:t>
            </w:r>
          </w:p>
        </w:tc>
        <w:tc>
          <w:tcPr>
            <w:tcW w:type="dxa" w:w="2160"/>
          </w:tcPr>
          <w:p>
            <w:r>
              <w:rPr>
                <w:sz w:val="18"/>
              </w:rPr>
              <w:t>Shutdown analysis</w:t>
            </w:r>
          </w:p>
        </w:tc>
        <w:tc>
          <w:tcPr>
            <w:tcW w:type="dxa" w:w="5760"/>
          </w:tcPr>
          <w:p>
            <w:r>
              <w:rPr>
                <w:sz w:val="18"/>
              </w:rPr>
              <w:t>Entry speed, brake specs, decel graph, stopping distance, brake temp, fade warning</w:t>
            </w:r>
          </w:p>
        </w:tc>
      </w:tr>
      <w:tr>
        <w:tc>
          <w:tcPr>
            <w:tcW w:type="dxa" w:w="1728"/>
          </w:tcPr>
          <w:p>
            <w:r>
              <w:rPr>
                <w:sz w:val="18"/>
              </w:rPr>
              <w:t>Data Logging</w:t>
            </w:r>
          </w:p>
        </w:tc>
        <w:tc>
          <w:tcPr>
            <w:tcW w:type="dxa" w:w="2160"/>
          </w:tcPr>
          <w:p>
            <w:r>
              <w:rPr>
                <w:sz w:val="18"/>
              </w:rPr>
              <w:t>Import pro logger data</w:t>
            </w:r>
          </w:p>
        </w:tc>
        <w:tc>
          <w:tcPr>
            <w:tcW w:type="dxa" w:w="5760"/>
          </w:tcPr>
          <w:p>
            <w:r>
              <w:rPr>
                <w:sz w:val="18"/>
              </w:rPr>
              <w:t>Racepak/AiM import, 80+ channel analysis, overlay with sim, identify bottlenecks</w:t>
            </w:r>
          </w:p>
        </w:tc>
      </w:tr>
      <w:tr>
        <w:tc>
          <w:tcPr>
            <w:tcW w:type="dxa" w:w="1728"/>
          </w:tcPr>
          <w:p>
            <w:r>
              <w:rPr>
                <w:sz w:val="18"/>
              </w:rPr>
              <w:t>Report</w:t>
            </w:r>
          </w:p>
        </w:tc>
        <w:tc>
          <w:tcPr>
            <w:tcW w:type="dxa" w:w="2160"/>
          </w:tcPr>
          <w:p>
            <w:r>
              <w:rPr>
                <w:sz w:val="18"/>
              </w:rPr>
              <w:t>Export professional PDF</w:t>
            </w:r>
          </w:p>
        </w:tc>
        <w:tc>
          <w:tcPr>
            <w:tcW w:type="dxa" w:w="5760"/>
          </w:tcPr>
          <w:p>
            <w:r>
              <w:rPr>
                <w:sz w:val="18"/>
              </w:rPr>
              <w:t>One-page summary, all graphs, split table, recommendations, venue conditions, comparison</w:t>
            </w:r>
          </w:p>
        </w:tc>
      </w:tr>
    </w:tbl>
    <w:p/>
    <w:p>
      <w:pPr>
        <w:pStyle w:val="Heading2"/>
      </w:pPr>
      <w:r>
        <w:t>5.2 Simulation Output Channels</w:t>
      </w:r>
    </w:p>
    <w:p>
      <w:pPr>
        <w:ind w:left="567"/>
      </w:pPr>
      <w:r>
        <w:rPr>
          <w:b/>
          <w:color w:val="C0392B"/>
          <w:sz w:val="20"/>
        </w:rPr>
        <w:t xml:space="preserve">NEW in v2: </w:t>
      </w:r>
      <w:r>
        <w:rPr>
          <w:i/>
          <w:sz w:val="20"/>
        </w:rPr>
        <w:t>Complete list of time-domain outputs, expanded from v1.0 which only mentioned v-t, a-t, F-t.</w:t>
      </w:r>
    </w:p>
    <w:tbl>
      <w:tblPr>
        <w:tblStyle w:val="LightGrid-Accent1"/>
        <w:tblW w:type="auto" w:w="0"/>
        <w:jc w:val="center"/>
        <w:tblLook w:firstColumn="1" w:firstRow="1" w:lastColumn="0" w:lastRow="0" w:noHBand="0" w:noVBand="1" w:val="04A0"/>
      </w:tblPr>
      <w:tblGrid>
        <w:gridCol w:w="3120"/>
        <w:gridCol w:w="3120"/>
        <w:gridCol w:w="3120"/>
      </w:tblGrid>
      <w:tr>
        <w:tc>
          <w:tcPr>
            <w:tcW w:type="dxa" w:w="3168"/>
          </w:tcPr>
          <w:p>
            <w:pPr>
              <w:jc w:val="center"/>
            </w:pPr>
            <w:r>
              <w:rPr>
                <w:b/>
                <w:sz w:val="18"/>
              </w:rPr>
              <w:t>Channel</w:t>
            </w:r>
          </w:p>
        </w:tc>
        <w:tc>
          <w:tcPr>
            <w:tcW w:type="dxa" w:w="1008"/>
          </w:tcPr>
          <w:p>
            <w:pPr>
              <w:jc w:val="center"/>
            </w:pPr>
            <w:r>
              <w:rPr>
                <w:b/>
                <w:sz w:val="18"/>
              </w:rPr>
              <w:t>Unit</w:t>
            </w:r>
          </w:p>
        </w:tc>
        <w:tc>
          <w:tcPr>
            <w:tcW w:type="dxa" w:w="5040"/>
          </w:tcPr>
          <w:p>
            <w:pPr>
              <w:jc w:val="center"/>
            </w:pPr>
            <w:r>
              <w:rPr>
                <w:b/>
                <w:sz w:val="18"/>
              </w:rPr>
              <w:t>Description</w:t>
            </w:r>
          </w:p>
        </w:tc>
      </w:tr>
      <w:tr>
        <w:tc>
          <w:tcPr>
            <w:tcW w:type="dxa" w:w="3168"/>
          </w:tcPr>
          <w:p>
            <w:r>
              <w:rPr>
                <w:sz w:val="18"/>
              </w:rPr>
              <w:t>Position x(t)</w:t>
            </w:r>
          </w:p>
        </w:tc>
        <w:tc>
          <w:tcPr>
            <w:tcW w:type="dxa" w:w="1008"/>
          </w:tcPr>
          <w:p>
            <w:r>
              <w:rPr>
                <w:sz w:val="18"/>
              </w:rPr>
              <w:t>m</w:t>
            </w:r>
          </w:p>
        </w:tc>
        <w:tc>
          <w:tcPr>
            <w:tcW w:type="dxa" w:w="5040"/>
          </w:tcPr>
          <w:p>
            <w:r>
              <w:rPr>
                <w:sz w:val="18"/>
              </w:rPr>
              <w:t>Distance traveled from staging line</w:t>
            </w:r>
          </w:p>
        </w:tc>
      </w:tr>
      <w:tr>
        <w:tc>
          <w:tcPr>
            <w:tcW w:type="dxa" w:w="3168"/>
          </w:tcPr>
          <w:p>
            <w:r>
              <w:rPr>
                <w:sz w:val="18"/>
              </w:rPr>
              <w:t>Velocity v(t)</w:t>
            </w:r>
          </w:p>
        </w:tc>
        <w:tc>
          <w:tcPr>
            <w:tcW w:type="dxa" w:w="1008"/>
          </w:tcPr>
          <w:p>
            <w:r>
              <w:rPr>
                <w:sz w:val="18"/>
              </w:rPr>
              <w:t>km/h + mph</w:t>
            </w:r>
          </w:p>
        </w:tc>
        <w:tc>
          <w:tcPr>
            <w:tcW w:type="dxa" w:w="5040"/>
          </w:tcPr>
          <w:p>
            <w:r>
              <w:rPr>
                <w:sz w:val="18"/>
              </w:rPr>
              <w:t>Vehicle ground speed</w:t>
            </w:r>
          </w:p>
        </w:tc>
      </w:tr>
      <w:tr>
        <w:tc>
          <w:tcPr>
            <w:tcW w:type="dxa" w:w="3168"/>
          </w:tcPr>
          <w:p>
            <w:r>
              <w:rPr>
                <w:sz w:val="18"/>
              </w:rPr>
              <w:t>Acceleration a(t)</w:t>
            </w:r>
          </w:p>
        </w:tc>
        <w:tc>
          <w:tcPr>
            <w:tcW w:type="dxa" w:w="1008"/>
          </w:tcPr>
          <w:p>
            <w:r>
              <w:rPr>
                <w:sz w:val="18"/>
              </w:rPr>
              <w:t>g</w:t>
            </w:r>
          </w:p>
        </w:tc>
        <w:tc>
          <w:tcPr>
            <w:tcW w:type="dxa" w:w="5040"/>
          </w:tcPr>
          <w:p>
            <w:r>
              <w:rPr>
                <w:sz w:val="18"/>
              </w:rPr>
              <w:t>Longitudinal acceleration</w:t>
            </w:r>
          </w:p>
        </w:tc>
      </w:tr>
      <w:tr>
        <w:tc>
          <w:tcPr>
            <w:tcW w:type="dxa" w:w="3168"/>
          </w:tcPr>
          <w:p>
            <w:r>
              <w:rPr>
                <w:sz w:val="18"/>
              </w:rPr>
              <w:t>Engine RPM(t)</w:t>
            </w:r>
          </w:p>
        </w:tc>
        <w:tc>
          <w:tcPr>
            <w:tcW w:type="dxa" w:w="1008"/>
          </w:tcPr>
          <w:p>
            <w:r>
              <w:rPr>
                <w:sz w:val="18"/>
              </w:rPr>
              <w:t>rpm</w:t>
            </w:r>
          </w:p>
        </w:tc>
        <w:tc>
          <w:tcPr>
            <w:tcW w:type="dxa" w:w="5040"/>
          </w:tcPr>
          <w:p>
            <w:r>
              <w:rPr>
                <w:sz w:val="18"/>
              </w:rPr>
              <w:t>Engine angular velocity</w:t>
            </w:r>
          </w:p>
        </w:tc>
      </w:tr>
      <w:tr>
        <w:tc>
          <w:tcPr>
            <w:tcW w:type="dxa" w:w="3168"/>
          </w:tcPr>
          <w:p>
            <w:r>
              <w:rPr>
                <w:sz w:val="18"/>
              </w:rPr>
              <w:t>Current gear(t)</w:t>
            </w:r>
          </w:p>
        </w:tc>
        <w:tc>
          <w:tcPr>
            <w:tcW w:type="dxa" w:w="1008"/>
          </w:tcPr>
          <w:p>
            <w:r>
              <w:rPr>
                <w:sz w:val="18"/>
              </w:rPr>
              <w:t>-</w:t>
            </w:r>
          </w:p>
        </w:tc>
        <w:tc>
          <w:tcPr>
            <w:tcW w:type="dxa" w:w="5040"/>
          </w:tcPr>
          <w:p>
            <w:r>
              <w:rPr>
                <w:sz w:val="18"/>
              </w:rPr>
              <w:t>Active transmission gear (1-6)</w:t>
            </w:r>
          </w:p>
        </w:tc>
      </w:tr>
      <w:tr>
        <w:tc>
          <w:tcPr>
            <w:tcW w:type="dxa" w:w="3168"/>
          </w:tcPr>
          <w:p>
            <w:r>
              <w:rPr>
                <w:sz w:val="18"/>
              </w:rPr>
              <w:t>Rear wheel speed(t)</w:t>
            </w:r>
          </w:p>
        </w:tc>
        <w:tc>
          <w:tcPr>
            <w:tcW w:type="dxa" w:w="1008"/>
          </w:tcPr>
          <w:p>
            <w:r>
              <w:rPr>
                <w:sz w:val="18"/>
              </w:rPr>
              <w:t>rpm</w:t>
            </w:r>
          </w:p>
        </w:tc>
        <w:tc>
          <w:tcPr>
            <w:tcW w:type="dxa" w:w="5040"/>
          </w:tcPr>
          <w:p>
            <w:r>
              <w:rPr>
                <w:sz w:val="18"/>
              </w:rPr>
              <w:t>Rear wheel angular velocity</w:t>
            </w:r>
          </w:p>
        </w:tc>
      </w:tr>
      <w:tr>
        <w:tc>
          <w:tcPr>
            <w:tcW w:type="dxa" w:w="3168"/>
          </w:tcPr>
          <w:p>
            <w:r>
              <w:rPr>
                <w:sz w:val="18"/>
              </w:rPr>
              <w:t>Slip ratio lambda(t)</w:t>
            </w:r>
          </w:p>
        </w:tc>
        <w:tc>
          <w:tcPr>
            <w:tcW w:type="dxa" w:w="1008"/>
          </w:tcPr>
          <w:p>
            <w:r>
              <w:rPr>
                <w:sz w:val="18"/>
              </w:rPr>
              <w:t>-</w:t>
            </w:r>
          </w:p>
        </w:tc>
        <w:tc>
          <w:tcPr>
            <w:tcW w:type="dxa" w:w="5040"/>
          </w:tcPr>
          <w:p>
            <w:r>
              <w:rPr>
                <w:sz w:val="18"/>
              </w:rPr>
              <w:t>Tire slip ratio (0 = no slip, 1 = full spin)</w:t>
            </w:r>
          </w:p>
        </w:tc>
      </w:tr>
      <w:tr>
        <w:tc>
          <w:tcPr>
            <w:tcW w:type="dxa" w:w="3168"/>
          </w:tcPr>
          <w:p>
            <w:r>
              <w:rPr>
                <w:sz w:val="18"/>
              </w:rPr>
              <w:t>Traction utilization(t)</w:t>
            </w:r>
          </w:p>
        </w:tc>
        <w:tc>
          <w:tcPr>
            <w:tcW w:type="dxa" w:w="1008"/>
          </w:tcPr>
          <w:p>
            <w:r>
              <w:rPr>
                <w:sz w:val="18"/>
              </w:rPr>
              <w:t>%</w:t>
            </w:r>
          </w:p>
        </w:tc>
        <w:tc>
          <w:tcPr>
            <w:tcW w:type="dxa" w:w="5040"/>
          </w:tcPr>
          <w:p>
            <w:r>
              <w:rPr>
                <w:sz w:val="18"/>
              </w:rPr>
              <w:t>F_applied / F_available (how close to limit)</w:t>
            </w:r>
          </w:p>
        </w:tc>
      </w:tr>
      <w:tr>
        <w:tc>
          <w:tcPr>
            <w:tcW w:type="dxa" w:w="3168"/>
          </w:tcPr>
          <w:p>
            <w:r>
              <w:rPr>
                <w:sz w:val="18"/>
              </w:rPr>
              <w:t>Front wheel load N_f(t)</w:t>
            </w:r>
          </w:p>
        </w:tc>
        <w:tc>
          <w:tcPr>
            <w:tcW w:type="dxa" w:w="1008"/>
          </w:tcPr>
          <w:p>
            <w:r>
              <w:rPr>
                <w:sz w:val="18"/>
              </w:rPr>
              <w:t>N</w:t>
            </w:r>
          </w:p>
        </w:tc>
        <w:tc>
          <w:tcPr>
            <w:tcW w:type="dxa" w:w="5040"/>
          </w:tcPr>
          <w:p>
            <w:r>
              <w:rPr>
                <w:sz w:val="18"/>
              </w:rPr>
              <w:t>Normal force on front tire</w:t>
            </w:r>
          </w:p>
        </w:tc>
      </w:tr>
      <w:tr>
        <w:tc>
          <w:tcPr>
            <w:tcW w:type="dxa" w:w="3168"/>
          </w:tcPr>
          <w:p>
            <w:r>
              <w:rPr>
                <w:sz w:val="18"/>
              </w:rPr>
              <w:t>Rear wheel load N_r(t)</w:t>
            </w:r>
          </w:p>
        </w:tc>
        <w:tc>
          <w:tcPr>
            <w:tcW w:type="dxa" w:w="1008"/>
          </w:tcPr>
          <w:p>
            <w:r>
              <w:rPr>
                <w:sz w:val="18"/>
              </w:rPr>
              <w:t>N</w:t>
            </w:r>
          </w:p>
        </w:tc>
        <w:tc>
          <w:tcPr>
            <w:tcW w:type="dxa" w:w="5040"/>
          </w:tcPr>
          <w:p>
            <w:r>
              <w:rPr>
                <w:sz w:val="18"/>
              </w:rPr>
              <w:t>Normal force on rear tire</w:t>
            </w:r>
          </w:p>
        </w:tc>
      </w:tr>
      <w:tr>
        <w:tc>
          <w:tcPr>
            <w:tcW w:type="dxa" w:w="3168"/>
          </w:tcPr>
          <w:p>
            <w:r>
              <w:rPr>
                <w:sz w:val="18"/>
              </w:rPr>
              <w:t>Wheelie bar load(t)</w:t>
            </w:r>
          </w:p>
        </w:tc>
        <w:tc>
          <w:tcPr>
            <w:tcW w:type="dxa" w:w="1008"/>
          </w:tcPr>
          <w:p>
            <w:r>
              <w:rPr>
                <w:sz w:val="18"/>
              </w:rPr>
              <w:t>N</w:t>
            </w:r>
          </w:p>
        </w:tc>
        <w:tc>
          <w:tcPr>
            <w:tcW w:type="dxa" w:w="5040"/>
          </w:tcPr>
          <w:p>
            <w:r>
              <w:rPr>
                <w:sz w:val="18"/>
              </w:rPr>
              <w:t>Force on wheelie bar (if equipped, 0 otherwise)</w:t>
            </w:r>
          </w:p>
        </w:tc>
      </w:tr>
      <w:tr>
        <w:tc>
          <w:tcPr>
            <w:tcW w:type="dxa" w:w="3168"/>
          </w:tcPr>
          <w:p>
            <w:r>
              <w:rPr>
                <w:sz w:val="18"/>
              </w:rPr>
              <w:t>Engine torque T_e(t)</w:t>
            </w:r>
          </w:p>
        </w:tc>
        <w:tc>
          <w:tcPr>
            <w:tcW w:type="dxa" w:w="1008"/>
          </w:tcPr>
          <w:p>
            <w:r>
              <w:rPr>
                <w:sz w:val="18"/>
              </w:rPr>
              <w:t>N.m</w:t>
            </w:r>
          </w:p>
        </w:tc>
        <w:tc>
          <w:tcPr>
            <w:tcW w:type="dxa" w:w="5040"/>
          </w:tcPr>
          <w:p>
            <w:r>
              <w:rPr>
                <w:sz w:val="18"/>
              </w:rPr>
              <w:t>Instantaneous engine output torque</w:t>
            </w:r>
          </w:p>
        </w:tc>
      </w:tr>
      <w:tr>
        <w:tc>
          <w:tcPr>
            <w:tcW w:type="dxa" w:w="3168"/>
          </w:tcPr>
          <w:p>
            <w:r>
              <w:rPr>
                <w:sz w:val="18"/>
              </w:rPr>
              <w:t>Wheel torque T_w(t)</w:t>
            </w:r>
          </w:p>
        </w:tc>
        <w:tc>
          <w:tcPr>
            <w:tcW w:type="dxa" w:w="1008"/>
          </w:tcPr>
          <w:p>
            <w:r>
              <w:rPr>
                <w:sz w:val="18"/>
              </w:rPr>
              <w:t>N.m</w:t>
            </w:r>
          </w:p>
        </w:tc>
        <w:tc>
          <w:tcPr>
            <w:tcW w:type="dxa" w:w="5040"/>
          </w:tcPr>
          <w:p>
            <w:r>
              <w:rPr>
                <w:sz w:val="18"/>
              </w:rPr>
              <w:t>Torque at rear contact patch</w:t>
            </w:r>
          </w:p>
        </w:tc>
      </w:tr>
      <w:tr>
        <w:tc>
          <w:tcPr>
            <w:tcW w:type="dxa" w:w="3168"/>
          </w:tcPr>
          <w:p>
            <w:r>
              <w:rPr>
                <w:sz w:val="18"/>
              </w:rPr>
              <w:t>Drag force F_d(t)</w:t>
            </w:r>
          </w:p>
        </w:tc>
        <w:tc>
          <w:tcPr>
            <w:tcW w:type="dxa" w:w="1008"/>
          </w:tcPr>
          <w:p>
            <w:r>
              <w:rPr>
                <w:sz w:val="18"/>
              </w:rPr>
              <w:t>N</w:t>
            </w:r>
          </w:p>
        </w:tc>
        <w:tc>
          <w:tcPr>
            <w:tcW w:type="dxa" w:w="5040"/>
          </w:tcPr>
          <w:p>
            <w:r>
              <w:rPr>
                <w:sz w:val="18"/>
              </w:rPr>
              <w:t>Aerodynamic drag force</w:t>
            </w:r>
          </w:p>
        </w:tc>
      </w:tr>
      <w:tr>
        <w:tc>
          <w:tcPr>
            <w:tcW w:type="dxa" w:w="3168"/>
          </w:tcPr>
          <w:p>
            <w:r>
              <w:rPr>
                <w:sz w:val="18"/>
              </w:rPr>
              <w:t>Rolling resistance F_rr(t)</w:t>
            </w:r>
          </w:p>
        </w:tc>
        <w:tc>
          <w:tcPr>
            <w:tcW w:type="dxa" w:w="1008"/>
          </w:tcPr>
          <w:p>
            <w:r>
              <w:rPr>
                <w:sz w:val="18"/>
              </w:rPr>
              <w:t>N</w:t>
            </w:r>
          </w:p>
        </w:tc>
        <w:tc>
          <w:tcPr>
            <w:tcW w:type="dxa" w:w="5040"/>
          </w:tcPr>
          <w:p>
            <w:r>
              <w:rPr>
                <w:sz w:val="18"/>
              </w:rPr>
              <w:t>Total rolling resistance</w:t>
            </w:r>
          </w:p>
        </w:tc>
      </w:tr>
      <w:tr>
        <w:tc>
          <w:tcPr>
            <w:tcW w:type="dxa" w:w="3168"/>
          </w:tcPr>
          <w:p>
            <w:r>
              <w:rPr>
                <w:sz w:val="18"/>
              </w:rPr>
              <w:t>Tire surface temp T_s(t)</w:t>
            </w:r>
          </w:p>
        </w:tc>
        <w:tc>
          <w:tcPr>
            <w:tcW w:type="dxa" w:w="1008"/>
          </w:tcPr>
          <w:p>
            <w:r>
              <w:rPr>
                <w:sz w:val="18"/>
              </w:rPr>
              <w:t>C</w:t>
            </w:r>
          </w:p>
        </w:tc>
        <w:tc>
          <w:tcPr>
            <w:tcW w:type="dxa" w:w="5040"/>
          </w:tcPr>
          <w:p>
            <w:r>
              <w:rPr>
                <w:sz w:val="18"/>
              </w:rPr>
              <w:t>Rear tire surface temperature</w:t>
            </w:r>
          </w:p>
        </w:tc>
      </w:tr>
      <w:tr>
        <w:tc>
          <w:tcPr>
            <w:tcW w:type="dxa" w:w="3168"/>
          </w:tcPr>
          <w:p>
            <w:r>
              <w:rPr>
                <w:sz w:val="18"/>
              </w:rPr>
              <w:t>Clutch temp T_clutch(t)</w:t>
            </w:r>
          </w:p>
        </w:tc>
        <w:tc>
          <w:tcPr>
            <w:tcW w:type="dxa" w:w="1008"/>
          </w:tcPr>
          <w:p>
            <w:r>
              <w:rPr>
                <w:sz w:val="18"/>
              </w:rPr>
              <w:t>C</w:t>
            </w:r>
          </w:p>
        </w:tc>
        <w:tc>
          <w:tcPr>
            <w:tcW w:type="dxa" w:w="5040"/>
          </w:tcPr>
          <w:p>
            <w:r>
              <w:rPr>
                <w:sz w:val="18"/>
              </w:rPr>
              <w:t>Clutch plate temperature</w:t>
            </w:r>
          </w:p>
        </w:tc>
      </w:tr>
      <w:tr>
        <w:tc>
          <w:tcPr>
            <w:tcW w:type="dxa" w:w="3168"/>
          </w:tcPr>
          <w:p>
            <w:r>
              <w:rPr>
                <w:sz w:val="18"/>
              </w:rPr>
              <w:t>Clutch slip(t)</w:t>
            </w:r>
          </w:p>
        </w:tc>
        <w:tc>
          <w:tcPr>
            <w:tcW w:type="dxa" w:w="1008"/>
          </w:tcPr>
          <w:p>
            <w:r>
              <w:rPr>
                <w:sz w:val="18"/>
              </w:rPr>
              <w:t>rpm</w:t>
            </w:r>
          </w:p>
        </w:tc>
        <w:tc>
          <w:tcPr>
            <w:tcW w:type="dxa" w:w="5040"/>
          </w:tcPr>
          <w:p>
            <w:r>
              <w:rPr>
                <w:sz w:val="18"/>
              </w:rPr>
              <w:t>Difference between engine RPM and input shaft RPM</w:t>
            </w:r>
          </w:p>
        </w:tc>
      </w:tr>
      <w:tr>
        <w:tc>
          <w:tcPr>
            <w:tcW w:type="dxa" w:w="3168"/>
          </w:tcPr>
          <w:p>
            <w:r>
              <w:rPr>
                <w:sz w:val="18"/>
              </w:rPr>
              <w:t>Boost pressure(t)</w:t>
            </w:r>
          </w:p>
        </w:tc>
        <w:tc>
          <w:tcPr>
            <w:tcW w:type="dxa" w:w="1008"/>
          </w:tcPr>
          <w:p>
            <w:r>
              <w:rPr>
                <w:sz w:val="18"/>
              </w:rPr>
              <w:t>bar</w:t>
            </w:r>
          </w:p>
        </w:tc>
        <w:tc>
          <w:tcPr>
            <w:tcW w:type="dxa" w:w="5040"/>
          </w:tcPr>
          <w:p>
            <w:r>
              <w:rPr>
                <w:sz w:val="18"/>
              </w:rPr>
              <w:t>Turbo/SC boost (0 for NA)</w:t>
            </w:r>
          </w:p>
        </w:tc>
      </w:tr>
      <w:tr>
        <w:tc>
          <w:tcPr>
            <w:tcW w:type="dxa" w:w="3168"/>
          </w:tcPr>
          <w:p>
            <w:r>
              <w:rPr>
                <w:sz w:val="18"/>
              </w:rPr>
              <w:t>N2O flow(t)</w:t>
            </w:r>
          </w:p>
        </w:tc>
        <w:tc>
          <w:tcPr>
            <w:tcW w:type="dxa" w:w="1008"/>
          </w:tcPr>
          <w:p>
            <w:r>
              <w:rPr>
                <w:sz w:val="18"/>
              </w:rPr>
              <w:t>%</w:t>
            </w:r>
          </w:p>
        </w:tc>
        <w:tc>
          <w:tcPr>
            <w:tcW w:type="dxa" w:w="5040"/>
          </w:tcPr>
          <w:p>
            <w:r>
              <w:rPr>
                <w:sz w:val="18"/>
              </w:rPr>
              <w:t>Nitrous progressive position (0-100%)</w:t>
            </w:r>
          </w:p>
        </w:tc>
      </w:tr>
      <w:tr>
        <w:tc>
          <w:tcPr>
            <w:tcW w:type="dxa" w:w="3168"/>
          </w:tcPr>
          <w:p>
            <w:r>
              <w:rPr>
                <w:sz w:val="18"/>
              </w:rPr>
              <w:t>Effective rolling radius(t)</w:t>
            </w:r>
          </w:p>
        </w:tc>
        <w:tc>
          <w:tcPr>
            <w:tcW w:type="dxa" w:w="1008"/>
          </w:tcPr>
          <w:p>
            <w:r>
              <w:rPr>
                <w:sz w:val="18"/>
              </w:rPr>
              <w:t>mm</w:t>
            </w:r>
          </w:p>
        </w:tc>
        <w:tc>
          <w:tcPr>
            <w:tcW w:type="dxa" w:w="5040"/>
          </w:tcPr>
          <w:p>
            <w:r>
              <w:rPr>
                <w:sz w:val="18"/>
              </w:rPr>
              <w:t>Including tire growth at speed</w:t>
            </w:r>
          </w:p>
        </w:tc>
      </w:tr>
      <w:tr>
        <w:tc>
          <w:tcPr>
            <w:tcW w:type="dxa" w:w="3168"/>
          </w:tcPr>
          <w:p>
            <w:r>
              <w:rPr>
                <w:sz w:val="18"/>
              </w:rPr>
              <w:t>Rider CoG position(t)</w:t>
            </w:r>
          </w:p>
        </w:tc>
        <w:tc>
          <w:tcPr>
            <w:tcW w:type="dxa" w:w="1008"/>
          </w:tcPr>
          <w:p>
            <w:r>
              <w:rPr>
                <w:sz w:val="18"/>
              </w:rPr>
              <w:t>mm</w:t>
            </w:r>
          </w:p>
        </w:tc>
        <w:tc>
          <w:tcPr>
            <w:tcW w:type="dxa" w:w="5040"/>
          </w:tcPr>
          <w:p>
            <w:r>
              <w:rPr>
                <w:sz w:val="18"/>
              </w:rPr>
              <w:t>Longitudinal offset from neutral</w:t>
            </w:r>
          </w:p>
        </w:tc>
      </w:tr>
      <w:tr>
        <w:tc>
          <w:tcPr>
            <w:tcW w:type="dxa" w:w="3168"/>
          </w:tcPr>
          <w:p>
            <w:r>
              <w:rPr>
                <w:sz w:val="18"/>
              </w:rPr>
              <w:t>Pitch angle(t)</w:t>
            </w:r>
          </w:p>
        </w:tc>
        <w:tc>
          <w:tcPr>
            <w:tcW w:type="dxa" w:w="1008"/>
          </w:tcPr>
          <w:p>
            <w:r>
              <w:rPr>
                <w:sz w:val="18"/>
              </w:rPr>
              <w:t>deg</w:t>
            </w:r>
          </w:p>
        </w:tc>
        <w:tc>
          <w:tcPr>
            <w:tcW w:type="dxa" w:w="5040"/>
          </w:tcPr>
          <w:p>
            <w:r>
              <w:rPr>
                <w:sz w:val="18"/>
              </w:rPr>
              <w:t>Vehicle pitch (positive = wheelie direction)</w:t>
            </w:r>
          </w:p>
        </w:tc>
      </w:tr>
      <w:tr>
        <w:tc>
          <w:tcPr>
            <w:tcW w:type="dxa" w:w="3168"/>
          </w:tcPr>
          <w:p>
            <w:r>
              <w:rPr>
                <w:sz w:val="18"/>
              </w:rPr>
              <w:t>Suspension travel F/R(t)</w:t>
            </w:r>
          </w:p>
        </w:tc>
        <w:tc>
          <w:tcPr>
            <w:tcW w:type="dxa" w:w="1008"/>
          </w:tcPr>
          <w:p>
            <w:r>
              <w:rPr>
                <w:sz w:val="18"/>
              </w:rPr>
              <w:t>mm</w:t>
            </w:r>
          </w:p>
        </w:tc>
        <w:tc>
          <w:tcPr>
            <w:tcW w:type="dxa" w:w="5040"/>
          </w:tcPr>
          <w:p>
            <w:r>
              <w:rPr>
                <w:sz w:val="18"/>
              </w:rPr>
              <w:t>Fork / shock compression</w:t>
            </w:r>
          </w:p>
        </w:tc>
      </w:tr>
      <w:tr>
        <w:tc>
          <w:tcPr>
            <w:tcW w:type="dxa" w:w="3168"/>
          </w:tcPr>
          <w:p>
            <w:r>
              <w:rPr>
                <w:sz w:val="18"/>
              </w:rPr>
              <w:t>Effective mass m_eff(t)</w:t>
            </w:r>
          </w:p>
        </w:tc>
        <w:tc>
          <w:tcPr>
            <w:tcW w:type="dxa" w:w="1008"/>
          </w:tcPr>
          <w:p>
            <w:r>
              <w:rPr>
                <w:sz w:val="18"/>
              </w:rPr>
              <w:t>kg</w:t>
            </w:r>
          </w:p>
        </w:tc>
        <w:tc>
          <w:tcPr>
            <w:tcW w:type="dxa" w:w="5040"/>
          </w:tcPr>
          <w:p>
            <w:r>
              <w:rPr>
                <w:sz w:val="18"/>
              </w:rPr>
              <w:t>Including rotational inertia (gear-dependent)</w:t>
            </w:r>
          </w:p>
        </w:tc>
      </w:tr>
      <w:tr>
        <w:tc>
          <w:tcPr>
            <w:tcW w:type="dxa" w:w="3168"/>
          </w:tcPr>
          <w:p>
            <w:r>
              <w:rPr>
                <w:sz w:val="18"/>
              </w:rPr>
              <w:t>Power at wheel(t)</w:t>
            </w:r>
          </w:p>
        </w:tc>
        <w:tc>
          <w:tcPr>
            <w:tcW w:type="dxa" w:w="1008"/>
          </w:tcPr>
          <w:p>
            <w:r>
              <w:rPr>
                <w:sz w:val="18"/>
              </w:rPr>
              <w:t>kW + HP</w:t>
            </w:r>
          </w:p>
        </w:tc>
        <w:tc>
          <w:tcPr>
            <w:tcW w:type="dxa" w:w="5040"/>
          </w:tcPr>
          <w:p>
            <w:r>
              <w:rPr>
                <w:sz w:val="18"/>
              </w:rPr>
              <w:t>Instantaneous power at contact patch</w:t>
            </w:r>
          </w:p>
        </w:tc>
      </w:tr>
    </w:tbl>
    <w:p/>
    <w:p>
      <w:pPr>
        <w:pStyle w:val="Heading2"/>
      </w:pPr>
      <w:r>
        <w:t>5.3 Standard Split Times Output</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pPr>
              <w:jc w:val="center"/>
            </w:pPr>
            <w:r>
              <w:rPr>
                <w:b/>
                <w:sz w:val="18"/>
              </w:rPr>
              <w:t>Split</w:t>
            </w:r>
          </w:p>
        </w:tc>
        <w:tc>
          <w:tcPr>
            <w:tcW w:type="dxa" w:w="2160"/>
          </w:tcPr>
          <w:p>
            <w:pPr>
              <w:jc w:val="center"/>
            </w:pPr>
            <w:r>
              <w:rPr>
                <w:b/>
                <w:sz w:val="18"/>
              </w:rPr>
              <w:t>Distance</w:t>
            </w:r>
          </w:p>
        </w:tc>
        <w:tc>
          <w:tcPr>
            <w:tcW w:type="dxa" w:w="5040"/>
          </w:tcPr>
          <w:p>
            <w:pPr>
              <w:jc w:val="center"/>
            </w:pPr>
            <w:r>
              <w:rPr>
                <w:b/>
                <w:sz w:val="18"/>
              </w:rPr>
              <w:t>Values Reported</w:t>
            </w:r>
          </w:p>
        </w:tc>
      </w:tr>
      <w:tr>
        <w:tc>
          <w:tcPr>
            <w:tcW w:type="dxa" w:w="2160"/>
          </w:tcPr>
          <w:p>
            <w:r>
              <w:rPr>
                <w:sz w:val="18"/>
              </w:rPr>
              <w:t>60-foot</w:t>
            </w:r>
          </w:p>
        </w:tc>
        <w:tc>
          <w:tcPr>
            <w:tcW w:type="dxa" w:w="2160"/>
          </w:tcPr>
          <w:p>
            <w:r>
              <w:rPr>
                <w:sz w:val="18"/>
              </w:rPr>
              <w:t>18.29 m</w:t>
            </w:r>
          </w:p>
        </w:tc>
        <w:tc>
          <w:tcPr>
            <w:tcW w:type="dxa" w:w="5040"/>
          </w:tcPr>
          <w:p>
            <w:r>
              <w:rPr>
                <w:sz w:val="18"/>
              </w:rPr>
              <w:t>Time, exit speed, peak slip ratio, traction %</w:t>
            </w:r>
          </w:p>
        </w:tc>
      </w:tr>
      <w:tr>
        <w:tc>
          <w:tcPr>
            <w:tcW w:type="dxa" w:w="2160"/>
          </w:tcPr>
          <w:p>
            <w:r>
              <w:rPr>
                <w:sz w:val="18"/>
              </w:rPr>
              <w:t>330-foot</w:t>
            </w:r>
          </w:p>
        </w:tc>
        <w:tc>
          <w:tcPr>
            <w:tcW w:type="dxa" w:w="2160"/>
          </w:tcPr>
          <w:p>
            <w:r>
              <w:rPr>
                <w:sz w:val="18"/>
              </w:rPr>
              <w:t>100.58 m</w:t>
            </w:r>
          </w:p>
        </w:tc>
        <w:tc>
          <w:tcPr>
            <w:tcW w:type="dxa" w:w="5040"/>
          </w:tcPr>
          <w:p>
            <w:r>
              <w:rPr>
                <w:sz w:val="18"/>
              </w:rPr>
              <w:t>Time, speed</w:t>
            </w:r>
          </w:p>
        </w:tc>
      </w:tr>
      <w:tr>
        <w:tc>
          <w:tcPr>
            <w:tcW w:type="dxa" w:w="2160"/>
          </w:tcPr>
          <w:p>
            <w:r>
              <w:rPr>
                <w:sz w:val="18"/>
              </w:rPr>
              <w:t>Eighth-mile</w:t>
            </w:r>
          </w:p>
        </w:tc>
        <w:tc>
          <w:tcPr>
            <w:tcW w:type="dxa" w:w="2160"/>
          </w:tcPr>
          <w:p>
            <w:r>
              <w:rPr>
                <w:sz w:val="18"/>
              </w:rPr>
              <w:t>201.17 m</w:t>
            </w:r>
          </w:p>
        </w:tc>
        <w:tc>
          <w:tcPr>
            <w:tcW w:type="dxa" w:w="5040"/>
          </w:tcPr>
          <w:p>
            <w:r>
              <w:rPr>
                <w:sz w:val="18"/>
              </w:rPr>
              <w:t>ET, trap speed</w:t>
            </w:r>
          </w:p>
        </w:tc>
      </w:tr>
      <w:tr>
        <w:tc>
          <w:tcPr>
            <w:tcW w:type="dxa" w:w="2160"/>
          </w:tcPr>
          <w:p>
            <w:r>
              <w:rPr>
                <w:sz w:val="18"/>
              </w:rPr>
              <w:t>1000-foot</w:t>
            </w:r>
          </w:p>
        </w:tc>
        <w:tc>
          <w:tcPr>
            <w:tcW w:type="dxa" w:w="2160"/>
          </w:tcPr>
          <w:p>
            <w:r>
              <w:rPr>
                <w:sz w:val="18"/>
              </w:rPr>
              <w:t>304.80 m</w:t>
            </w:r>
          </w:p>
        </w:tc>
        <w:tc>
          <w:tcPr>
            <w:tcW w:type="dxa" w:w="5040"/>
          </w:tcPr>
          <w:p>
            <w:r>
              <w:rPr>
                <w:sz w:val="18"/>
              </w:rPr>
              <w:t>Time, speed</w:t>
            </w:r>
          </w:p>
        </w:tc>
      </w:tr>
      <w:tr>
        <w:tc>
          <w:tcPr>
            <w:tcW w:type="dxa" w:w="2160"/>
          </w:tcPr>
          <w:p>
            <w:r>
              <w:rPr>
                <w:sz w:val="18"/>
              </w:rPr>
              <w:t>Quarter-mile</w:t>
            </w:r>
          </w:p>
        </w:tc>
        <w:tc>
          <w:tcPr>
            <w:tcW w:type="dxa" w:w="2160"/>
          </w:tcPr>
          <w:p>
            <w:r>
              <w:rPr>
                <w:sz w:val="18"/>
              </w:rPr>
              <w:t>402.34 m</w:t>
            </w:r>
          </w:p>
        </w:tc>
        <w:tc>
          <w:tcPr>
            <w:tcW w:type="dxa" w:w="5040"/>
          </w:tcPr>
          <w:p>
            <w:r>
              <w:rPr>
                <w:sz w:val="18"/>
              </w:rPr>
              <w:t>ET, trap speed</w:t>
            </w:r>
          </w:p>
        </w:tc>
      </w:tr>
      <w:tr>
        <w:tc>
          <w:tcPr>
            <w:tcW w:type="dxa" w:w="2160"/>
          </w:tcPr>
          <w:p>
            <w:r>
              <w:rPr>
                <w:sz w:val="18"/>
              </w:rPr>
              <w:t>Braking (optional)</w:t>
            </w:r>
          </w:p>
        </w:tc>
        <w:tc>
          <w:tcPr>
            <w:tcW w:type="dxa" w:w="2160"/>
          </w:tcPr>
          <w:p>
            <w:r>
              <w:rPr>
                <w:sz w:val="18"/>
              </w:rPr>
              <w:t>User-defined</w:t>
            </w:r>
          </w:p>
        </w:tc>
        <w:tc>
          <w:tcPr>
            <w:tcW w:type="dxa" w:w="5040"/>
          </w:tcPr>
          <w:p>
            <w:r>
              <w:rPr>
                <w:sz w:val="18"/>
              </w:rPr>
              <w:t>Decel time, distance, entry speed to stop</w:t>
            </w:r>
          </w:p>
        </w:tc>
      </w:tr>
    </w:tbl>
    <w:p/>
    <w:p>
      <w:r>
        <w:br w:type="page"/>
      </w:r>
    </w:p>
    <w:p>
      <w:pPr>
        <w:pStyle w:val="Heading1"/>
      </w:pPr>
      <w:r>
        <w:t>6. Data Acquisition &amp; Validation Pipeline</w:t>
      </w:r>
    </w:p>
    <w:p>
      <w:pPr>
        <w:pStyle w:val="Heading2"/>
      </w:pPr>
      <w:r>
        <w:t>6.1 Dragy GPS Integration</w:t>
      </w:r>
    </w:p>
    <w:p>
      <w:r>
        <w:t>The Dragy module logs at 10 Hz: timestamp, latitude, longitude, speed (km/h), distance (m), acceleration (m/s2). Import pipeline: CSV parsing, auto-detect run boundaries (launch = first sustained acceleration &gt; 0.3g, finish = speed peak after 402 m), extract standard splits, overlay on simulated v(t). Resolution: 10 Hz gives 0.1 s time resolution and ~1-3 m distance resolution. Accuracy: +/-1 km/h speed, +/-0.02 s timing (adequate for calibration).</w:t>
      </w:r>
    </w:p>
    <w:p>
      <w:pPr>
        <w:pStyle w:val="Heading2"/>
      </w:pPr>
      <w:r>
        <w:t>6.2 Dynamometer Data Import</w:t>
      </w:r>
    </w:p>
    <w:p>
      <w:r>
        <w:t>Dyno curve imported as CSV (RPM, Torque or Power). Auto-detect units (N.m vs lb-ft, HP vs kW). Interpolate to 100 RPM resolution. Apply SAE J1349 or DIN correction if dyno conditions provided. CRITICAL: the user must specify if the curve is at the wheel (chassis dyno) or at the crank (engine dyno). If wheel: the drivetrain losses are already factored in. If crank: the tool must subtract drivetrain losses before computing wheel torque.</w:t>
      </w:r>
    </w:p>
    <w:p>
      <w:pPr>
        <w:pStyle w:val="Heading2"/>
      </w:pPr>
      <w:r>
        <w:t>6.3 ECU Data Logging Import</w:t>
      </w:r>
    </w:p>
    <w:p>
      <w:r>
        <w:t>Woolich Racing logs at 100 Hz with channels: RPM, TPS, gear, coolant temp, IAT, MAP, lambda, injector duty cycle, ignition advance, shift cut events. Import extracts: RPM trace (shift timing validation), TPS (clutch engagement analysis), boost (turbo spool validation), shift cut timing (ECU strategy verification). This data enables calibration beyond GPS alone.</w:t>
      </w:r>
    </w:p>
    <w:p>
      <w:pPr>
        <w:pStyle w:val="Heading2"/>
      </w:pPr>
      <w:r>
        <w:t>6.4 Professional Data Logger Import</w:t>
      </w:r>
    </w:p>
    <w:p>
      <w:pPr>
        <w:ind w:left="567"/>
      </w:pPr>
      <w:r>
        <w:rPr>
          <w:b/>
          <w:color w:val="C0392B"/>
          <w:sz w:val="20"/>
        </w:rPr>
        <w:t xml:space="preserve">NEW in v2: </w:t>
      </w:r>
      <w:r>
        <w:rPr>
          <w:i/>
          <w:sz w:val="20"/>
        </w:rPr>
        <w:t>New. Support for Racepak, AiM, and MoTeC data loggers used by professional teams.</w:t>
      </w:r>
    </w:p>
    <w:p>
      <w:r>
        <w:t>Professional data logging systems (Racepak V300SD, AiM Solo 2 DL, MoTeC C125) provide 50-1000 Hz sampling on 50-83+ channels. Key channels for calibration: driveshaft RPM (direct wheel speed, no slip ambiguity), exhaust gas temperature per cylinder (combustion uniformity), fuel pressure (injector demand), oil pressure (bearing health), suspension travel (potentiometer, mm), wheelie bar contact (strain gauge, Y/N + force), brake pressure (psi), clutch position (potentiometer). The import pipeline normalizes these into the standard channel format and time-aligns with GPS data.</w:t>
      </w:r>
    </w:p>
    <w:p>
      <w:pPr>
        <w:pStyle w:val="Heading2"/>
      </w:pPr>
      <w:r>
        <w:t>6.5 Auto-Calibration Loop</w:t>
      </w:r>
    </w:p>
    <w:p>
      <w:r>
        <w:t>Seven-step calibration procedure: Step 1: Run simulation with default parameters and measured dyno curve. Step 2: Compute residuals between predicted and measured v(t) at each Dragy timestamp. Step 3: Segment residuals by run phase (launch 0-1.5s, mid 1.5-6s, top-end 6s+). Step 4: Identify dominant error source per phase (launch = tire/clutch, mid = aero/parasitic, top = aero/tire growth). Step 5: Fit GP to the residual landscape in the relevant parameter subspace. Step 6: Optimize parameters using L-BFGS-B to minimize total weighted residual. Step 7: Re-run simulation with calibrated parameters, verify +/-0.05 s / +/-3 km/h tolerance, store calibrated parameters.</w:t>
      </w:r>
    </w:p>
    <w:p>
      <w:r>
        <w:br w:type="page"/>
      </w:r>
    </w:p>
    <w:p>
      <w:pPr>
        <w:pStyle w:val="Heading1"/>
      </w:pPr>
      <w:r>
        <w:t>7. Development Roadmap</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tcPr>
          <w:p>
            <w:pPr>
              <w:jc w:val="center"/>
            </w:pPr>
            <w:r>
              <w:rPr>
                <w:b/>
                <w:sz w:val="18"/>
              </w:rPr>
              <w:t>Phase</w:t>
            </w:r>
          </w:p>
        </w:tc>
        <w:tc>
          <w:tcPr>
            <w:tcW w:type="dxa" w:w="2160"/>
          </w:tcPr>
          <w:p>
            <w:pPr>
              <w:jc w:val="center"/>
            </w:pPr>
            <w:r>
              <w:rPr>
                <w:b/>
                <w:sz w:val="18"/>
              </w:rPr>
              <w:t>Deliverable</w:t>
            </w:r>
          </w:p>
        </w:tc>
        <w:tc>
          <w:tcPr>
            <w:tcW w:type="dxa" w:w="1152"/>
          </w:tcPr>
          <w:p>
            <w:pPr>
              <w:jc w:val="center"/>
            </w:pPr>
            <w:r>
              <w:rPr>
                <w:b/>
                <w:sz w:val="18"/>
              </w:rPr>
              <w:t>Duration</w:t>
            </w:r>
          </w:p>
        </w:tc>
        <w:tc>
          <w:tcPr>
            <w:tcW w:type="dxa" w:w="5040"/>
          </w:tcPr>
          <w:p>
            <w:pPr>
              <w:jc w:val="center"/>
            </w:pPr>
            <w:r>
              <w:rPr>
                <w:b/>
                <w:sz w:val="18"/>
              </w:rPr>
              <w:t>Key Milestones</w:t>
            </w:r>
          </w:p>
        </w:tc>
      </w:tr>
      <w:tr>
        <w:tc>
          <w:tcPr>
            <w:tcW w:type="dxa" w:w="1440"/>
          </w:tcPr>
          <w:p>
            <w:r>
              <w:rPr>
                <w:sz w:val="18"/>
              </w:rPr>
              <w:t>Phase 1:</w:t>
              <w:br/>
              <w:t>Core Engine</w:t>
            </w:r>
          </w:p>
        </w:tc>
        <w:tc>
          <w:tcPr>
            <w:tcW w:type="dxa" w:w="2160"/>
          </w:tcPr>
          <w:p>
            <w:r>
              <w:rPr>
                <w:sz w:val="18"/>
              </w:rPr>
              <w:t>Python physics engine + CLI</w:t>
            </w:r>
          </w:p>
        </w:tc>
        <w:tc>
          <w:tcPr>
            <w:tcW w:type="dxa" w:w="1152"/>
          </w:tcPr>
          <w:p>
            <w:r>
              <w:rPr>
                <w:sz w:val="18"/>
              </w:rPr>
              <w:t>8-10 weeks</w:t>
            </w:r>
          </w:p>
        </w:tc>
        <w:tc>
          <w:tcPr>
            <w:tcW w:type="dxa" w:w="5040"/>
          </w:tcPr>
          <w:p>
            <w:r>
              <w:rPr>
                <w:sz w:val="18"/>
              </w:rPr>
              <w:t>All 15 sub-models, RK4/RK45 solver, environmental correction, JSON config input, split time output, full test suite with property-based tests</w:t>
            </w:r>
          </w:p>
        </w:tc>
      </w:tr>
      <w:tr>
        <w:tc>
          <w:tcPr>
            <w:tcW w:type="dxa" w:w="1440"/>
          </w:tcPr>
          <w:p>
            <w:r>
              <w:rPr>
                <w:sz w:val="18"/>
              </w:rPr>
              <w:t>Phase 2:</w:t>
              <w:br/>
              <w:t>Database</w:t>
            </w:r>
          </w:p>
        </w:tc>
        <w:tc>
          <w:tcPr>
            <w:tcW w:type="dxa" w:w="2160"/>
          </w:tcPr>
          <w:p>
            <w:r>
              <w:rPr>
                <w:sz w:val="18"/>
              </w:rPr>
              <w:t>SQLite DB + ingestion</w:t>
            </w:r>
          </w:p>
        </w:tc>
        <w:tc>
          <w:tcPr>
            <w:tcW w:type="dxa" w:w="1152"/>
          </w:tcPr>
          <w:p>
            <w:r>
              <w:rPr>
                <w:sz w:val="18"/>
              </w:rPr>
              <w:t>4-6 weeks</w:t>
            </w:r>
          </w:p>
        </w:tc>
        <w:tc>
          <w:tcPr>
            <w:tcW w:type="dxa" w:w="5040"/>
          </w:tcPr>
          <w:p>
            <w:r>
              <w:rPr>
                <w:sz w:val="18"/>
              </w:rPr>
              <w:t>500+ bikes with drivetrain data, tire library, venue DB, weather API, auto-fill from make/model/year, parts catalog with INR pricing</w:t>
            </w:r>
          </w:p>
        </w:tc>
      </w:tr>
      <w:tr>
        <w:tc>
          <w:tcPr>
            <w:tcW w:type="dxa" w:w="1440"/>
          </w:tcPr>
          <w:p>
            <w:r>
              <w:rPr>
                <w:sz w:val="18"/>
              </w:rPr>
              <w:t>Phase 3:</w:t>
              <w:br/>
              <w:t>Validation</w:t>
            </w:r>
          </w:p>
        </w:tc>
        <w:tc>
          <w:tcPr>
            <w:tcW w:type="dxa" w:w="2160"/>
          </w:tcPr>
          <w:p>
            <w:r>
              <w:rPr>
                <w:sz w:val="18"/>
              </w:rPr>
              <w:t>Dragy/dyno import + calibration</w:t>
            </w:r>
          </w:p>
        </w:tc>
        <w:tc>
          <w:tcPr>
            <w:tcW w:type="dxa" w:w="1152"/>
          </w:tcPr>
          <w:p>
            <w:r>
              <w:rPr>
                <w:sz w:val="18"/>
              </w:rPr>
              <w:t>4-6 weeks</w:t>
            </w:r>
          </w:p>
        </w:tc>
        <w:tc>
          <w:tcPr>
            <w:tcW w:type="dxa" w:w="5040"/>
          </w:tcPr>
          <w:p>
            <w:r>
              <w:rPr>
                <w:sz w:val="18"/>
              </w:rPr>
              <w:t>CSV import, v(t) overlay, GP auto-calibration, residual analysis, first real-world validation: target +/-0.10 s ET accuracy</w:t>
            </w:r>
          </w:p>
        </w:tc>
      </w:tr>
      <w:tr>
        <w:tc>
          <w:tcPr>
            <w:tcW w:type="dxa" w:w="1440"/>
          </w:tcPr>
          <w:p>
            <w:r>
              <w:rPr>
                <w:sz w:val="18"/>
              </w:rPr>
              <w:t>Phase 4:</w:t>
              <w:br/>
              <w:t>Optimizer</w:t>
            </w:r>
          </w:p>
        </w:tc>
        <w:tc>
          <w:tcPr>
            <w:tcW w:type="dxa" w:w="2160"/>
          </w:tcPr>
          <w:p>
            <w:r>
              <w:rPr>
                <w:sz w:val="18"/>
              </w:rPr>
              <w:t>BO + sensitivity analysis</w:t>
            </w:r>
          </w:p>
        </w:tc>
        <w:tc>
          <w:tcPr>
            <w:tcW w:type="dxa" w:w="1152"/>
          </w:tcPr>
          <w:p>
            <w:r>
              <w:rPr>
                <w:sz w:val="18"/>
              </w:rPr>
              <w:t>4-6 weeks</w:t>
            </w:r>
          </w:p>
        </w:tc>
        <w:tc>
          <w:tcPr>
            <w:tcW w:type="dxa" w:w="5040"/>
          </w:tcPr>
          <w:p>
            <w:r>
              <w:rPr>
                <w:sz w:val="18"/>
              </w:rPr>
              <w:t>BoTorch integration, Sobol indices, budget optimization, PINN surrogate, smart recommendations with Indian pricing</w:t>
            </w:r>
          </w:p>
        </w:tc>
      </w:tr>
      <w:tr>
        <w:tc>
          <w:tcPr>
            <w:tcW w:type="dxa" w:w="1440"/>
          </w:tcPr>
          <w:p>
            <w:r>
              <w:rPr>
                <w:sz w:val="18"/>
              </w:rPr>
              <w:t>Phase 5:</w:t>
              <w:br/>
              <w:t>Desktop App</w:t>
            </w:r>
          </w:p>
        </w:tc>
        <w:tc>
          <w:tcPr>
            <w:tcW w:type="dxa" w:w="2160"/>
          </w:tcPr>
          <w:p>
            <w:r>
              <w:rPr>
                <w:sz w:val="18"/>
              </w:rPr>
              <w:t>Tauri + React UI (v1.0)</w:t>
            </w:r>
          </w:p>
        </w:tc>
        <w:tc>
          <w:tcPr>
            <w:tcW w:type="dxa" w:w="1152"/>
          </w:tcPr>
          <w:p>
            <w:r>
              <w:rPr>
                <w:sz w:val="18"/>
              </w:rPr>
              <w:t>10-14 weeks</w:t>
            </w:r>
          </w:p>
        </w:tc>
        <w:tc>
          <w:tcPr>
            <w:tcW w:type="dxa" w:w="5040"/>
          </w:tcPr>
          <w:p>
            <w:r>
              <w:rPr>
                <w:sz w:val="18"/>
              </w:rPr>
              <w:t>All 10 core screens, interactive tuning, 3D viz, comparison, braking, PDF reports, staging config, export</w:t>
            </w:r>
          </w:p>
        </w:tc>
      </w:tr>
      <w:tr>
        <w:tc>
          <w:tcPr>
            <w:tcW w:type="dxa" w:w="1440"/>
          </w:tcPr>
          <w:p>
            <w:r>
              <w:rPr>
                <w:sz w:val="18"/>
              </w:rPr>
              <w:t>Phase 6:</w:t>
              <w:br/>
              <w:t>AI Layer</w:t>
            </w:r>
          </w:p>
        </w:tc>
        <w:tc>
          <w:tcPr>
            <w:tcW w:type="dxa" w:w="2160"/>
          </w:tcPr>
          <w:p>
            <w:r>
              <w:rPr>
                <w:sz w:val="18"/>
              </w:rPr>
              <w:t>RL + PINN + advanced features</w:t>
            </w:r>
          </w:p>
        </w:tc>
        <w:tc>
          <w:tcPr>
            <w:tcW w:type="dxa" w:w="1152"/>
          </w:tcPr>
          <w:p>
            <w:r>
              <w:rPr>
                <w:sz w:val="18"/>
              </w:rPr>
              <w:t>10-14 weeks</w:t>
            </w:r>
          </w:p>
        </w:tc>
        <w:tc>
          <w:tcPr>
            <w:tcW w:type="dxa" w:w="5040"/>
          </w:tcPr>
          <w:p>
            <w:r>
              <w:rPr>
                <w:sz w:val="18"/>
              </w:rPr>
              <w:t>PPO launch controller, PINN trained on 100K+ runs, pro data logger import, natural-language recs, community data sharing</w:t>
            </w:r>
          </w:p>
        </w:tc>
      </w:tr>
    </w:tbl>
    <w:p/>
    <w:p>
      <w:r>
        <w:t>Total estimated timeline: 12-18 months from start to v1.0 release (through Phase 5). Phase 6 is ongoing enhancement. The tool is usable from Phase 1 — even the CLI provides more predictive capability than any motorcycle-specific drag tool currently available.</w:t>
      </w:r>
    </w:p>
    <w:p>
      <w:r>
        <w:br w:type="page"/>
      </w:r>
    </w:p>
    <w:p>
      <w:pPr>
        <w:pStyle w:val="Heading1"/>
      </w:pPr>
      <w:r>
        <w:t>8. Complete Input Parameter Catalog — Master List</w:t>
      </w:r>
    </w:p>
    <w:p>
      <w:r>
        <w:t>This is the exhaustive master list of every parameter the tool accepts, organized by category. Total: 150+ parameters across 14 categories. Every parameter that makes even 0.1% difference in prediction accuracy is included. Parameters marked [DB] = auto-filled from database, [Dyno] = requires dynamometer, [Meas] = requires physical measurement, [User] = user input, [Default] = sensible default available, [Calc] = derived from other parameters, [API] = fetched from weather/data API, [Cal] = determined by calibration from track data.</w:t>
      </w:r>
    </w:p>
    <w:p>
      <w:pPr>
        <w:pStyle w:val="Heading2"/>
      </w:pPr>
      <w:r>
        <w:t>8.1 Chassis &amp; Geometry (17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Total dry mass</w:t>
            </w:r>
          </w:p>
        </w:tc>
        <w:tc>
          <w:tcPr>
            <w:tcW w:type="dxa" w:w="1152"/>
          </w:tcPr>
          <w:p>
            <w:r>
              <w:rPr>
                <w:sz w:val="18"/>
              </w:rPr>
              <w:t>kg</w:t>
            </w:r>
          </w:p>
        </w:tc>
        <w:tc>
          <w:tcPr>
            <w:tcW w:type="dxa" w:w="1728"/>
          </w:tcPr>
          <w:p>
            <w:r>
              <w:rPr>
                <w:sz w:val="18"/>
              </w:rPr>
              <w:t>[DB]</w:t>
            </w:r>
          </w:p>
        </w:tc>
        <w:tc>
          <w:tcPr>
            <w:tcW w:type="dxa" w:w="2160"/>
          </w:tcPr>
          <w:p>
            <w:r>
              <w:rPr>
                <w:sz w:val="18"/>
              </w:rPr>
              <w:t>130-250</w:t>
            </w:r>
          </w:p>
        </w:tc>
      </w:tr>
      <w:tr>
        <w:tc>
          <w:tcPr>
            <w:tcW w:type="dxa" w:w="3600"/>
          </w:tcPr>
          <w:p>
            <w:r>
              <w:rPr>
                <w:sz w:val="18"/>
              </w:rPr>
              <w:t>Rider mass (with gear)</w:t>
            </w:r>
          </w:p>
        </w:tc>
        <w:tc>
          <w:tcPr>
            <w:tcW w:type="dxa" w:w="1152"/>
          </w:tcPr>
          <w:p>
            <w:r>
              <w:rPr>
                <w:sz w:val="18"/>
              </w:rPr>
              <w:t>kg</w:t>
            </w:r>
          </w:p>
        </w:tc>
        <w:tc>
          <w:tcPr>
            <w:tcW w:type="dxa" w:w="1728"/>
          </w:tcPr>
          <w:p>
            <w:r>
              <w:rPr>
                <w:sz w:val="18"/>
              </w:rPr>
              <w:t>[Meas]</w:t>
            </w:r>
          </w:p>
        </w:tc>
        <w:tc>
          <w:tcPr>
            <w:tcW w:type="dxa" w:w="2160"/>
          </w:tcPr>
          <w:p>
            <w:r>
              <w:rPr>
                <w:sz w:val="18"/>
              </w:rPr>
              <w:t>55-130</w:t>
            </w:r>
          </w:p>
        </w:tc>
      </w:tr>
      <w:tr>
        <w:tc>
          <w:tcPr>
            <w:tcW w:type="dxa" w:w="3600"/>
          </w:tcPr>
          <w:p>
            <w:r>
              <w:rPr>
                <w:sz w:val="18"/>
              </w:rPr>
              <w:t>Fluid mass (fuel, oil, coolant)</w:t>
            </w:r>
          </w:p>
        </w:tc>
        <w:tc>
          <w:tcPr>
            <w:tcW w:type="dxa" w:w="1152"/>
          </w:tcPr>
          <w:p>
            <w:r>
              <w:rPr>
                <w:sz w:val="18"/>
              </w:rPr>
              <w:t>kg</w:t>
            </w:r>
          </w:p>
        </w:tc>
        <w:tc>
          <w:tcPr>
            <w:tcW w:type="dxa" w:w="1728"/>
          </w:tcPr>
          <w:p>
            <w:r>
              <w:rPr>
                <w:sz w:val="18"/>
              </w:rPr>
              <w:t>[Default: 15]</w:t>
            </w:r>
          </w:p>
        </w:tc>
        <w:tc>
          <w:tcPr>
            <w:tcW w:type="dxa" w:w="2160"/>
          </w:tcPr>
          <w:p>
            <w:r>
              <w:rPr>
                <w:sz w:val="18"/>
              </w:rPr>
              <w:t>10-25</w:t>
            </w:r>
          </w:p>
        </w:tc>
      </w:tr>
      <w:tr>
        <w:tc>
          <w:tcPr>
            <w:tcW w:type="dxa" w:w="3600"/>
          </w:tcPr>
          <w:p>
            <w:r>
              <w:rPr>
                <w:sz w:val="18"/>
              </w:rPr>
              <w:t>Fuel mass (full tank)</w:t>
            </w:r>
          </w:p>
        </w:tc>
        <w:tc>
          <w:tcPr>
            <w:tcW w:type="dxa" w:w="1152"/>
          </w:tcPr>
          <w:p>
            <w:r>
              <w:rPr>
                <w:sz w:val="18"/>
              </w:rPr>
              <w:t>kg</w:t>
            </w:r>
          </w:p>
        </w:tc>
        <w:tc>
          <w:tcPr>
            <w:tcW w:type="dxa" w:w="1728"/>
          </w:tcPr>
          <w:p>
            <w:r>
              <w:rPr>
                <w:sz w:val="18"/>
              </w:rPr>
              <w:t>[DB] / [Meas]</w:t>
            </w:r>
          </w:p>
        </w:tc>
        <w:tc>
          <w:tcPr>
            <w:tcW w:type="dxa" w:w="2160"/>
          </w:tcPr>
          <w:p>
            <w:r>
              <w:rPr>
                <w:sz w:val="18"/>
              </w:rPr>
              <w:t>10-22</w:t>
            </w:r>
          </w:p>
        </w:tc>
      </w:tr>
      <w:tr>
        <w:tc>
          <w:tcPr>
            <w:tcW w:type="dxa" w:w="3600"/>
          </w:tcPr>
          <w:p>
            <w:r>
              <w:rPr>
                <w:sz w:val="18"/>
              </w:rPr>
              <w:t>Fuel consumption rate</w:t>
            </w:r>
          </w:p>
        </w:tc>
        <w:tc>
          <w:tcPr>
            <w:tcW w:type="dxa" w:w="1152"/>
          </w:tcPr>
          <w:p>
            <w:r>
              <w:rPr>
                <w:sz w:val="18"/>
              </w:rPr>
              <w:t>g/s</w:t>
            </w:r>
          </w:p>
        </w:tc>
        <w:tc>
          <w:tcPr>
            <w:tcW w:type="dxa" w:w="1728"/>
          </w:tcPr>
          <w:p>
            <w:r>
              <w:rPr>
                <w:sz w:val="18"/>
              </w:rPr>
              <w:t>[Calc from BSFC]</w:t>
            </w:r>
          </w:p>
        </w:tc>
        <w:tc>
          <w:tcPr>
            <w:tcW w:type="dxa" w:w="2160"/>
          </w:tcPr>
          <w:p>
            <w:r>
              <w:rPr>
                <w:sz w:val="18"/>
              </w:rPr>
              <w:t>5-15</w:t>
            </w:r>
          </w:p>
        </w:tc>
      </w:tr>
      <w:tr>
        <w:tc>
          <w:tcPr>
            <w:tcW w:type="dxa" w:w="3600"/>
          </w:tcPr>
          <w:p>
            <w:r>
              <w:rPr>
                <w:sz w:val="18"/>
              </w:rPr>
              <w:t>Wheelbase (stock)</w:t>
            </w:r>
          </w:p>
        </w:tc>
        <w:tc>
          <w:tcPr>
            <w:tcW w:type="dxa" w:w="1152"/>
          </w:tcPr>
          <w:p>
            <w:r>
              <w:rPr>
                <w:sz w:val="18"/>
              </w:rPr>
              <w:t>mm</w:t>
            </w:r>
          </w:p>
        </w:tc>
        <w:tc>
          <w:tcPr>
            <w:tcW w:type="dxa" w:w="1728"/>
          </w:tcPr>
          <w:p>
            <w:r>
              <w:rPr>
                <w:sz w:val="18"/>
              </w:rPr>
              <w:t>[DB]</w:t>
            </w:r>
          </w:p>
        </w:tc>
        <w:tc>
          <w:tcPr>
            <w:tcW w:type="dxa" w:w="2160"/>
          </w:tcPr>
          <w:p>
            <w:r>
              <w:rPr>
                <w:sz w:val="18"/>
              </w:rPr>
              <w:t>1350-1550</w:t>
            </w:r>
          </w:p>
        </w:tc>
      </w:tr>
      <w:tr>
        <w:tc>
          <w:tcPr>
            <w:tcW w:type="dxa" w:w="3600"/>
          </w:tcPr>
          <w:p>
            <w:r>
              <w:rPr>
                <w:sz w:val="18"/>
              </w:rPr>
              <w:t>Swingarm extension</w:t>
            </w:r>
          </w:p>
        </w:tc>
        <w:tc>
          <w:tcPr>
            <w:tcW w:type="dxa" w:w="1152"/>
          </w:tcPr>
          <w:p>
            <w:r>
              <w:rPr>
                <w:sz w:val="18"/>
              </w:rPr>
              <w:t>mm</w:t>
            </w:r>
          </w:p>
        </w:tc>
        <w:tc>
          <w:tcPr>
            <w:tcW w:type="dxa" w:w="1728"/>
          </w:tcPr>
          <w:p>
            <w:r>
              <w:rPr>
                <w:sz w:val="18"/>
              </w:rPr>
              <w:t>[Meas]</w:t>
            </w:r>
          </w:p>
        </w:tc>
        <w:tc>
          <w:tcPr>
            <w:tcW w:type="dxa" w:w="2160"/>
          </w:tcPr>
          <w:p>
            <w:r>
              <w:rPr>
                <w:sz w:val="18"/>
              </w:rPr>
              <w:t>0-300</w:t>
            </w:r>
          </w:p>
        </w:tc>
      </w:tr>
      <w:tr>
        <w:tc>
          <w:tcPr>
            <w:tcW w:type="dxa" w:w="3600"/>
          </w:tcPr>
          <w:p>
            <w:r>
              <w:rPr>
                <w:sz w:val="18"/>
              </w:rPr>
              <w:t>Effective wheelbase (stock + ext)</w:t>
            </w:r>
          </w:p>
        </w:tc>
        <w:tc>
          <w:tcPr>
            <w:tcW w:type="dxa" w:w="1152"/>
          </w:tcPr>
          <w:p>
            <w:r>
              <w:rPr>
                <w:sz w:val="18"/>
              </w:rPr>
              <w:t>mm</w:t>
            </w:r>
          </w:p>
        </w:tc>
        <w:tc>
          <w:tcPr>
            <w:tcW w:type="dxa" w:w="1728"/>
          </w:tcPr>
          <w:p>
            <w:r>
              <w:rPr>
                <w:sz w:val="18"/>
              </w:rPr>
              <w:t>[Calc]</w:t>
            </w:r>
          </w:p>
        </w:tc>
        <w:tc>
          <w:tcPr>
            <w:tcW w:type="dxa" w:w="2160"/>
          </w:tcPr>
          <w:p>
            <w:r>
              <w:rPr>
                <w:sz w:val="18"/>
              </w:rPr>
              <w:t>1350-1850</w:t>
            </w:r>
          </w:p>
        </w:tc>
      </w:tr>
      <w:tr>
        <w:tc>
          <w:tcPr>
            <w:tcW w:type="dxa" w:w="3600"/>
          </w:tcPr>
          <w:p>
            <w:r>
              <w:rPr>
                <w:sz w:val="18"/>
              </w:rPr>
              <w:t>Front axle to CoG (L_f)</w:t>
            </w:r>
          </w:p>
        </w:tc>
        <w:tc>
          <w:tcPr>
            <w:tcW w:type="dxa" w:w="1152"/>
          </w:tcPr>
          <w:p>
            <w:r>
              <w:rPr>
                <w:sz w:val="18"/>
              </w:rPr>
              <w:t>mm</w:t>
            </w:r>
          </w:p>
        </w:tc>
        <w:tc>
          <w:tcPr>
            <w:tcW w:type="dxa" w:w="1728"/>
          </w:tcPr>
          <w:p>
            <w:r>
              <w:rPr>
                <w:sz w:val="18"/>
              </w:rPr>
              <w:t>[Meas] / [Calc]</w:t>
            </w:r>
          </w:p>
        </w:tc>
        <w:tc>
          <w:tcPr>
            <w:tcW w:type="dxa" w:w="2160"/>
          </w:tcPr>
          <w:p>
            <w:r>
              <w:rPr>
                <w:sz w:val="18"/>
              </w:rPr>
              <w:t>550-800</w:t>
            </w:r>
          </w:p>
        </w:tc>
      </w:tr>
      <w:tr>
        <w:tc>
          <w:tcPr>
            <w:tcW w:type="dxa" w:w="3600"/>
          </w:tcPr>
          <w:p>
            <w:r>
              <w:rPr>
                <w:sz w:val="18"/>
              </w:rPr>
              <w:t>Rear axle to CoG (L_r)</w:t>
            </w:r>
          </w:p>
        </w:tc>
        <w:tc>
          <w:tcPr>
            <w:tcW w:type="dxa" w:w="1152"/>
          </w:tcPr>
          <w:p>
            <w:r>
              <w:rPr>
                <w:sz w:val="18"/>
              </w:rPr>
              <w:t>mm</w:t>
            </w:r>
          </w:p>
        </w:tc>
        <w:tc>
          <w:tcPr>
            <w:tcW w:type="dxa" w:w="1728"/>
          </w:tcPr>
          <w:p>
            <w:r>
              <w:rPr>
                <w:sz w:val="18"/>
              </w:rPr>
              <w:t>[Meas] / [Calc]</w:t>
            </w:r>
          </w:p>
        </w:tc>
        <w:tc>
          <w:tcPr>
            <w:tcW w:type="dxa" w:w="2160"/>
          </w:tcPr>
          <w:p>
            <w:r>
              <w:rPr>
                <w:sz w:val="18"/>
              </w:rPr>
              <w:t>600-1050</w:t>
            </w:r>
          </w:p>
        </w:tc>
      </w:tr>
      <w:tr>
        <w:tc>
          <w:tcPr>
            <w:tcW w:type="dxa" w:w="3600"/>
          </w:tcPr>
          <w:p>
            <w:r>
              <w:rPr>
                <w:sz w:val="18"/>
              </w:rPr>
              <w:t>CoG height (h) — bike only</w:t>
            </w:r>
          </w:p>
        </w:tc>
        <w:tc>
          <w:tcPr>
            <w:tcW w:type="dxa" w:w="1152"/>
          </w:tcPr>
          <w:p>
            <w:r>
              <w:rPr>
                <w:sz w:val="18"/>
              </w:rPr>
              <w:t>mm</w:t>
            </w:r>
          </w:p>
        </w:tc>
        <w:tc>
          <w:tcPr>
            <w:tcW w:type="dxa" w:w="1728"/>
          </w:tcPr>
          <w:p>
            <w:r>
              <w:rPr>
                <w:sz w:val="18"/>
              </w:rPr>
              <w:t>[Meas] / [Estimated]</w:t>
            </w:r>
          </w:p>
        </w:tc>
        <w:tc>
          <w:tcPr>
            <w:tcW w:type="dxa" w:w="2160"/>
          </w:tcPr>
          <w:p>
            <w:r>
              <w:rPr>
                <w:sz w:val="18"/>
              </w:rPr>
              <w:t>400-550</w:t>
            </w:r>
          </w:p>
        </w:tc>
      </w:tr>
      <w:tr>
        <w:tc>
          <w:tcPr>
            <w:tcW w:type="dxa" w:w="3600"/>
          </w:tcPr>
          <w:p>
            <w:r>
              <w:rPr>
                <w:sz w:val="18"/>
              </w:rPr>
              <w:t>CoG height (h) — bike + rider</w:t>
            </w:r>
          </w:p>
        </w:tc>
        <w:tc>
          <w:tcPr>
            <w:tcW w:type="dxa" w:w="1152"/>
          </w:tcPr>
          <w:p>
            <w:r>
              <w:rPr>
                <w:sz w:val="18"/>
              </w:rPr>
              <w:t>mm</w:t>
            </w:r>
          </w:p>
        </w:tc>
        <w:tc>
          <w:tcPr>
            <w:tcW w:type="dxa" w:w="1728"/>
          </w:tcPr>
          <w:p>
            <w:r>
              <w:rPr>
                <w:sz w:val="18"/>
              </w:rPr>
              <w:t>[Meas] / [Calc]</w:t>
            </w:r>
          </w:p>
        </w:tc>
        <w:tc>
          <w:tcPr>
            <w:tcW w:type="dxa" w:w="2160"/>
          </w:tcPr>
          <w:p>
            <w:r>
              <w:rPr>
                <w:sz w:val="18"/>
              </w:rPr>
              <w:t>500-700</w:t>
            </w:r>
          </w:p>
        </w:tc>
      </w:tr>
      <w:tr>
        <w:tc>
          <w:tcPr>
            <w:tcW w:type="dxa" w:w="3600"/>
          </w:tcPr>
          <w:p>
            <w:r>
              <w:rPr>
                <w:sz w:val="18"/>
              </w:rPr>
              <w:t>Front wheel load (static, with rider)</w:t>
            </w:r>
          </w:p>
        </w:tc>
        <w:tc>
          <w:tcPr>
            <w:tcW w:type="dxa" w:w="1152"/>
          </w:tcPr>
          <w:p>
            <w:r>
              <w:rPr>
                <w:sz w:val="18"/>
              </w:rPr>
              <w:t>kg</w:t>
            </w:r>
          </w:p>
        </w:tc>
        <w:tc>
          <w:tcPr>
            <w:tcW w:type="dxa" w:w="1728"/>
          </w:tcPr>
          <w:p>
            <w:r>
              <w:rPr>
                <w:sz w:val="18"/>
              </w:rPr>
              <w:t>[Meas: scale]</w:t>
            </w:r>
          </w:p>
        </w:tc>
        <w:tc>
          <w:tcPr>
            <w:tcW w:type="dxa" w:w="2160"/>
          </w:tcPr>
          <w:p>
            <w:r>
              <w:rPr>
                <w:sz w:val="18"/>
              </w:rPr>
              <w:t>40-55%</w:t>
            </w:r>
          </w:p>
        </w:tc>
      </w:tr>
      <w:tr>
        <w:tc>
          <w:tcPr>
            <w:tcW w:type="dxa" w:w="3600"/>
          </w:tcPr>
          <w:p>
            <w:r>
              <w:rPr>
                <w:sz w:val="18"/>
              </w:rPr>
              <w:t>Rear wheel load (static, with rider)</w:t>
            </w:r>
          </w:p>
        </w:tc>
        <w:tc>
          <w:tcPr>
            <w:tcW w:type="dxa" w:w="1152"/>
          </w:tcPr>
          <w:p>
            <w:r>
              <w:rPr>
                <w:sz w:val="18"/>
              </w:rPr>
              <w:t>kg</w:t>
            </w:r>
          </w:p>
        </w:tc>
        <w:tc>
          <w:tcPr>
            <w:tcW w:type="dxa" w:w="1728"/>
          </w:tcPr>
          <w:p>
            <w:r>
              <w:rPr>
                <w:sz w:val="18"/>
              </w:rPr>
              <w:t>[Meas: scale]</w:t>
            </w:r>
          </w:p>
        </w:tc>
        <w:tc>
          <w:tcPr>
            <w:tcW w:type="dxa" w:w="2160"/>
          </w:tcPr>
          <w:p>
            <w:r>
              <w:rPr>
                <w:sz w:val="18"/>
              </w:rPr>
              <w:t>45-60%</w:t>
            </w:r>
          </w:p>
        </w:tc>
      </w:tr>
      <w:tr>
        <w:tc>
          <w:tcPr>
            <w:tcW w:type="dxa" w:w="3600"/>
          </w:tcPr>
          <w:p>
            <w:r>
              <w:rPr>
                <w:sz w:val="18"/>
              </w:rPr>
              <w:t>Rake angle</w:t>
            </w:r>
          </w:p>
        </w:tc>
        <w:tc>
          <w:tcPr>
            <w:tcW w:type="dxa" w:w="1152"/>
          </w:tcPr>
          <w:p>
            <w:r>
              <w:rPr>
                <w:sz w:val="18"/>
              </w:rPr>
              <w:t>deg</w:t>
            </w:r>
          </w:p>
        </w:tc>
        <w:tc>
          <w:tcPr>
            <w:tcW w:type="dxa" w:w="1728"/>
          </w:tcPr>
          <w:p>
            <w:r>
              <w:rPr>
                <w:sz w:val="18"/>
              </w:rPr>
              <w:t>[DB]</w:t>
            </w:r>
          </w:p>
        </w:tc>
        <w:tc>
          <w:tcPr>
            <w:tcW w:type="dxa" w:w="2160"/>
          </w:tcPr>
          <w:p>
            <w:r>
              <w:rPr>
                <w:sz w:val="18"/>
              </w:rPr>
              <w:t>22-28</w:t>
            </w:r>
          </w:p>
        </w:tc>
      </w:tr>
      <w:tr>
        <w:tc>
          <w:tcPr>
            <w:tcW w:type="dxa" w:w="3600"/>
          </w:tcPr>
          <w:p>
            <w:r>
              <w:rPr>
                <w:sz w:val="18"/>
              </w:rPr>
              <w:t>Trail</w:t>
            </w:r>
          </w:p>
        </w:tc>
        <w:tc>
          <w:tcPr>
            <w:tcW w:type="dxa" w:w="1152"/>
          </w:tcPr>
          <w:p>
            <w:r>
              <w:rPr>
                <w:sz w:val="18"/>
              </w:rPr>
              <w:t>mm</w:t>
            </w:r>
          </w:p>
        </w:tc>
        <w:tc>
          <w:tcPr>
            <w:tcW w:type="dxa" w:w="1728"/>
          </w:tcPr>
          <w:p>
            <w:r>
              <w:rPr>
                <w:sz w:val="18"/>
              </w:rPr>
              <w:t>[DB]</w:t>
            </w:r>
          </w:p>
        </w:tc>
        <w:tc>
          <w:tcPr>
            <w:tcW w:type="dxa" w:w="2160"/>
          </w:tcPr>
          <w:p>
            <w:r>
              <w:rPr>
                <w:sz w:val="18"/>
              </w:rPr>
              <w:t>85-115</w:t>
            </w:r>
          </w:p>
        </w:tc>
      </w:tr>
      <w:tr>
        <w:tc>
          <w:tcPr>
            <w:tcW w:type="dxa" w:w="3600"/>
          </w:tcPr>
          <w:p>
            <w:r>
              <w:rPr>
                <w:sz w:val="18"/>
              </w:rPr>
              <w:t>Seat height</w:t>
            </w:r>
          </w:p>
        </w:tc>
        <w:tc>
          <w:tcPr>
            <w:tcW w:type="dxa" w:w="1152"/>
          </w:tcPr>
          <w:p>
            <w:r>
              <w:rPr>
                <w:sz w:val="18"/>
              </w:rPr>
              <w:t>mm</w:t>
            </w:r>
          </w:p>
        </w:tc>
        <w:tc>
          <w:tcPr>
            <w:tcW w:type="dxa" w:w="1728"/>
          </w:tcPr>
          <w:p>
            <w:r>
              <w:rPr>
                <w:sz w:val="18"/>
              </w:rPr>
              <w:t>[DB]</w:t>
            </w:r>
          </w:p>
        </w:tc>
        <w:tc>
          <w:tcPr>
            <w:tcW w:type="dxa" w:w="2160"/>
          </w:tcPr>
          <w:p>
            <w:r>
              <w:rPr>
                <w:sz w:val="18"/>
              </w:rPr>
              <w:t>780-850</w:t>
            </w:r>
          </w:p>
        </w:tc>
      </w:tr>
    </w:tbl>
    <w:p/>
    <w:p>
      <w:pPr>
        <w:pStyle w:val="Heading2"/>
      </w:pPr>
      <w:r>
        <w:t>8.2 Engine &amp; Powertrain (18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Torque curve T_e(RPM)</w:t>
            </w:r>
          </w:p>
        </w:tc>
        <w:tc>
          <w:tcPr>
            <w:tcW w:type="dxa" w:w="1152"/>
          </w:tcPr>
          <w:p>
            <w:r>
              <w:rPr>
                <w:sz w:val="18"/>
              </w:rPr>
              <w:t>N.m vs RPM</w:t>
            </w:r>
          </w:p>
        </w:tc>
        <w:tc>
          <w:tcPr>
            <w:tcW w:type="dxa" w:w="1728"/>
          </w:tcPr>
          <w:p>
            <w:r>
              <w:rPr>
                <w:sz w:val="18"/>
              </w:rPr>
              <w:t>[Dyno] CSV</w:t>
            </w:r>
          </w:p>
        </w:tc>
        <w:tc>
          <w:tcPr>
            <w:tcW w:type="dxa" w:w="2160"/>
          </w:tcPr>
          <w:p>
            <w:r>
              <w:rPr>
                <w:sz w:val="18"/>
              </w:rPr>
              <w:t>Model-specific</w:t>
            </w:r>
          </w:p>
        </w:tc>
      </w:tr>
      <w:tr>
        <w:tc>
          <w:tcPr>
            <w:tcW w:type="dxa" w:w="3600"/>
          </w:tcPr>
          <w:p>
            <w:r>
              <w:rPr>
                <w:sz w:val="18"/>
              </w:rPr>
              <w:t>Dyno type (wheel or crank)</w:t>
            </w:r>
          </w:p>
        </w:tc>
        <w:tc>
          <w:tcPr>
            <w:tcW w:type="dxa" w:w="1152"/>
          </w:tcPr>
          <w:p>
            <w:r>
              <w:rPr>
                <w:sz w:val="18"/>
              </w:rPr>
              <w:t>Text</w:t>
            </w:r>
          </w:p>
        </w:tc>
        <w:tc>
          <w:tcPr>
            <w:tcW w:type="dxa" w:w="1728"/>
          </w:tcPr>
          <w:p>
            <w:r>
              <w:rPr>
                <w:sz w:val="18"/>
              </w:rPr>
              <w:t>[User]</w:t>
            </w:r>
          </w:p>
        </w:tc>
        <w:tc>
          <w:tcPr>
            <w:tcW w:type="dxa" w:w="2160"/>
          </w:tcPr>
          <w:p>
            <w:r>
              <w:rPr>
                <w:sz w:val="18"/>
              </w:rPr>
              <w:t>Chassis / Engine</w:t>
            </w:r>
          </w:p>
        </w:tc>
      </w:tr>
      <w:tr>
        <w:tc>
          <w:tcPr>
            <w:tcW w:type="dxa" w:w="3600"/>
          </w:tcPr>
          <w:p>
            <w:r>
              <w:rPr>
                <w:sz w:val="18"/>
              </w:rPr>
              <w:t>Peak power</w:t>
            </w:r>
          </w:p>
        </w:tc>
        <w:tc>
          <w:tcPr>
            <w:tcW w:type="dxa" w:w="1152"/>
          </w:tcPr>
          <w:p>
            <w:r>
              <w:rPr>
                <w:sz w:val="18"/>
              </w:rPr>
              <w:t>HP</w:t>
            </w:r>
          </w:p>
        </w:tc>
        <w:tc>
          <w:tcPr>
            <w:tcW w:type="dxa" w:w="1728"/>
          </w:tcPr>
          <w:p>
            <w:r>
              <w:rPr>
                <w:sz w:val="18"/>
              </w:rPr>
              <w:t>[Dyno] / [DB]</w:t>
            </w:r>
          </w:p>
        </w:tc>
        <w:tc>
          <w:tcPr>
            <w:tcW w:type="dxa" w:w="2160"/>
          </w:tcPr>
          <w:p>
            <w:r>
              <w:rPr>
                <w:sz w:val="18"/>
              </w:rPr>
              <w:t>80-600</w:t>
            </w:r>
          </w:p>
        </w:tc>
      </w:tr>
      <w:tr>
        <w:tc>
          <w:tcPr>
            <w:tcW w:type="dxa" w:w="3600"/>
          </w:tcPr>
          <w:p>
            <w:r>
              <w:rPr>
                <w:sz w:val="18"/>
              </w:rPr>
              <w:t>Peak torque</w:t>
            </w:r>
          </w:p>
        </w:tc>
        <w:tc>
          <w:tcPr>
            <w:tcW w:type="dxa" w:w="1152"/>
          </w:tcPr>
          <w:p>
            <w:r>
              <w:rPr>
                <w:sz w:val="18"/>
              </w:rPr>
              <w:t>N.m</w:t>
            </w:r>
          </w:p>
        </w:tc>
        <w:tc>
          <w:tcPr>
            <w:tcW w:type="dxa" w:w="1728"/>
          </w:tcPr>
          <w:p>
            <w:r>
              <w:rPr>
                <w:sz w:val="18"/>
              </w:rPr>
              <w:t>[Dyno] / [DB]</w:t>
            </w:r>
          </w:p>
        </w:tc>
        <w:tc>
          <w:tcPr>
            <w:tcW w:type="dxa" w:w="2160"/>
          </w:tcPr>
          <w:p>
            <w:r>
              <w:rPr>
                <w:sz w:val="18"/>
              </w:rPr>
              <w:t>70-300</w:t>
            </w:r>
          </w:p>
        </w:tc>
      </w:tr>
      <w:tr>
        <w:tc>
          <w:tcPr>
            <w:tcW w:type="dxa" w:w="3600"/>
          </w:tcPr>
          <w:p>
            <w:r>
              <w:rPr>
                <w:sz w:val="18"/>
              </w:rPr>
              <w:t>Redline RPM</w:t>
            </w:r>
          </w:p>
        </w:tc>
        <w:tc>
          <w:tcPr>
            <w:tcW w:type="dxa" w:w="1152"/>
          </w:tcPr>
          <w:p>
            <w:r>
              <w:rPr>
                <w:sz w:val="18"/>
              </w:rPr>
              <w:t>rpm</w:t>
            </w:r>
          </w:p>
        </w:tc>
        <w:tc>
          <w:tcPr>
            <w:tcW w:type="dxa" w:w="1728"/>
          </w:tcPr>
          <w:p>
            <w:r>
              <w:rPr>
                <w:sz w:val="18"/>
              </w:rPr>
              <w:t>[DB]</w:t>
            </w:r>
          </w:p>
        </w:tc>
        <w:tc>
          <w:tcPr>
            <w:tcW w:type="dxa" w:w="2160"/>
          </w:tcPr>
          <w:p>
            <w:r>
              <w:rPr>
                <w:sz w:val="18"/>
              </w:rPr>
              <w:t>10000-15000</w:t>
            </w:r>
          </w:p>
        </w:tc>
      </w:tr>
      <w:tr>
        <w:tc>
          <w:tcPr>
            <w:tcW w:type="dxa" w:w="3600"/>
          </w:tcPr>
          <w:p>
            <w:r>
              <w:rPr>
                <w:sz w:val="18"/>
              </w:rPr>
              <w:t>Launch RPM (two-step)</w:t>
            </w:r>
          </w:p>
        </w:tc>
        <w:tc>
          <w:tcPr>
            <w:tcW w:type="dxa" w:w="1152"/>
          </w:tcPr>
          <w:p>
            <w:r>
              <w:rPr>
                <w:sz w:val="18"/>
              </w:rPr>
              <w:t>rpm</w:t>
            </w:r>
          </w:p>
        </w:tc>
        <w:tc>
          <w:tcPr>
            <w:tcW w:type="dxa" w:w="1728"/>
          </w:tcPr>
          <w:p>
            <w:r>
              <w:rPr>
                <w:sz w:val="18"/>
              </w:rPr>
              <w:t>[User] / [Optimized]</w:t>
            </w:r>
          </w:p>
        </w:tc>
        <w:tc>
          <w:tcPr>
            <w:tcW w:type="dxa" w:w="2160"/>
          </w:tcPr>
          <w:p>
            <w:r>
              <w:rPr>
                <w:sz w:val="18"/>
              </w:rPr>
              <w:t>4000-10000</w:t>
            </w:r>
          </w:p>
        </w:tc>
      </w:tr>
      <w:tr>
        <w:tc>
          <w:tcPr>
            <w:tcW w:type="dxa" w:w="3600"/>
          </w:tcPr>
          <w:p>
            <w:r>
              <w:rPr>
                <w:sz w:val="18"/>
              </w:rPr>
              <w:t>Idle RPM</w:t>
            </w:r>
          </w:p>
        </w:tc>
        <w:tc>
          <w:tcPr>
            <w:tcW w:type="dxa" w:w="1152"/>
          </w:tcPr>
          <w:p>
            <w:r>
              <w:rPr>
                <w:sz w:val="18"/>
              </w:rPr>
              <w:t>rpm</w:t>
            </w:r>
          </w:p>
        </w:tc>
        <w:tc>
          <w:tcPr>
            <w:tcW w:type="dxa" w:w="1728"/>
          </w:tcPr>
          <w:p>
            <w:r>
              <w:rPr>
                <w:sz w:val="18"/>
              </w:rPr>
              <w:t>[DB]</w:t>
            </w:r>
          </w:p>
        </w:tc>
        <w:tc>
          <w:tcPr>
            <w:tcW w:type="dxa" w:w="2160"/>
          </w:tcPr>
          <w:p>
            <w:r>
              <w:rPr>
                <w:sz w:val="18"/>
              </w:rPr>
              <w:t>1000-1300</w:t>
            </w:r>
          </w:p>
        </w:tc>
      </w:tr>
      <w:tr>
        <w:tc>
          <w:tcPr>
            <w:tcW w:type="dxa" w:w="3600"/>
          </w:tcPr>
          <w:p>
            <w:r>
              <w:rPr>
                <w:sz w:val="18"/>
              </w:rPr>
              <w:t>Engine layout</w:t>
            </w:r>
          </w:p>
        </w:tc>
        <w:tc>
          <w:tcPr>
            <w:tcW w:type="dxa" w:w="1152"/>
          </w:tcPr>
          <w:p>
            <w:r>
              <w:rPr>
                <w:sz w:val="18"/>
              </w:rPr>
              <w:t>Text</w:t>
            </w:r>
          </w:p>
        </w:tc>
        <w:tc>
          <w:tcPr>
            <w:tcW w:type="dxa" w:w="1728"/>
          </w:tcPr>
          <w:p>
            <w:r>
              <w:rPr>
                <w:sz w:val="18"/>
              </w:rPr>
              <w:t>[DB]</w:t>
            </w:r>
          </w:p>
        </w:tc>
        <w:tc>
          <w:tcPr>
            <w:tcW w:type="dxa" w:w="2160"/>
          </w:tcPr>
          <w:p>
            <w:r>
              <w:rPr>
                <w:sz w:val="18"/>
              </w:rPr>
              <w:t>I4 / V2 / V4 / L2 / I3</w:t>
            </w:r>
          </w:p>
        </w:tc>
      </w:tr>
      <w:tr>
        <w:tc>
          <w:tcPr>
            <w:tcW w:type="dxa" w:w="3600"/>
          </w:tcPr>
          <w:p>
            <w:r>
              <w:rPr>
                <w:sz w:val="18"/>
              </w:rPr>
              <w:t>Displacement</w:t>
            </w:r>
          </w:p>
        </w:tc>
        <w:tc>
          <w:tcPr>
            <w:tcW w:type="dxa" w:w="1152"/>
          </w:tcPr>
          <w:p>
            <w:r>
              <w:rPr>
                <w:sz w:val="18"/>
              </w:rPr>
              <w:t>cc</w:t>
            </w:r>
          </w:p>
        </w:tc>
        <w:tc>
          <w:tcPr>
            <w:tcW w:type="dxa" w:w="1728"/>
          </w:tcPr>
          <w:p>
            <w:r>
              <w:rPr>
                <w:sz w:val="18"/>
              </w:rPr>
              <w:t>[DB]</w:t>
            </w:r>
          </w:p>
        </w:tc>
        <w:tc>
          <w:tcPr>
            <w:tcW w:type="dxa" w:w="2160"/>
          </w:tcPr>
          <w:p>
            <w:r>
              <w:rPr>
                <w:sz w:val="18"/>
              </w:rPr>
              <w:t>600-1400</w:t>
            </w:r>
          </w:p>
        </w:tc>
      </w:tr>
      <w:tr>
        <w:tc>
          <w:tcPr>
            <w:tcW w:type="dxa" w:w="3600"/>
          </w:tcPr>
          <w:p>
            <w:r>
              <w:rPr>
                <w:sz w:val="18"/>
              </w:rPr>
              <w:t>Bore x Stroke</w:t>
            </w:r>
          </w:p>
        </w:tc>
        <w:tc>
          <w:tcPr>
            <w:tcW w:type="dxa" w:w="1152"/>
          </w:tcPr>
          <w:p>
            <w:r>
              <w:rPr>
                <w:sz w:val="18"/>
              </w:rPr>
              <w:t>mm</w:t>
            </w:r>
          </w:p>
        </w:tc>
        <w:tc>
          <w:tcPr>
            <w:tcW w:type="dxa" w:w="1728"/>
          </w:tcPr>
          <w:p>
            <w:r>
              <w:rPr>
                <w:sz w:val="18"/>
              </w:rPr>
              <w:t>[DB]</w:t>
            </w:r>
          </w:p>
        </w:tc>
        <w:tc>
          <w:tcPr>
            <w:tcW w:type="dxa" w:w="2160"/>
          </w:tcPr>
          <w:p>
            <w:r>
              <w:rPr>
                <w:sz w:val="18"/>
              </w:rPr>
              <w:t>Model-specific</w:t>
            </w:r>
          </w:p>
        </w:tc>
      </w:tr>
      <w:tr>
        <w:tc>
          <w:tcPr>
            <w:tcW w:type="dxa" w:w="3600"/>
          </w:tcPr>
          <w:p>
            <w:r>
              <w:rPr>
                <w:sz w:val="18"/>
              </w:rPr>
              <w:t>Compression ratio</w:t>
            </w:r>
          </w:p>
        </w:tc>
        <w:tc>
          <w:tcPr>
            <w:tcW w:type="dxa" w:w="1152"/>
          </w:tcPr>
          <w:p>
            <w:r>
              <w:rPr>
                <w:sz w:val="18"/>
              </w:rPr>
              <w:t>:1</w:t>
            </w:r>
          </w:p>
        </w:tc>
        <w:tc>
          <w:tcPr>
            <w:tcW w:type="dxa" w:w="1728"/>
          </w:tcPr>
          <w:p>
            <w:r>
              <w:rPr>
                <w:sz w:val="18"/>
              </w:rPr>
              <w:t>[DB]</w:t>
            </w:r>
          </w:p>
        </w:tc>
        <w:tc>
          <w:tcPr>
            <w:tcW w:type="dxa" w:w="2160"/>
          </w:tcPr>
          <w:p>
            <w:r>
              <w:rPr>
                <w:sz w:val="18"/>
              </w:rPr>
              <w:t>11:1-13.5:1 (NA)</w:t>
            </w:r>
          </w:p>
        </w:tc>
      </w:tr>
      <w:tr>
        <w:tc>
          <w:tcPr>
            <w:tcW w:type="dxa" w:w="3600"/>
          </w:tcPr>
          <w:p>
            <w:r>
              <w:rPr>
                <w:sz w:val="18"/>
              </w:rPr>
              <w:t>Engine rotational inertia I_e</w:t>
            </w:r>
          </w:p>
        </w:tc>
        <w:tc>
          <w:tcPr>
            <w:tcW w:type="dxa" w:w="1152"/>
          </w:tcPr>
          <w:p>
            <w:r>
              <w:rPr>
                <w:sz w:val="18"/>
              </w:rPr>
              <w:t>kg.m2</w:t>
            </w:r>
          </w:p>
        </w:tc>
        <w:tc>
          <w:tcPr>
            <w:tcW w:type="dxa" w:w="1728"/>
          </w:tcPr>
          <w:p>
            <w:r>
              <w:rPr>
                <w:sz w:val="18"/>
              </w:rPr>
              <w:t>[Default] / [Meas]</w:t>
            </w:r>
          </w:p>
        </w:tc>
        <w:tc>
          <w:tcPr>
            <w:tcW w:type="dxa" w:w="2160"/>
          </w:tcPr>
          <w:p>
            <w:r>
              <w:rPr>
                <w:sz w:val="18"/>
              </w:rPr>
              <w:t>0.02-0.08</w:t>
            </w:r>
          </w:p>
        </w:tc>
      </w:tr>
      <w:tr>
        <w:tc>
          <w:tcPr>
            <w:tcW w:type="dxa" w:w="3600"/>
          </w:tcPr>
          <w:p>
            <w:r>
              <w:rPr>
                <w:sz w:val="18"/>
              </w:rPr>
              <w:t>Crankshaft rotation direction</w:t>
            </w:r>
          </w:p>
        </w:tc>
        <w:tc>
          <w:tcPr>
            <w:tcW w:type="dxa" w:w="1152"/>
          </w:tcPr>
          <w:p>
            <w:r>
              <w:rPr>
                <w:sz w:val="18"/>
              </w:rPr>
              <w:t>CW/CCW</w:t>
            </w:r>
          </w:p>
        </w:tc>
        <w:tc>
          <w:tcPr>
            <w:tcW w:type="dxa" w:w="1728"/>
          </w:tcPr>
          <w:p>
            <w:r>
              <w:rPr>
                <w:sz w:val="18"/>
              </w:rPr>
              <w:t>[DB]</w:t>
            </w:r>
          </w:p>
        </w:tc>
        <w:tc>
          <w:tcPr>
            <w:tcW w:type="dxa" w:w="2160"/>
          </w:tcPr>
          <w:p>
            <w:r>
              <w:rPr>
                <w:sz w:val="18"/>
              </w:rPr>
              <w:t>CW (std) / CCW</w:t>
            </w:r>
          </w:p>
        </w:tc>
      </w:tr>
      <w:tr>
        <w:tc>
          <w:tcPr>
            <w:tcW w:type="dxa" w:w="3600"/>
          </w:tcPr>
          <w:p>
            <w:r>
              <w:rPr>
                <w:sz w:val="18"/>
              </w:rPr>
              <w:t>Counter-rotating crank</w:t>
            </w:r>
          </w:p>
        </w:tc>
        <w:tc>
          <w:tcPr>
            <w:tcW w:type="dxa" w:w="1152"/>
          </w:tcPr>
          <w:p>
            <w:r>
              <w:rPr>
                <w:sz w:val="18"/>
              </w:rPr>
              <w:t>Bool</w:t>
            </w:r>
          </w:p>
        </w:tc>
        <w:tc>
          <w:tcPr>
            <w:tcW w:type="dxa" w:w="1728"/>
          </w:tcPr>
          <w:p>
            <w:r>
              <w:rPr>
                <w:sz w:val="18"/>
              </w:rPr>
              <w:t>[DB]</w:t>
            </w:r>
          </w:p>
        </w:tc>
        <w:tc>
          <w:tcPr>
            <w:tcW w:type="dxa" w:w="2160"/>
          </w:tcPr>
          <w:p>
            <w:r>
              <w:rPr>
                <w:sz w:val="18"/>
              </w:rPr>
              <w:t>Y/N</w:t>
            </w:r>
          </w:p>
        </w:tc>
      </w:tr>
      <w:tr>
        <w:tc>
          <w:tcPr>
            <w:tcW w:type="dxa" w:w="3600"/>
          </w:tcPr>
          <w:p>
            <w:r>
              <w:rPr>
                <w:sz w:val="18"/>
              </w:rPr>
              <w:t>Fuel type</w:t>
            </w:r>
          </w:p>
        </w:tc>
        <w:tc>
          <w:tcPr>
            <w:tcW w:type="dxa" w:w="1152"/>
          </w:tcPr>
          <w:p>
            <w:r>
              <w:rPr>
                <w:sz w:val="18"/>
              </w:rPr>
              <w:t>Text</w:t>
            </w:r>
          </w:p>
        </w:tc>
        <w:tc>
          <w:tcPr>
            <w:tcW w:type="dxa" w:w="1728"/>
          </w:tcPr>
          <w:p>
            <w:r>
              <w:rPr>
                <w:sz w:val="18"/>
              </w:rPr>
              <w:t>[User]</w:t>
            </w:r>
          </w:p>
        </w:tc>
        <w:tc>
          <w:tcPr>
            <w:tcW w:type="dxa" w:w="2160"/>
          </w:tcPr>
          <w:p>
            <w:r>
              <w:rPr>
                <w:sz w:val="18"/>
              </w:rPr>
              <w:t>Gasoline / E85 / Methanol / Race gas</w:t>
            </w:r>
          </w:p>
        </w:tc>
      </w:tr>
      <w:tr>
        <w:tc>
          <w:tcPr>
            <w:tcW w:type="dxa" w:w="3600"/>
          </w:tcPr>
          <w:p>
            <w:r>
              <w:rPr>
                <w:sz w:val="18"/>
              </w:rPr>
              <w:t>AFR at WOT</w:t>
            </w:r>
          </w:p>
        </w:tc>
        <w:tc>
          <w:tcPr>
            <w:tcW w:type="dxa" w:w="1152"/>
          </w:tcPr>
          <w:p>
            <w:r>
              <w:rPr>
                <w:sz w:val="18"/>
              </w:rPr>
              <w:t>:1</w:t>
            </w:r>
          </w:p>
        </w:tc>
        <w:tc>
          <w:tcPr>
            <w:tcW w:type="dxa" w:w="1728"/>
          </w:tcPr>
          <w:p>
            <w:r>
              <w:rPr>
                <w:sz w:val="18"/>
              </w:rPr>
              <w:t>[Dyno/ECU]</w:t>
            </w:r>
          </w:p>
        </w:tc>
        <w:tc>
          <w:tcPr>
            <w:tcW w:type="dxa" w:w="2160"/>
          </w:tcPr>
          <w:p>
            <w:r>
              <w:rPr>
                <w:sz w:val="18"/>
              </w:rPr>
              <w:t>11-15 (gas), 6-8 (meth)</w:t>
            </w:r>
          </w:p>
        </w:tc>
      </w:tr>
      <w:tr>
        <w:tc>
          <w:tcPr>
            <w:tcW w:type="dxa" w:w="3600"/>
          </w:tcPr>
          <w:p>
            <w:r>
              <w:rPr>
                <w:sz w:val="18"/>
              </w:rPr>
              <w:t>Engine coolant temp at launch</w:t>
            </w:r>
          </w:p>
        </w:tc>
        <w:tc>
          <w:tcPr>
            <w:tcW w:type="dxa" w:w="1152"/>
          </w:tcPr>
          <w:p>
            <w:r>
              <w:rPr>
                <w:sz w:val="18"/>
              </w:rPr>
              <w:t>C</w:t>
            </w:r>
          </w:p>
        </w:tc>
        <w:tc>
          <w:tcPr>
            <w:tcW w:type="dxa" w:w="1728"/>
          </w:tcPr>
          <w:p>
            <w:r>
              <w:rPr>
                <w:sz w:val="18"/>
              </w:rPr>
              <w:t>[User]</w:t>
            </w:r>
          </w:p>
        </w:tc>
        <w:tc>
          <w:tcPr>
            <w:tcW w:type="dxa" w:w="2160"/>
          </w:tcPr>
          <w:p>
            <w:r>
              <w:rPr>
                <w:sz w:val="18"/>
              </w:rPr>
              <w:t>70-95</w:t>
            </w:r>
          </w:p>
        </w:tc>
      </w:tr>
      <w:tr>
        <w:tc>
          <w:tcPr>
            <w:tcW w:type="dxa" w:w="3600"/>
          </w:tcPr>
          <w:p>
            <w:r>
              <w:rPr>
                <w:sz w:val="18"/>
              </w:rPr>
              <w:t>Engine motoring torque (overrun)</w:t>
            </w:r>
          </w:p>
        </w:tc>
        <w:tc>
          <w:tcPr>
            <w:tcW w:type="dxa" w:w="1152"/>
          </w:tcPr>
          <w:p>
            <w:r>
              <w:rPr>
                <w:sz w:val="18"/>
              </w:rPr>
              <w:t>N.m</w:t>
            </w:r>
          </w:p>
        </w:tc>
        <w:tc>
          <w:tcPr>
            <w:tcW w:type="dxa" w:w="1728"/>
          </w:tcPr>
          <w:p>
            <w:r>
              <w:rPr>
                <w:sz w:val="18"/>
              </w:rPr>
              <w:t>[Dyno] / [Default]</w:t>
            </w:r>
          </w:p>
        </w:tc>
        <w:tc>
          <w:tcPr>
            <w:tcW w:type="dxa" w:w="2160"/>
          </w:tcPr>
          <w:p>
            <w:r>
              <w:rPr>
                <w:sz w:val="18"/>
              </w:rPr>
              <w:t>20-60</w:t>
            </w:r>
          </w:p>
        </w:tc>
      </w:tr>
    </w:tbl>
    <w:p/>
    <w:p>
      <w:pPr>
        <w:pStyle w:val="Heading2"/>
      </w:pPr>
      <w:r>
        <w:t>8.3 Forced Induction (16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Boost type</w:t>
            </w:r>
          </w:p>
        </w:tc>
        <w:tc>
          <w:tcPr>
            <w:tcW w:type="dxa" w:w="1152"/>
          </w:tcPr>
          <w:p>
            <w:r>
              <w:rPr>
                <w:sz w:val="18"/>
              </w:rPr>
              <w:t>Text</w:t>
            </w:r>
          </w:p>
        </w:tc>
        <w:tc>
          <w:tcPr>
            <w:tcW w:type="dxa" w:w="1728"/>
          </w:tcPr>
          <w:p>
            <w:r>
              <w:rPr>
                <w:sz w:val="18"/>
              </w:rPr>
              <w:t>[User]</w:t>
            </w:r>
          </w:p>
        </w:tc>
        <w:tc>
          <w:tcPr>
            <w:tcW w:type="dxa" w:w="2160"/>
          </w:tcPr>
          <w:p>
            <w:r>
              <w:rPr>
                <w:sz w:val="18"/>
              </w:rPr>
              <w:t>NA / Turbo / SC / N2O</w:t>
            </w:r>
          </w:p>
        </w:tc>
      </w:tr>
      <w:tr>
        <w:tc>
          <w:tcPr>
            <w:tcW w:type="dxa" w:w="3600"/>
          </w:tcPr>
          <w:p>
            <w:r>
              <w:rPr>
                <w:sz w:val="18"/>
              </w:rPr>
              <w:t>Target boost pressure</w:t>
            </w:r>
          </w:p>
        </w:tc>
        <w:tc>
          <w:tcPr>
            <w:tcW w:type="dxa" w:w="1152"/>
          </w:tcPr>
          <w:p>
            <w:r>
              <w:rPr>
                <w:sz w:val="18"/>
              </w:rPr>
              <w:t>bar</w:t>
            </w:r>
          </w:p>
        </w:tc>
        <w:tc>
          <w:tcPr>
            <w:tcW w:type="dxa" w:w="1728"/>
          </w:tcPr>
          <w:p>
            <w:r>
              <w:rPr>
                <w:sz w:val="18"/>
              </w:rPr>
              <w:t>[User/Dyno]</w:t>
            </w:r>
          </w:p>
        </w:tc>
        <w:tc>
          <w:tcPr>
            <w:tcW w:type="dxa" w:w="2160"/>
          </w:tcPr>
          <w:p>
            <w:r>
              <w:rPr>
                <w:sz w:val="18"/>
              </w:rPr>
              <w:t>0.3-2.5</w:t>
            </w:r>
          </w:p>
        </w:tc>
      </w:tr>
      <w:tr>
        <w:tc>
          <w:tcPr>
            <w:tcW w:type="dxa" w:w="3600"/>
          </w:tcPr>
          <w:p>
            <w:r>
              <w:rPr>
                <w:sz w:val="18"/>
              </w:rPr>
              <w:t>Turbo spool time constant</w:t>
            </w:r>
          </w:p>
        </w:tc>
        <w:tc>
          <w:tcPr>
            <w:tcW w:type="dxa" w:w="1152"/>
          </w:tcPr>
          <w:p>
            <w:r>
              <w:rPr>
                <w:sz w:val="18"/>
              </w:rPr>
              <w:t>s</w:t>
            </w:r>
          </w:p>
        </w:tc>
        <w:tc>
          <w:tcPr>
            <w:tcW w:type="dxa" w:w="1728"/>
          </w:tcPr>
          <w:p>
            <w:r>
              <w:rPr>
                <w:sz w:val="18"/>
              </w:rPr>
              <w:t>[Measured/Default]</w:t>
            </w:r>
          </w:p>
        </w:tc>
        <w:tc>
          <w:tcPr>
            <w:tcW w:type="dxa" w:w="2160"/>
          </w:tcPr>
          <w:p>
            <w:r>
              <w:rPr>
                <w:sz w:val="18"/>
              </w:rPr>
              <w:t>0.2-1.5</w:t>
            </w:r>
          </w:p>
        </w:tc>
      </w:tr>
      <w:tr>
        <w:tc>
          <w:tcPr>
            <w:tcW w:type="dxa" w:w="3600"/>
          </w:tcPr>
          <w:p>
            <w:r>
              <w:rPr>
                <w:sz w:val="18"/>
              </w:rPr>
              <w:t>Pre-spool boost at two-step</w:t>
            </w:r>
          </w:p>
        </w:tc>
        <w:tc>
          <w:tcPr>
            <w:tcW w:type="dxa" w:w="1152"/>
          </w:tcPr>
          <w:p>
            <w:r>
              <w:rPr>
                <w:sz w:val="18"/>
              </w:rPr>
              <w:t>bar</w:t>
            </w:r>
          </w:p>
        </w:tc>
        <w:tc>
          <w:tcPr>
            <w:tcW w:type="dxa" w:w="1728"/>
          </w:tcPr>
          <w:p>
            <w:r>
              <w:rPr>
                <w:sz w:val="18"/>
              </w:rPr>
              <w:t>[Measured/Default]</w:t>
            </w:r>
          </w:p>
        </w:tc>
        <w:tc>
          <w:tcPr>
            <w:tcW w:type="dxa" w:w="2160"/>
          </w:tcPr>
          <w:p>
            <w:r>
              <w:rPr>
                <w:sz w:val="18"/>
              </w:rPr>
              <w:t>0-1.5</w:t>
            </w:r>
          </w:p>
        </w:tc>
      </w:tr>
      <w:tr>
        <w:tc>
          <w:tcPr>
            <w:tcW w:type="dxa" w:w="3600"/>
          </w:tcPr>
          <w:p>
            <w:r>
              <w:rPr>
                <w:sz w:val="18"/>
              </w:rPr>
              <w:t>Wastegate cracking pressure</w:t>
            </w:r>
          </w:p>
        </w:tc>
        <w:tc>
          <w:tcPr>
            <w:tcW w:type="dxa" w:w="1152"/>
          </w:tcPr>
          <w:p>
            <w:r>
              <w:rPr>
                <w:sz w:val="18"/>
              </w:rPr>
              <w:t>bar</w:t>
            </w:r>
          </w:p>
        </w:tc>
        <w:tc>
          <w:tcPr>
            <w:tcW w:type="dxa" w:w="1728"/>
          </w:tcPr>
          <w:p>
            <w:r>
              <w:rPr>
                <w:sz w:val="18"/>
              </w:rPr>
              <w:t>[User]</w:t>
            </w:r>
          </w:p>
        </w:tc>
        <w:tc>
          <w:tcPr>
            <w:tcW w:type="dxa" w:w="2160"/>
          </w:tcPr>
          <w:p>
            <w:r>
              <w:rPr>
                <w:sz w:val="18"/>
              </w:rPr>
              <w:t>0.3-2.0</w:t>
            </w:r>
          </w:p>
        </w:tc>
      </w:tr>
      <w:tr>
        <w:tc>
          <w:tcPr>
            <w:tcW w:type="dxa" w:w="3600"/>
          </w:tcPr>
          <w:p>
            <w:r>
              <w:rPr>
                <w:sz w:val="18"/>
              </w:rPr>
              <w:t>Intercooler type</w:t>
            </w:r>
          </w:p>
        </w:tc>
        <w:tc>
          <w:tcPr>
            <w:tcW w:type="dxa" w:w="1152"/>
          </w:tcPr>
          <w:p>
            <w:r>
              <w:rPr>
                <w:sz w:val="18"/>
              </w:rPr>
              <w:t>Text</w:t>
            </w:r>
          </w:p>
        </w:tc>
        <w:tc>
          <w:tcPr>
            <w:tcW w:type="dxa" w:w="1728"/>
          </w:tcPr>
          <w:p>
            <w:r>
              <w:rPr>
                <w:sz w:val="18"/>
              </w:rPr>
              <w:t>[User]</w:t>
            </w:r>
          </w:p>
        </w:tc>
        <w:tc>
          <w:tcPr>
            <w:tcW w:type="dxa" w:w="2160"/>
          </w:tcPr>
          <w:p>
            <w:r>
              <w:rPr>
                <w:sz w:val="18"/>
              </w:rPr>
              <w:t>None / A2A / A2W</w:t>
            </w:r>
          </w:p>
        </w:tc>
      </w:tr>
      <w:tr>
        <w:tc>
          <w:tcPr>
            <w:tcW w:type="dxa" w:w="3600"/>
          </w:tcPr>
          <w:p>
            <w:r>
              <w:rPr>
                <w:sz w:val="18"/>
              </w:rPr>
              <w:t>Intercooler effectiveness</w:t>
            </w:r>
          </w:p>
        </w:tc>
        <w:tc>
          <w:tcPr>
            <w:tcW w:type="dxa" w:w="1152"/>
          </w:tcPr>
          <w:p>
            <w:r>
              <w:rPr>
                <w:sz w:val="18"/>
              </w:rPr>
              <w:t>-</w:t>
            </w:r>
          </w:p>
        </w:tc>
        <w:tc>
          <w:tcPr>
            <w:tcW w:type="dxa" w:w="1728"/>
          </w:tcPr>
          <w:p>
            <w:r>
              <w:rPr>
                <w:sz w:val="18"/>
              </w:rPr>
              <w:t>[Measured/Default]</w:t>
            </w:r>
          </w:p>
        </w:tc>
        <w:tc>
          <w:tcPr>
            <w:tcW w:type="dxa" w:w="2160"/>
          </w:tcPr>
          <w:p>
            <w:r>
              <w:rPr>
                <w:sz w:val="18"/>
              </w:rPr>
              <w:t>0.6-0.95</w:t>
            </w:r>
          </w:p>
        </w:tc>
      </w:tr>
      <w:tr>
        <w:tc>
          <w:tcPr>
            <w:tcW w:type="dxa" w:w="3600"/>
          </w:tcPr>
          <w:p>
            <w:r>
              <w:rPr>
                <w:sz w:val="18"/>
              </w:rPr>
              <w:t>SC type</w:t>
            </w:r>
          </w:p>
        </w:tc>
        <w:tc>
          <w:tcPr>
            <w:tcW w:type="dxa" w:w="1152"/>
          </w:tcPr>
          <w:p>
            <w:r>
              <w:rPr>
                <w:sz w:val="18"/>
              </w:rPr>
              <w:t>Text</w:t>
            </w:r>
          </w:p>
        </w:tc>
        <w:tc>
          <w:tcPr>
            <w:tcW w:type="dxa" w:w="1728"/>
          </w:tcPr>
          <w:p>
            <w:r>
              <w:rPr>
                <w:sz w:val="18"/>
              </w:rPr>
              <w:t>[User]</w:t>
            </w:r>
          </w:p>
        </w:tc>
        <w:tc>
          <w:tcPr>
            <w:tcW w:type="dxa" w:w="2160"/>
          </w:tcPr>
          <w:p>
            <w:r>
              <w:rPr>
                <w:sz w:val="18"/>
              </w:rPr>
              <w:t>Roots / Centrifugal / Twin-screw</w:t>
            </w:r>
          </w:p>
        </w:tc>
      </w:tr>
      <w:tr>
        <w:tc>
          <w:tcPr>
            <w:tcW w:type="dxa" w:w="3600"/>
          </w:tcPr>
          <w:p>
            <w:r>
              <w:rPr>
                <w:sz w:val="18"/>
              </w:rPr>
              <w:t>SC parasitic power</w:t>
            </w:r>
          </w:p>
        </w:tc>
        <w:tc>
          <w:tcPr>
            <w:tcW w:type="dxa" w:w="1152"/>
          </w:tcPr>
          <w:p>
            <w:r>
              <w:rPr>
                <w:sz w:val="18"/>
              </w:rPr>
              <w:t>HP at redline</w:t>
            </w:r>
          </w:p>
        </w:tc>
        <w:tc>
          <w:tcPr>
            <w:tcW w:type="dxa" w:w="1728"/>
          </w:tcPr>
          <w:p>
            <w:r>
              <w:rPr>
                <w:sz w:val="18"/>
              </w:rPr>
              <w:t>[Calc/Default]</w:t>
            </w:r>
          </w:p>
        </w:tc>
        <w:tc>
          <w:tcPr>
            <w:tcW w:type="dxa" w:w="2160"/>
          </w:tcPr>
          <w:p>
            <w:r>
              <w:rPr>
                <w:sz w:val="18"/>
              </w:rPr>
              <w:t>5-30</w:t>
            </w:r>
          </w:p>
        </w:tc>
      </w:tr>
      <w:tr>
        <w:tc>
          <w:tcPr>
            <w:tcW w:type="dxa" w:w="3600"/>
          </w:tcPr>
          <w:p>
            <w:r>
              <w:rPr>
                <w:sz w:val="18"/>
              </w:rPr>
              <w:t>N2O jet size per stage</w:t>
            </w:r>
          </w:p>
        </w:tc>
        <w:tc>
          <w:tcPr>
            <w:tcW w:type="dxa" w:w="1152"/>
          </w:tcPr>
          <w:p>
            <w:r>
              <w:rPr>
                <w:sz w:val="18"/>
              </w:rPr>
              <w:t>HP equiv</w:t>
            </w:r>
          </w:p>
        </w:tc>
        <w:tc>
          <w:tcPr>
            <w:tcW w:type="dxa" w:w="1728"/>
          </w:tcPr>
          <w:p>
            <w:r>
              <w:rPr>
                <w:sz w:val="18"/>
              </w:rPr>
              <w:t>[User]</w:t>
            </w:r>
          </w:p>
        </w:tc>
        <w:tc>
          <w:tcPr>
            <w:tcW w:type="dxa" w:w="2160"/>
          </w:tcPr>
          <w:p>
            <w:r>
              <w:rPr>
                <w:sz w:val="18"/>
              </w:rPr>
              <w:t>25-300</w:t>
            </w:r>
          </w:p>
        </w:tc>
      </w:tr>
      <w:tr>
        <w:tc>
          <w:tcPr>
            <w:tcW w:type="dxa" w:w="3600"/>
          </w:tcPr>
          <w:p>
            <w:r>
              <w:rPr>
                <w:sz w:val="18"/>
              </w:rPr>
              <w:t>N2O number of stages</w:t>
            </w:r>
          </w:p>
        </w:tc>
        <w:tc>
          <w:tcPr>
            <w:tcW w:type="dxa" w:w="1152"/>
          </w:tcPr>
          <w:p>
            <w:r>
              <w:rPr>
                <w:sz w:val="18"/>
              </w:rPr>
              <w:t>count</w:t>
            </w:r>
          </w:p>
        </w:tc>
        <w:tc>
          <w:tcPr>
            <w:tcW w:type="dxa" w:w="1728"/>
          </w:tcPr>
          <w:p>
            <w:r>
              <w:rPr>
                <w:sz w:val="18"/>
              </w:rPr>
              <w:t>[User]</w:t>
            </w:r>
          </w:p>
        </w:tc>
        <w:tc>
          <w:tcPr>
            <w:tcW w:type="dxa" w:w="2160"/>
          </w:tcPr>
          <w:p>
            <w:r>
              <w:rPr>
                <w:sz w:val="18"/>
              </w:rPr>
              <w:t>1-4</w:t>
            </w:r>
          </w:p>
        </w:tc>
      </w:tr>
      <w:tr>
        <w:tc>
          <w:tcPr>
            <w:tcW w:type="dxa" w:w="3600"/>
          </w:tcPr>
          <w:p>
            <w:r>
              <w:rPr>
                <w:sz w:val="18"/>
              </w:rPr>
              <w:t>N2O progressive ramp type</w:t>
            </w:r>
          </w:p>
        </w:tc>
        <w:tc>
          <w:tcPr>
            <w:tcW w:type="dxa" w:w="1152"/>
          </w:tcPr>
          <w:p>
            <w:r>
              <w:rPr>
                <w:sz w:val="18"/>
              </w:rPr>
              <w:t>Text</w:t>
            </w:r>
          </w:p>
        </w:tc>
        <w:tc>
          <w:tcPr>
            <w:tcW w:type="dxa" w:w="1728"/>
          </w:tcPr>
          <w:p>
            <w:r>
              <w:rPr>
                <w:sz w:val="18"/>
              </w:rPr>
              <w:t>[User]</w:t>
            </w:r>
          </w:p>
        </w:tc>
        <w:tc>
          <w:tcPr>
            <w:tcW w:type="dxa" w:w="2160"/>
          </w:tcPr>
          <w:p>
            <w:r>
              <w:rPr>
                <w:sz w:val="18"/>
              </w:rPr>
              <w:t>Time / RPM / TPS</w:t>
            </w:r>
          </w:p>
        </w:tc>
      </w:tr>
      <w:tr>
        <w:tc>
          <w:tcPr>
            <w:tcW w:type="dxa" w:w="3600"/>
          </w:tcPr>
          <w:p>
            <w:r>
              <w:rPr>
                <w:sz w:val="18"/>
              </w:rPr>
              <w:t>N2O ramp duration</w:t>
            </w:r>
          </w:p>
        </w:tc>
        <w:tc>
          <w:tcPr>
            <w:tcW w:type="dxa" w:w="1152"/>
          </w:tcPr>
          <w:p>
            <w:r>
              <w:rPr>
                <w:sz w:val="18"/>
              </w:rPr>
              <w:t>s or RPM</w:t>
            </w:r>
          </w:p>
        </w:tc>
        <w:tc>
          <w:tcPr>
            <w:tcW w:type="dxa" w:w="1728"/>
          </w:tcPr>
          <w:p>
            <w:r>
              <w:rPr>
                <w:sz w:val="18"/>
              </w:rPr>
              <w:t>[User]</w:t>
            </w:r>
          </w:p>
        </w:tc>
        <w:tc>
          <w:tcPr>
            <w:tcW w:type="dxa" w:w="2160"/>
          </w:tcPr>
          <w:p>
            <w:r>
              <w:rPr>
                <w:sz w:val="18"/>
              </w:rPr>
              <w:t>0.5-3.0</w:t>
            </w:r>
          </w:p>
        </w:tc>
      </w:tr>
      <w:tr>
        <w:tc>
          <w:tcPr>
            <w:tcW w:type="dxa" w:w="3600"/>
          </w:tcPr>
          <w:p>
            <w:r>
              <w:rPr>
                <w:sz w:val="18"/>
              </w:rPr>
              <w:t>N2O fuel enrichment</w:t>
            </w:r>
          </w:p>
        </w:tc>
        <w:tc>
          <w:tcPr>
            <w:tcW w:type="dxa" w:w="1152"/>
          </w:tcPr>
          <w:p>
            <w:r>
              <w:rPr>
                <w:sz w:val="18"/>
              </w:rPr>
              <w:t>%</w:t>
            </w:r>
          </w:p>
        </w:tc>
        <w:tc>
          <w:tcPr>
            <w:tcW w:type="dxa" w:w="1728"/>
          </w:tcPr>
          <w:p>
            <w:r>
              <w:rPr>
                <w:sz w:val="18"/>
              </w:rPr>
              <w:t>[User/Tuner]</w:t>
            </w:r>
          </w:p>
        </w:tc>
        <w:tc>
          <w:tcPr>
            <w:tcW w:type="dxa" w:w="2160"/>
          </w:tcPr>
          <w:p>
            <w:r>
              <w:rPr>
                <w:sz w:val="18"/>
              </w:rPr>
              <w:t>10-30%</w:t>
            </w:r>
          </w:p>
        </w:tc>
      </w:tr>
      <w:tr>
        <w:tc>
          <w:tcPr>
            <w:tcW w:type="dxa" w:w="3600"/>
          </w:tcPr>
          <w:p>
            <w:r>
              <w:rPr>
                <w:sz w:val="18"/>
              </w:rPr>
              <w:t>Fuel injector size</w:t>
            </w:r>
          </w:p>
        </w:tc>
        <w:tc>
          <w:tcPr>
            <w:tcW w:type="dxa" w:w="1152"/>
          </w:tcPr>
          <w:p>
            <w:r>
              <w:rPr>
                <w:sz w:val="18"/>
              </w:rPr>
              <w:t>cc/min</w:t>
            </w:r>
          </w:p>
        </w:tc>
        <w:tc>
          <w:tcPr>
            <w:tcW w:type="dxa" w:w="1728"/>
          </w:tcPr>
          <w:p>
            <w:r>
              <w:rPr>
                <w:sz w:val="18"/>
              </w:rPr>
              <w:t>[User]</w:t>
            </w:r>
          </w:p>
        </w:tc>
        <w:tc>
          <w:tcPr>
            <w:tcW w:type="dxa" w:w="2160"/>
          </w:tcPr>
          <w:p>
            <w:r>
              <w:rPr>
                <w:sz w:val="18"/>
              </w:rPr>
              <w:t>200-1500</w:t>
            </w:r>
          </w:p>
        </w:tc>
      </w:tr>
      <w:tr>
        <w:tc>
          <w:tcPr>
            <w:tcW w:type="dxa" w:w="3600"/>
          </w:tcPr>
          <w:p>
            <w:r>
              <w:rPr>
                <w:sz w:val="18"/>
              </w:rPr>
              <w:t>Injector duty cycle limit</w:t>
            </w:r>
          </w:p>
        </w:tc>
        <w:tc>
          <w:tcPr>
            <w:tcW w:type="dxa" w:w="1152"/>
          </w:tcPr>
          <w:p>
            <w:r>
              <w:rPr>
                <w:sz w:val="18"/>
              </w:rPr>
              <w:t>%</w:t>
            </w:r>
          </w:p>
        </w:tc>
        <w:tc>
          <w:tcPr>
            <w:tcW w:type="dxa" w:w="1728"/>
          </w:tcPr>
          <w:p>
            <w:r>
              <w:rPr>
                <w:sz w:val="18"/>
              </w:rPr>
              <w:t>[User]</w:t>
            </w:r>
          </w:p>
        </w:tc>
        <w:tc>
          <w:tcPr>
            <w:tcW w:type="dxa" w:w="2160"/>
          </w:tcPr>
          <w:p>
            <w:r>
              <w:rPr>
                <w:sz w:val="18"/>
              </w:rPr>
              <w:t>80-85</w:t>
            </w:r>
          </w:p>
        </w:tc>
      </w:tr>
    </w:tbl>
    <w:p/>
    <w:p>
      <w:pPr>
        <w:pStyle w:val="Heading2"/>
      </w:pPr>
      <w:r>
        <w:t>8.4 Drivetrain (22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Primary reduction ratio</w:t>
            </w:r>
          </w:p>
        </w:tc>
        <w:tc>
          <w:tcPr>
            <w:tcW w:type="dxa" w:w="1152"/>
          </w:tcPr>
          <w:p>
            <w:r>
              <w:rPr>
                <w:sz w:val="18"/>
              </w:rPr>
              <w:t>-</w:t>
            </w:r>
          </w:p>
        </w:tc>
        <w:tc>
          <w:tcPr>
            <w:tcW w:type="dxa" w:w="1728"/>
          </w:tcPr>
          <w:p>
            <w:r>
              <w:rPr>
                <w:sz w:val="18"/>
              </w:rPr>
              <w:t>[DB/Manual]</w:t>
            </w:r>
          </w:p>
        </w:tc>
        <w:tc>
          <w:tcPr>
            <w:tcW w:type="dxa" w:w="2160"/>
          </w:tcPr>
          <w:p>
            <w:r>
              <w:rPr>
                <w:sz w:val="18"/>
              </w:rPr>
              <w:t>1.4-1.7</w:t>
            </w:r>
          </w:p>
        </w:tc>
      </w:tr>
      <w:tr>
        <w:tc>
          <w:tcPr>
            <w:tcW w:type="dxa" w:w="3600"/>
          </w:tcPr>
          <w:p>
            <w:r>
              <w:rPr>
                <w:sz w:val="18"/>
              </w:rPr>
              <w:t>Gear ratios 1st-6th</w:t>
            </w:r>
          </w:p>
        </w:tc>
        <w:tc>
          <w:tcPr>
            <w:tcW w:type="dxa" w:w="1152"/>
          </w:tcPr>
          <w:p>
            <w:r>
              <w:rPr>
                <w:sz w:val="18"/>
              </w:rPr>
              <w:t>-</w:t>
            </w:r>
          </w:p>
        </w:tc>
        <w:tc>
          <w:tcPr>
            <w:tcW w:type="dxa" w:w="1728"/>
          </w:tcPr>
          <w:p>
            <w:r>
              <w:rPr>
                <w:sz w:val="18"/>
              </w:rPr>
              <w:t>[DB/Manual]</w:t>
            </w:r>
          </w:p>
        </w:tc>
        <w:tc>
          <w:tcPr>
            <w:tcW w:type="dxa" w:w="2160"/>
          </w:tcPr>
          <w:p>
            <w:r>
              <w:rPr>
                <w:sz w:val="18"/>
              </w:rPr>
              <w:t>0.9-2.8</w:t>
            </w:r>
          </w:p>
        </w:tc>
      </w:tr>
      <w:tr>
        <w:tc>
          <w:tcPr>
            <w:tcW w:type="dxa" w:w="3600"/>
          </w:tcPr>
          <w:p>
            <w:r>
              <w:rPr>
                <w:sz w:val="18"/>
              </w:rPr>
              <w:t>Final drive ratio</w:t>
            </w:r>
          </w:p>
        </w:tc>
        <w:tc>
          <w:tcPr>
            <w:tcW w:type="dxa" w:w="1152"/>
          </w:tcPr>
          <w:p>
            <w:r>
              <w:rPr>
                <w:sz w:val="18"/>
              </w:rPr>
              <w:t>-</w:t>
            </w:r>
          </w:p>
        </w:tc>
        <w:tc>
          <w:tcPr>
            <w:tcW w:type="dxa" w:w="1728"/>
          </w:tcPr>
          <w:p>
            <w:r>
              <w:rPr>
                <w:sz w:val="18"/>
              </w:rPr>
              <w:t>[DB/Count]</w:t>
            </w:r>
          </w:p>
        </w:tc>
        <w:tc>
          <w:tcPr>
            <w:tcW w:type="dxa" w:w="2160"/>
          </w:tcPr>
          <w:p>
            <w:r>
              <w:rPr>
                <w:sz w:val="18"/>
              </w:rPr>
              <w:t>1.8-3.5</w:t>
            </w:r>
          </w:p>
        </w:tc>
      </w:tr>
      <w:tr>
        <w:tc>
          <w:tcPr>
            <w:tcW w:type="dxa" w:w="3600"/>
          </w:tcPr>
          <w:p>
            <w:r>
              <w:rPr>
                <w:sz w:val="18"/>
              </w:rPr>
              <w:t>Front sprocket teeth</w:t>
            </w:r>
          </w:p>
        </w:tc>
        <w:tc>
          <w:tcPr>
            <w:tcW w:type="dxa" w:w="1152"/>
          </w:tcPr>
          <w:p>
            <w:r>
              <w:rPr>
                <w:sz w:val="18"/>
              </w:rPr>
              <w:t>count</w:t>
            </w:r>
          </w:p>
        </w:tc>
        <w:tc>
          <w:tcPr>
            <w:tcW w:type="dxa" w:w="1728"/>
          </w:tcPr>
          <w:p>
            <w:r>
              <w:rPr>
                <w:sz w:val="18"/>
              </w:rPr>
              <w:t>[Meas]</w:t>
            </w:r>
          </w:p>
        </w:tc>
        <w:tc>
          <w:tcPr>
            <w:tcW w:type="dxa" w:w="2160"/>
          </w:tcPr>
          <w:p>
            <w:r>
              <w:rPr>
                <w:sz w:val="18"/>
              </w:rPr>
              <w:t>14-18</w:t>
            </w:r>
          </w:p>
        </w:tc>
      </w:tr>
      <w:tr>
        <w:tc>
          <w:tcPr>
            <w:tcW w:type="dxa" w:w="3600"/>
          </w:tcPr>
          <w:p>
            <w:r>
              <w:rPr>
                <w:sz w:val="18"/>
              </w:rPr>
              <w:t>Rear sprocket teeth</w:t>
            </w:r>
          </w:p>
        </w:tc>
        <w:tc>
          <w:tcPr>
            <w:tcW w:type="dxa" w:w="1152"/>
          </w:tcPr>
          <w:p>
            <w:r>
              <w:rPr>
                <w:sz w:val="18"/>
              </w:rPr>
              <w:t>count</w:t>
            </w:r>
          </w:p>
        </w:tc>
        <w:tc>
          <w:tcPr>
            <w:tcW w:type="dxa" w:w="1728"/>
          </w:tcPr>
          <w:p>
            <w:r>
              <w:rPr>
                <w:sz w:val="18"/>
              </w:rPr>
              <w:t>[Meas]</w:t>
            </w:r>
          </w:p>
        </w:tc>
        <w:tc>
          <w:tcPr>
            <w:tcW w:type="dxa" w:w="2160"/>
          </w:tcPr>
          <w:p>
            <w:r>
              <w:rPr>
                <w:sz w:val="18"/>
              </w:rPr>
              <w:t>36-55</w:t>
            </w:r>
          </w:p>
        </w:tc>
      </w:tr>
      <w:tr>
        <w:tc>
          <w:tcPr>
            <w:tcW w:type="dxa" w:w="3600"/>
          </w:tcPr>
          <w:p>
            <w:r>
              <w:rPr>
                <w:sz w:val="18"/>
              </w:rPr>
              <w:t>Chain pitch</w:t>
            </w:r>
          </w:p>
        </w:tc>
        <w:tc>
          <w:tcPr>
            <w:tcW w:type="dxa" w:w="1152"/>
          </w:tcPr>
          <w:p>
            <w:r>
              <w:rPr>
                <w:sz w:val="18"/>
              </w:rPr>
              <w:t>mm</w:t>
            </w:r>
          </w:p>
        </w:tc>
        <w:tc>
          <w:tcPr>
            <w:tcW w:type="dxa" w:w="1728"/>
          </w:tcPr>
          <w:p>
            <w:r>
              <w:rPr>
                <w:sz w:val="18"/>
              </w:rPr>
              <w:t>[DB]</w:t>
            </w:r>
          </w:p>
        </w:tc>
        <w:tc>
          <w:tcPr>
            <w:tcW w:type="dxa" w:w="2160"/>
          </w:tcPr>
          <w:p>
            <w:r>
              <w:rPr>
                <w:sz w:val="18"/>
              </w:rPr>
              <w:t>12.7 / 15.875</w:t>
            </w:r>
          </w:p>
        </w:tc>
      </w:tr>
      <w:tr>
        <w:tc>
          <w:tcPr>
            <w:tcW w:type="dxa" w:w="3600"/>
          </w:tcPr>
          <w:p>
            <w:r>
              <w:rPr>
                <w:sz w:val="18"/>
              </w:rPr>
              <w:t>Chain links</w:t>
            </w:r>
          </w:p>
        </w:tc>
        <w:tc>
          <w:tcPr>
            <w:tcW w:type="dxa" w:w="1152"/>
          </w:tcPr>
          <w:p>
            <w:r>
              <w:rPr>
                <w:sz w:val="18"/>
              </w:rPr>
              <w:t>count</w:t>
            </w:r>
          </w:p>
        </w:tc>
        <w:tc>
          <w:tcPr>
            <w:tcW w:type="dxa" w:w="1728"/>
          </w:tcPr>
          <w:p>
            <w:r>
              <w:rPr>
                <w:sz w:val="18"/>
              </w:rPr>
              <w:t>[Meas/DB]</w:t>
            </w:r>
          </w:p>
        </w:tc>
        <w:tc>
          <w:tcPr>
            <w:tcW w:type="dxa" w:w="2160"/>
          </w:tcPr>
          <w:p>
            <w:r>
              <w:rPr>
                <w:sz w:val="18"/>
              </w:rPr>
              <w:t>106-120</w:t>
            </w:r>
          </w:p>
        </w:tc>
      </w:tr>
      <w:tr>
        <w:tc>
          <w:tcPr>
            <w:tcW w:type="dxa" w:w="3600"/>
          </w:tcPr>
          <w:p>
            <w:r>
              <w:rPr>
                <w:sz w:val="18"/>
              </w:rPr>
              <w:t>Chain free play (slack)</w:t>
            </w:r>
          </w:p>
        </w:tc>
        <w:tc>
          <w:tcPr>
            <w:tcW w:type="dxa" w:w="1152"/>
          </w:tcPr>
          <w:p>
            <w:r>
              <w:rPr>
                <w:sz w:val="18"/>
              </w:rPr>
              <w:t>mm</w:t>
            </w:r>
          </w:p>
        </w:tc>
        <w:tc>
          <w:tcPr>
            <w:tcW w:type="dxa" w:w="1728"/>
          </w:tcPr>
          <w:p>
            <w:r>
              <w:rPr>
                <w:sz w:val="18"/>
              </w:rPr>
              <w:t>[Meas]</w:t>
            </w:r>
          </w:p>
        </w:tc>
        <w:tc>
          <w:tcPr>
            <w:tcW w:type="dxa" w:w="2160"/>
          </w:tcPr>
          <w:p>
            <w:r>
              <w:rPr>
                <w:sz w:val="18"/>
              </w:rPr>
              <w:t>20-40</w:t>
            </w:r>
          </w:p>
        </w:tc>
      </w:tr>
      <w:tr>
        <w:tc>
          <w:tcPr>
            <w:tcW w:type="dxa" w:w="3600"/>
          </w:tcPr>
          <w:p>
            <w:r>
              <w:rPr>
                <w:sz w:val="18"/>
              </w:rPr>
              <w:t>Drive type</w:t>
            </w:r>
          </w:p>
        </w:tc>
        <w:tc>
          <w:tcPr>
            <w:tcW w:type="dxa" w:w="1152"/>
          </w:tcPr>
          <w:p>
            <w:r>
              <w:rPr>
                <w:sz w:val="18"/>
              </w:rPr>
              <w:t>Text</w:t>
            </w:r>
          </w:p>
        </w:tc>
        <w:tc>
          <w:tcPr>
            <w:tcW w:type="dxa" w:w="1728"/>
          </w:tcPr>
          <w:p>
            <w:r>
              <w:rPr>
                <w:sz w:val="18"/>
              </w:rPr>
              <w:t>[DB]</w:t>
            </w:r>
          </w:p>
        </w:tc>
        <w:tc>
          <w:tcPr>
            <w:tcW w:type="dxa" w:w="2160"/>
          </w:tcPr>
          <w:p>
            <w:r>
              <w:rPr>
                <w:sz w:val="18"/>
              </w:rPr>
              <w:t>Chain / Belt / Shaft</w:t>
            </w:r>
          </w:p>
        </w:tc>
      </w:tr>
      <w:tr>
        <w:tc>
          <w:tcPr>
            <w:tcW w:type="dxa" w:w="3600"/>
          </w:tcPr>
          <w:p>
            <w:r>
              <w:rPr>
                <w:sz w:val="18"/>
              </w:rPr>
              <w:t>Primary efficiency</w:t>
            </w:r>
          </w:p>
        </w:tc>
        <w:tc>
          <w:tcPr>
            <w:tcW w:type="dxa" w:w="1152"/>
          </w:tcPr>
          <w:p>
            <w:r>
              <w:rPr>
                <w:sz w:val="18"/>
              </w:rPr>
              <w:t>-</w:t>
            </w:r>
          </w:p>
        </w:tc>
        <w:tc>
          <w:tcPr>
            <w:tcW w:type="dxa" w:w="1728"/>
          </w:tcPr>
          <w:p>
            <w:r>
              <w:rPr>
                <w:sz w:val="18"/>
              </w:rPr>
              <w:t>[Default: 0.99]</w:t>
            </w:r>
          </w:p>
        </w:tc>
        <w:tc>
          <w:tcPr>
            <w:tcW w:type="dxa" w:w="2160"/>
          </w:tcPr>
          <w:p>
            <w:r>
              <w:rPr>
                <w:sz w:val="18"/>
              </w:rPr>
              <w:t>0.98-1.00</w:t>
            </w:r>
          </w:p>
        </w:tc>
      </w:tr>
      <w:tr>
        <w:tc>
          <w:tcPr>
            <w:tcW w:type="dxa" w:w="3600"/>
          </w:tcPr>
          <w:p>
            <w:r>
              <w:rPr>
                <w:sz w:val="18"/>
              </w:rPr>
              <w:t>Transmission efficiency per mesh</w:t>
            </w:r>
          </w:p>
        </w:tc>
        <w:tc>
          <w:tcPr>
            <w:tcW w:type="dxa" w:w="1152"/>
          </w:tcPr>
          <w:p>
            <w:r>
              <w:rPr>
                <w:sz w:val="18"/>
              </w:rPr>
              <w:t>-</w:t>
            </w:r>
          </w:p>
        </w:tc>
        <w:tc>
          <w:tcPr>
            <w:tcW w:type="dxa" w:w="1728"/>
          </w:tcPr>
          <w:p>
            <w:r>
              <w:rPr>
                <w:sz w:val="18"/>
              </w:rPr>
              <w:t>[Calc/Default]</w:t>
            </w:r>
          </w:p>
        </w:tc>
        <w:tc>
          <w:tcPr>
            <w:tcW w:type="dxa" w:w="2160"/>
          </w:tcPr>
          <w:p>
            <w:r>
              <w:rPr>
                <w:sz w:val="18"/>
              </w:rPr>
              <w:t>0.97-0.99</w:t>
            </w:r>
          </w:p>
        </w:tc>
      </w:tr>
      <w:tr>
        <w:tc>
          <w:tcPr>
            <w:tcW w:type="dxa" w:w="3600"/>
          </w:tcPr>
          <w:p>
            <w:r>
              <w:rPr>
                <w:sz w:val="18"/>
              </w:rPr>
              <w:t>Chain/belt efficiency</w:t>
            </w:r>
          </w:p>
        </w:tc>
        <w:tc>
          <w:tcPr>
            <w:tcW w:type="dxa" w:w="1152"/>
          </w:tcPr>
          <w:p>
            <w:r>
              <w:rPr>
                <w:sz w:val="18"/>
              </w:rPr>
              <w:t>-</w:t>
            </w:r>
          </w:p>
        </w:tc>
        <w:tc>
          <w:tcPr>
            <w:tcW w:type="dxa" w:w="1728"/>
          </w:tcPr>
          <w:p>
            <w:r>
              <w:rPr>
                <w:sz w:val="18"/>
              </w:rPr>
              <w:t>[Default: 0.97]</w:t>
            </w:r>
          </w:p>
        </w:tc>
        <w:tc>
          <w:tcPr>
            <w:tcW w:type="dxa" w:w="2160"/>
          </w:tcPr>
          <w:p>
            <w:r>
              <w:rPr>
                <w:sz w:val="18"/>
              </w:rPr>
              <w:t>0.95-0.99</w:t>
            </w:r>
          </w:p>
        </w:tc>
      </w:tr>
      <w:tr>
        <w:tc>
          <w:tcPr>
            <w:tcW w:type="dxa" w:w="3600"/>
          </w:tcPr>
          <w:p>
            <w:r>
              <w:rPr>
                <w:sz w:val="18"/>
              </w:rPr>
              <w:t>Shaft drive efficiency</w:t>
            </w:r>
          </w:p>
        </w:tc>
        <w:tc>
          <w:tcPr>
            <w:tcW w:type="dxa" w:w="1152"/>
          </w:tcPr>
          <w:p>
            <w:r>
              <w:rPr>
                <w:sz w:val="18"/>
              </w:rPr>
              <w:t>-</w:t>
            </w:r>
          </w:p>
        </w:tc>
        <w:tc>
          <w:tcPr>
            <w:tcW w:type="dxa" w:w="1728"/>
          </w:tcPr>
          <w:p>
            <w:r>
              <w:rPr>
                <w:sz w:val="18"/>
              </w:rPr>
              <w:t>[Default: 0.85]</w:t>
            </w:r>
          </w:p>
        </w:tc>
        <w:tc>
          <w:tcPr>
            <w:tcW w:type="dxa" w:w="2160"/>
          </w:tcPr>
          <w:p>
            <w:r>
              <w:rPr>
                <w:sz w:val="18"/>
              </w:rPr>
              <w:t>0.75-0.91</w:t>
            </w:r>
          </w:p>
        </w:tc>
      </w:tr>
      <w:tr>
        <w:tc>
          <w:tcPr>
            <w:tcW w:type="dxa" w:w="3600"/>
          </w:tcPr>
          <w:p>
            <w:r>
              <w:rPr>
                <w:sz w:val="18"/>
              </w:rPr>
              <w:t>Gear oil viscosity</w:t>
            </w:r>
          </w:p>
        </w:tc>
        <w:tc>
          <w:tcPr>
            <w:tcW w:type="dxa" w:w="1152"/>
          </w:tcPr>
          <w:p>
            <w:r>
              <w:rPr>
                <w:sz w:val="18"/>
              </w:rPr>
              <w:t>cSt@100C</w:t>
            </w:r>
          </w:p>
        </w:tc>
        <w:tc>
          <w:tcPr>
            <w:tcW w:type="dxa" w:w="1728"/>
          </w:tcPr>
          <w:p>
            <w:r>
              <w:rPr>
                <w:sz w:val="18"/>
              </w:rPr>
              <w:t>[User/Default]</w:t>
            </w:r>
          </w:p>
        </w:tc>
        <w:tc>
          <w:tcPr>
            <w:tcW w:type="dxa" w:w="2160"/>
          </w:tcPr>
          <w:p>
            <w:r>
              <w:rPr>
                <w:sz w:val="18"/>
              </w:rPr>
              <w:t>10-15</w:t>
            </w:r>
          </w:p>
        </w:tc>
      </w:tr>
      <w:tr>
        <w:tc>
          <w:tcPr>
            <w:tcW w:type="dxa" w:w="3600"/>
          </w:tcPr>
          <w:p>
            <w:r>
              <w:rPr>
                <w:sz w:val="18"/>
              </w:rPr>
              <w:t>Clutch type</w:t>
            </w:r>
          </w:p>
        </w:tc>
        <w:tc>
          <w:tcPr>
            <w:tcW w:type="dxa" w:w="1152"/>
          </w:tcPr>
          <w:p>
            <w:r>
              <w:rPr>
                <w:sz w:val="18"/>
              </w:rPr>
              <w:t>Text</w:t>
            </w:r>
          </w:p>
        </w:tc>
        <w:tc>
          <w:tcPr>
            <w:tcW w:type="dxa" w:w="1728"/>
          </w:tcPr>
          <w:p>
            <w:r>
              <w:rPr>
                <w:sz w:val="18"/>
              </w:rPr>
              <w:t>[User]</w:t>
            </w:r>
          </w:p>
        </w:tc>
        <w:tc>
          <w:tcPr>
            <w:tcW w:type="dxa" w:w="2160"/>
          </w:tcPr>
          <w:p>
            <w:r>
              <w:rPr>
                <w:sz w:val="18"/>
              </w:rPr>
              <w:t>4 types</w:t>
            </w:r>
          </w:p>
        </w:tc>
      </w:tr>
      <w:tr>
        <w:tc>
          <w:tcPr>
            <w:tcW w:type="dxa" w:w="3600"/>
          </w:tcPr>
          <w:p>
            <w:r>
              <w:rPr>
                <w:sz w:val="18"/>
              </w:rPr>
              <w:t>Clutch engagement RPM</w:t>
            </w:r>
          </w:p>
        </w:tc>
        <w:tc>
          <w:tcPr>
            <w:tcW w:type="dxa" w:w="1152"/>
          </w:tcPr>
          <w:p>
            <w:r>
              <w:rPr>
                <w:sz w:val="18"/>
              </w:rPr>
              <w:t>rpm</w:t>
            </w:r>
          </w:p>
        </w:tc>
        <w:tc>
          <w:tcPr>
            <w:tcW w:type="dxa" w:w="1728"/>
          </w:tcPr>
          <w:p>
            <w:r>
              <w:rPr>
                <w:sz w:val="18"/>
              </w:rPr>
              <w:t>[User]</w:t>
            </w:r>
          </w:p>
        </w:tc>
        <w:tc>
          <w:tcPr>
            <w:tcW w:type="dxa" w:w="2160"/>
          </w:tcPr>
          <w:p>
            <w:r>
              <w:rPr>
                <w:sz w:val="18"/>
              </w:rPr>
              <w:t>3000-9000</w:t>
            </w:r>
          </w:p>
        </w:tc>
      </w:tr>
      <w:tr>
        <w:tc>
          <w:tcPr>
            <w:tcW w:type="dxa" w:w="3600"/>
          </w:tcPr>
          <w:p>
            <w:r>
              <w:rPr>
                <w:sz w:val="18"/>
              </w:rPr>
              <w:t>Air shifter</w:t>
            </w:r>
          </w:p>
        </w:tc>
        <w:tc>
          <w:tcPr>
            <w:tcW w:type="dxa" w:w="1152"/>
          </w:tcPr>
          <w:p>
            <w:r>
              <w:rPr>
                <w:sz w:val="18"/>
              </w:rPr>
              <w:t>Bool</w:t>
            </w:r>
          </w:p>
        </w:tc>
        <w:tc>
          <w:tcPr>
            <w:tcW w:type="dxa" w:w="1728"/>
          </w:tcPr>
          <w:p>
            <w:r>
              <w:rPr>
                <w:sz w:val="18"/>
              </w:rPr>
              <w:t>[User]</w:t>
            </w:r>
          </w:p>
        </w:tc>
        <w:tc>
          <w:tcPr>
            <w:tcW w:type="dxa" w:w="2160"/>
          </w:tcPr>
          <w:p>
            <w:r>
              <w:rPr>
                <w:sz w:val="18"/>
              </w:rPr>
              <w:t>Y/N</w:t>
            </w:r>
          </w:p>
        </w:tc>
      </w:tr>
      <w:tr>
        <w:tc>
          <w:tcPr>
            <w:tcW w:type="dxa" w:w="3600"/>
          </w:tcPr>
          <w:p>
            <w:r>
              <w:rPr>
                <w:sz w:val="18"/>
              </w:rPr>
              <w:t>Shift cut type</w:t>
            </w:r>
          </w:p>
        </w:tc>
        <w:tc>
          <w:tcPr>
            <w:tcW w:type="dxa" w:w="1152"/>
          </w:tcPr>
          <w:p>
            <w:r>
              <w:rPr>
                <w:sz w:val="18"/>
              </w:rPr>
              <w:t>Text</w:t>
            </w:r>
          </w:p>
        </w:tc>
        <w:tc>
          <w:tcPr>
            <w:tcW w:type="dxa" w:w="1728"/>
          </w:tcPr>
          <w:p>
            <w:r>
              <w:rPr>
                <w:sz w:val="18"/>
              </w:rPr>
              <w:t>[User]</w:t>
            </w:r>
          </w:p>
        </w:tc>
        <w:tc>
          <w:tcPr>
            <w:tcW w:type="dxa" w:w="2160"/>
          </w:tcPr>
          <w:p>
            <w:r>
              <w:rPr>
                <w:sz w:val="18"/>
              </w:rPr>
              <w:t>Ign cut / Fuel cut / Both</w:t>
            </w:r>
          </w:p>
        </w:tc>
      </w:tr>
      <w:tr>
        <w:tc>
          <w:tcPr>
            <w:tcW w:type="dxa" w:w="3600"/>
          </w:tcPr>
          <w:p>
            <w:r>
              <w:rPr>
                <w:sz w:val="18"/>
              </w:rPr>
              <w:t>Shift cut duration</w:t>
            </w:r>
          </w:p>
        </w:tc>
        <w:tc>
          <w:tcPr>
            <w:tcW w:type="dxa" w:w="1152"/>
          </w:tcPr>
          <w:p>
            <w:r>
              <w:rPr>
                <w:sz w:val="18"/>
              </w:rPr>
              <w:t>ms</w:t>
            </w:r>
          </w:p>
        </w:tc>
        <w:tc>
          <w:tcPr>
            <w:tcW w:type="dxa" w:w="1728"/>
          </w:tcPr>
          <w:p>
            <w:r>
              <w:rPr>
                <w:sz w:val="18"/>
              </w:rPr>
              <w:t>[ECU]</w:t>
            </w:r>
          </w:p>
        </w:tc>
        <w:tc>
          <w:tcPr>
            <w:tcW w:type="dxa" w:w="2160"/>
          </w:tcPr>
          <w:p>
            <w:r>
              <w:rPr>
                <w:sz w:val="18"/>
              </w:rPr>
              <w:t>40-120</w:t>
            </w:r>
          </w:p>
        </w:tc>
      </w:tr>
      <w:tr>
        <w:tc>
          <w:tcPr>
            <w:tcW w:type="dxa" w:w="3600"/>
          </w:tcPr>
          <w:p>
            <w:r>
              <w:rPr>
                <w:sz w:val="18"/>
              </w:rPr>
              <w:t>Post-shift ignition retard ramp</w:t>
            </w:r>
          </w:p>
        </w:tc>
        <w:tc>
          <w:tcPr>
            <w:tcW w:type="dxa" w:w="1152"/>
          </w:tcPr>
          <w:p>
            <w:r>
              <w:rPr>
                <w:sz w:val="18"/>
              </w:rPr>
              <w:t>ms</w:t>
            </w:r>
          </w:p>
        </w:tc>
        <w:tc>
          <w:tcPr>
            <w:tcW w:type="dxa" w:w="1728"/>
          </w:tcPr>
          <w:p>
            <w:r>
              <w:rPr>
                <w:sz w:val="18"/>
              </w:rPr>
              <w:t>[ECU]</w:t>
            </w:r>
          </w:p>
        </w:tc>
        <w:tc>
          <w:tcPr>
            <w:tcW w:type="dxa" w:w="2160"/>
          </w:tcPr>
          <w:p>
            <w:r>
              <w:rPr>
                <w:sz w:val="18"/>
              </w:rPr>
              <w:t>20-80</w:t>
            </w:r>
          </w:p>
        </w:tc>
      </w:tr>
      <w:tr>
        <w:tc>
          <w:tcPr>
            <w:tcW w:type="dxa" w:w="3600"/>
          </w:tcPr>
          <w:p>
            <w:r>
              <w:rPr>
                <w:sz w:val="18"/>
              </w:rPr>
              <w:t>Quickshifter</w:t>
            </w:r>
          </w:p>
        </w:tc>
        <w:tc>
          <w:tcPr>
            <w:tcW w:type="dxa" w:w="1152"/>
          </w:tcPr>
          <w:p>
            <w:r>
              <w:rPr>
                <w:sz w:val="18"/>
              </w:rPr>
              <w:t>Bool</w:t>
            </w:r>
          </w:p>
        </w:tc>
        <w:tc>
          <w:tcPr>
            <w:tcW w:type="dxa" w:w="1728"/>
          </w:tcPr>
          <w:p>
            <w:r>
              <w:rPr>
                <w:sz w:val="18"/>
              </w:rPr>
              <w:t>[DB/User]</w:t>
            </w:r>
          </w:p>
        </w:tc>
        <w:tc>
          <w:tcPr>
            <w:tcW w:type="dxa" w:w="2160"/>
          </w:tcPr>
          <w:p>
            <w:r>
              <w:rPr>
                <w:sz w:val="18"/>
              </w:rPr>
              <w:t>Y/N</w:t>
            </w:r>
          </w:p>
        </w:tc>
      </w:tr>
      <w:tr>
        <w:tc>
          <w:tcPr>
            <w:tcW w:type="dxa" w:w="3600"/>
          </w:tcPr>
          <w:p>
            <w:r>
              <w:rPr>
                <w:sz w:val="18"/>
              </w:rPr>
              <w:t>Total shift time</w:t>
            </w:r>
          </w:p>
        </w:tc>
        <w:tc>
          <w:tcPr>
            <w:tcW w:type="dxa" w:w="1152"/>
          </w:tcPr>
          <w:p>
            <w:r>
              <w:rPr>
                <w:sz w:val="18"/>
              </w:rPr>
              <w:t>ms</w:t>
            </w:r>
          </w:p>
        </w:tc>
        <w:tc>
          <w:tcPr>
            <w:tcW w:type="dxa" w:w="1728"/>
          </w:tcPr>
          <w:p>
            <w:r>
              <w:rPr>
                <w:sz w:val="18"/>
              </w:rPr>
              <w:t>[ECU log/Default]</w:t>
            </w:r>
          </w:p>
        </w:tc>
        <w:tc>
          <w:tcPr>
            <w:tcW w:type="dxa" w:w="2160"/>
          </w:tcPr>
          <w:p>
            <w:r>
              <w:rPr>
                <w:sz w:val="18"/>
              </w:rPr>
              <w:t>30-300</w:t>
            </w:r>
          </w:p>
        </w:tc>
      </w:tr>
    </w:tbl>
    <w:p/>
    <w:p>
      <w:pPr>
        <w:pStyle w:val="Heading2"/>
      </w:pPr>
      <w:r>
        <w:t>8.5 Clutch (14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Clutch type</w:t>
            </w:r>
          </w:p>
        </w:tc>
        <w:tc>
          <w:tcPr>
            <w:tcW w:type="dxa" w:w="1152"/>
          </w:tcPr>
          <w:p>
            <w:r>
              <w:rPr>
                <w:sz w:val="18"/>
              </w:rPr>
              <w:t>Text</w:t>
            </w:r>
          </w:p>
        </w:tc>
        <w:tc>
          <w:tcPr>
            <w:tcW w:type="dxa" w:w="1728"/>
          </w:tcPr>
          <w:p>
            <w:r>
              <w:rPr>
                <w:sz w:val="18"/>
              </w:rPr>
              <w:t>[User]</w:t>
            </w:r>
          </w:p>
        </w:tc>
        <w:tc>
          <w:tcPr>
            <w:tcW w:type="dxa" w:w="2160"/>
          </w:tcPr>
          <w:p>
            <w:r>
              <w:rPr>
                <w:sz w:val="18"/>
              </w:rPr>
              <w:t>Lock-up / Slider / Multi / Slipper</w:t>
            </w:r>
          </w:p>
        </w:tc>
      </w:tr>
      <w:tr>
        <w:tc>
          <w:tcPr>
            <w:tcW w:type="dxa" w:w="3600"/>
          </w:tcPr>
          <w:p>
            <w:r>
              <w:rPr>
                <w:sz w:val="18"/>
              </w:rPr>
              <w:t>Friction plate count</w:t>
            </w:r>
          </w:p>
        </w:tc>
        <w:tc>
          <w:tcPr>
            <w:tcW w:type="dxa" w:w="1152"/>
          </w:tcPr>
          <w:p>
            <w:r>
              <w:rPr>
                <w:sz w:val="18"/>
              </w:rPr>
              <w:t>count</w:t>
            </w:r>
          </w:p>
        </w:tc>
        <w:tc>
          <w:tcPr>
            <w:tcW w:type="dxa" w:w="1728"/>
          </w:tcPr>
          <w:p>
            <w:r>
              <w:rPr>
                <w:sz w:val="18"/>
              </w:rPr>
              <w:t>[DB/Manual]</w:t>
            </w:r>
          </w:p>
        </w:tc>
        <w:tc>
          <w:tcPr>
            <w:tcW w:type="dxa" w:w="2160"/>
          </w:tcPr>
          <w:p>
            <w:r>
              <w:rPr>
                <w:sz w:val="18"/>
              </w:rPr>
              <w:t>6-10</w:t>
            </w:r>
          </w:p>
        </w:tc>
      </w:tr>
      <w:tr>
        <w:tc>
          <w:tcPr>
            <w:tcW w:type="dxa" w:w="3600"/>
          </w:tcPr>
          <w:p>
            <w:r>
              <w:rPr>
                <w:sz w:val="18"/>
              </w:rPr>
              <w:t>Plate OD / ID</w:t>
            </w:r>
          </w:p>
        </w:tc>
        <w:tc>
          <w:tcPr>
            <w:tcW w:type="dxa" w:w="1152"/>
          </w:tcPr>
          <w:p>
            <w:r>
              <w:rPr>
                <w:sz w:val="18"/>
              </w:rPr>
              <w:t>mm</w:t>
            </w:r>
          </w:p>
        </w:tc>
        <w:tc>
          <w:tcPr>
            <w:tcW w:type="dxa" w:w="1728"/>
          </w:tcPr>
          <w:p>
            <w:r>
              <w:rPr>
                <w:sz w:val="18"/>
              </w:rPr>
              <w:t>[DB]</w:t>
            </w:r>
          </w:p>
        </w:tc>
        <w:tc>
          <w:tcPr>
            <w:tcW w:type="dxa" w:w="2160"/>
          </w:tcPr>
          <w:p>
            <w:r>
              <w:rPr>
                <w:sz w:val="18"/>
              </w:rPr>
              <w:t>100-140 / 70-100</w:t>
            </w:r>
          </w:p>
        </w:tc>
      </w:tr>
      <w:tr>
        <w:tc>
          <w:tcPr>
            <w:tcW w:type="dxa" w:w="3600"/>
          </w:tcPr>
          <w:p>
            <w:r>
              <w:rPr>
                <w:sz w:val="18"/>
              </w:rPr>
              <w:t>Friction material</w:t>
            </w:r>
          </w:p>
        </w:tc>
        <w:tc>
          <w:tcPr>
            <w:tcW w:type="dxa" w:w="1152"/>
          </w:tcPr>
          <w:p>
            <w:r>
              <w:rPr>
                <w:sz w:val="18"/>
              </w:rPr>
              <w:t>Text</w:t>
            </w:r>
          </w:p>
        </w:tc>
        <w:tc>
          <w:tcPr>
            <w:tcW w:type="dxa" w:w="1728"/>
          </w:tcPr>
          <w:p>
            <w:r>
              <w:rPr>
                <w:sz w:val="18"/>
              </w:rPr>
              <w:t>[User]</w:t>
            </w:r>
          </w:p>
        </w:tc>
        <w:tc>
          <w:tcPr>
            <w:tcW w:type="dxa" w:w="2160"/>
          </w:tcPr>
          <w:p>
            <w:r>
              <w:rPr>
                <w:sz w:val="18"/>
              </w:rPr>
              <w:t>Organic / Sintered / Kevlar</w:t>
            </w:r>
          </w:p>
        </w:tc>
      </w:tr>
      <w:tr>
        <w:tc>
          <w:tcPr>
            <w:tcW w:type="dxa" w:w="3600"/>
          </w:tcPr>
          <w:p>
            <w:r>
              <w:rPr>
                <w:sz w:val="18"/>
              </w:rPr>
              <w:t>mu_clutch (static)</w:t>
            </w:r>
          </w:p>
        </w:tc>
        <w:tc>
          <w:tcPr>
            <w:tcW w:type="dxa" w:w="1152"/>
          </w:tcPr>
          <w:p>
            <w:r>
              <w:rPr>
                <w:sz w:val="18"/>
              </w:rPr>
              <w:t>-</w:t>
            </w:r>
          </w:p>
        </w:tc>
        <w:tc>
          <w:tcPr>
            <w:tcW w:type="dxa" w:w="1728"/>
          </w:tcPr>
          <w:p>
            <w:r>
              <w:rPr>
                <w:sz w:val="18"/>
              </w:rPr>
              <w:t>[Material spec]</w:t>
            </w:r>
          </w:p>
        </w:tc>
        <w:tc>
          <w:tcPr>
            <w:tcW w:type="dxa" w:w="2160"/>
          </w:tcPr>
          <w:p>
            <w:r>
              <w:rPr>
                <w:sz w:val="18"/>
              </w:rPr>
              <w:t>0.3-0.5</w:t>
            </w:r>
          </w:p>
        </w:tc>
      </w:tr>
      <w:tr>
        <w:tc>
          <w:tcPr>
            <w:tcW w:type="dxa" w:w="3600"/>
          </w:tcPr>
          <w:p>
            <w:r>
              <w:rPr>
                <w:sz w:val="18"/>
              </w:rPr>
              <w:t>Spring preload force</w:t>
            </w:r>
          </w:p>
        </w:tc>
        <w:tc>
          <w:tcPr>
            <w:tcW w:type="dxa" w:w="1152"/>
          </w:tcPr>
          <w:p>
            <w:r>
              <w:rPr>
                <w:sz w:val="18"/>
              </w:rPr>
              <w:t>N</w:t>
            </w:r>
          </w:p>
        </w:tc>
        <w:tc>
          <w:tcPr>
            <w:tcW w:type="dxa" w:w="1728"/>
          </w:tcPr>
          <w:p>
            <w:r>
              <w:rPr>
                <w:sz w:val="18"/>
              </w:rPr>
              <w:t>[User]</w:t>
            </w:r>
          </w:p>
        </w:tc>
        <w:tc>
          <w:tcPr>
            <w:tcW w:type="dxa" w:w="2160"/>
          </w:tcPr>
          <w:p>
            <w:r>
              <w:rPr>
                <w:sz w:val="18"/>
              </w:rPr>
              <w:t>500-2000</w:t>
            </w:r>
          </w:p>
        </w:tc>
      </w:tr>
      <w:tr>
        <w:tc>
          <w:tcPr>
            <w:tcW w:type="dxa" w:w="3600"/>
          </w:tcPr>
          <w:p>
            <w:r>
              <w:rPr>
                <w:sz w:val="18"/>
              </w:rPr>
              <w:t>Slider weight mass</w:t>
            </w:r>
          </w:p>
        </w:tc>
        <w:tc>
          <w:tcPr>
            <w:tcW w:type="dxa" w:w="1152"/>
          </w:tcPr>
          <w:p>
            <w:r>
              <w:rPr>
                <w:sz w:val="18"/>
              </w:rPr>
              <w:t>g</w:t>
            </w:r>
          </w:p>
        </w:tc>
        <w:tc>
          <w:tcPr>
            <w:tcW w:type="dxa" w:w="1728"/>
          </w:tcPr>
          <w:p>
            <w:r>
              <w:rPr>
                <w:sz w:val="18"/>
              </w:rPr>
              <w:t>[User]</w:t>
            </w:r>
          </w:p>
        </w:tc>
        <w:tc>
          <w:tcPr>
            <w:tcW w:type="dxa" w:w="2160"/>
          </w:tcPr>
          <w:p>
            <w:r>
              <w:rPr>
                <w:sz w:val="18"/>
              </w:rPr>
              <w:t>10-50 per weight</w:t>
            </w:r>
          </w:p>
        </w:tc>
      </w:tr>
      <w:tr>
        <w:tc>
          <w:tcPr>
            <w:tcW w:type="dxa" w:w="3600"/>
          </w:tcPr>
          <w:p>
            <w:r>
              <w:rPr>
                <w:sz w:val="18"/>
              </w:rPr>
              <w:t>Engagement RPM</w:t>
            </w:r>
          </w:p>
        </w:tc>
        <w:tc>
          <w:tcPr>
            <w:tcW w:type="dxa" w:w="1152"/>
          </w:tcPr>
          <w:p>
            <w:r>
              <w:rPr>
                <w:sz w:val="18"/>
              </w:rPr>
              <w:t>rpm</w:t>
            </w:r>
          </w:p>
        </w:tc>
        <w:tc>
          <w:tcPr>
            <w:tcW w:type="dxa" w:w="1728"/>
          </w:tcPr>
          <w:p>
            <w:r>
              <w:rPr>
                <w:sz w:val="18"/>
              </w:rPr>
              <w:t>[User/Default]</w:t>
            </w:r>
          </w:p>
        </w:tc>
        <w:tc>
          <w:tcPr>
            <w:tcW w:type="dxa" w:w="2160"/>
          </w:tcPr>
          <w:p>
            <w:r>
              <w:rPr>
                <w:sz w:val="18"/>
              </w:rPr>
              <w:t>3000-9000</w:t>
            </w:r>
          </w:p>
        </w:tc>
      </w:tr>
      <w:tr>
        <w:tc>
          <w:tcPr>
            <w:tcW w:type="dxa" w:w="3600"/>
          </w:tcPr>
          <w:p>
            <w:r>
              <w:rPr>
                <w:sz w:val="18"/>
              </w:rPr>
              <w:t>Clutch basket inertia</w:t>
            </w:r>
          </w:p>
        </w:tc>
        <w:tc>
          <w:tcPr>
            <w:tcW w:type="dxa" w:w="1152"/>
          </w:tcPr>
          <w:p>
            <w:r>
              <w:rPr>
                <w:sz w:val="18"/>
              </w:rPr>
              <w:t>kg.m2</w:t>
            </w:r>
          </w:p>
        </w:tc>
        <w:tc>
          <w:tcPr>
            <w:tcW w:type="dxa" w:w="1728"/>
          </w:tcPr>
          <w:p>
            <w:r>
              <w:rPr>
                <w:sz w:val="18"/>
              </w:rPr>
              <w:t>[Default]</w:t>
            </w:r>
          </w:p>
        </w:tc>
        <w:tc>
          <w:tcPr>
            <w:tcW w:type="dxa" w:w="2160"/>
          </w:tcPr>
          <w:p>
            <w:r>
              <w:rPr>
                <w:sz w:val="18"/>
              </w:rPr>
              <w:t>0.005-0.02</w:t>
            </w:r>
          </w:p>
        </w:tc>
      </w:tr>
      <w:tr>
        <w:tc>
          <w:tcPr>
            <w:tcW w:type="dxa" w:w="3600"/>
          </w:tcPr>
          <w:p>
            <w:r>
              <w:rPr>
                <w:sz w:val="18"/>
              </w:rPr>
              <w:t>Thermal mass of plates</w:t>
            </w:r>
          </w:p>
        </w:tc>
        <w:tc>
          <w:tcPr>
            <w:tcW w:type="dxa" w:w="1152"/>
          </w:tcPr>
          <w:p>
            <w:r>
              <w:rPr>
                <w:sz w:val="18"/>
              </w:rPr>
              <w:t>J/K</w:t>
            </w:r>
          </w:p>
        </w:tc>
        <w:tc>
          <w:tcPr>
            <w:tcW w:type="dxa" w:w="1728"/>
          </w:tcPr>
          <w:p>
            <w:r>
              <w:rPr>
                <w:sz w:val="18"/>
              </w:rPr>
              <w:t>[Calc]</w:t>
            </w:r>
          </w:p>
        </w:tc>
        <w:tc>
          <w:tcPr>
            <w:tcW w:type="dxa" w:w="2160"/>
          </w:tcPr>
          <w:p>
            <w:r>
              <w:rPr>
                <w:sz w:val="18"/>
              </w:rPr>
              <w:t>Material-specific</w:t>
            </w:r>
          </w:p>
        </w:tc>
      </w:tr>
      <w:tr>
        <w:tc>
          <w:tcPr>
            <w:tcW w:type="dxa" w:w="3600"/>
          </w:tcPr>
          <w:p>
            <w:r>
              <w:rPr>
                <w:sz w:val="18"/>
              </w:rPr>
              <w:t>Fade threshold temp</w:t>
            </w:r>
          </w:p>
        </w:tc>
        <w:tc>
          <w:tcPr>
            <w:tcW w:type="dxa" w:w="1152"/>
          </w:tcPr>
          <w:p>
            <w:r>
              <w:rPr>
                <w:sz w:val="18"/>
              </w:rPr>
              <w:t>C</w:t>
            </w:r>
          </w:p>
        </w:tc>
        <w:tc>
          <w:tcPr>
            <w:tcW w:type="dxa" w:w="1728"/>
          </w:tcPr>
          <w:p>
            <w:r>
              <w:rPr>
                <w:sz w:val="18"/>
              </w:rPr>
              <w:t>[Material spec]</w:t>
            </w:r>
          </w:p>
        </w:tc>
        <w:tc>
          <w:tcPr>
            <w:tcW w:type="dxa" w:w="2160"/>
          </w:tcPr>
          <w:p>
            <w:r>
              <w:rPr>
                <w:sz w:val="18"/>
              </w:rPr>
              <w:t>200-350</w:t>
            </w:r>
          </w:p>
        </w:tc>
      </w:tr>
      <w:tr>
        <w:tc>
          <w:tcPr>
            <w:tcW w:type="dxa" w:w="3600"/>
          </w:tcPr>
          <w:p>
            <w:r>
              <w:rPr>
                <w:sz w:val="18"/>
              </w:rPr>
              <w:t>Slipper ratio</w:t>
            </w:r>
          </w:p>
        </w:tc>
        <w:tc>
          <w:tcPr>
            <w:tcW w:type="dxa" w:w="1152"/>
          </w:tcPr>
          <w:p>
            <w:r>
              <w:rPr>
                <w:sz w:val="18"/>
              </w:rPr>
              <w:t>-</w:t>
            </w:r>
          </w:p>
        </w:tc>
        <w:tc>
          <w:tcPr>
            <w:tcW w:type="dxa" w:w="1728"/>
          </w:tcPr>
          <w:p>
            <w:r>
              <w:rPr>
                <w:sz w:val="18"/>
              </w:rPr>
              <w:t>[DB/Default]</w:t>
            </w:r>
          </w:p>
        </w:tc>
        <w:tc>
          <w:tcPr>
            <w:tcW w:type="dxa" w:w="2160"/>
          </w:tcPr>
          <w:p>
            <w:r>
              <w:rPr>
                <w:sz w:val="18"/>
              </w:rPr>
              <w:t>0.3-0.5</w:t>
            </w:r>
          </w:p>
        </w:tc>
      </w:tr>
      <w:tr>
        <w:tc>
          <w:tcPr>
            <w:tcW w:type="dxa" w:w="3600"/>
          </w:tcPr>
          <w:p>
            <w:r>
              <w:rPr>
                <w:sz w:val="18"/>
              </w:rPr>
              <w:t>Hydraulic line compliance</w:t>
            </w:r>
          </w:p>
        </w:tc>
        <w:tc>
          <w:tcPr>
            <w:tcW w:type="dxa" w:w="1152"/>
          </w:tcPr>
          <w:p>
            <w:r>
              <w:rPr>
                <w:sz w:val="18"/>
              </w:rPr>
              <w:t>-</w:t>
            </w:r>
          </w:p>
        </w:tc>
        <w:tc>
          <w:tcPr>
            <w:tcW w:type="dxa" w:w="1728"/>
          </w:tcPr>
          <w:p>
            <w:r>
              <w:rPr>
                <w:sz w:val="18"/>
              </w:rPr>
              <w:t>[Default]</w:t>
            </w:r>
          </w:p>
        </w:tc>
        <w:tc>
          <w:tcPr>
            <w:tcW w:type="dxa" w:w="2160"/>
          </w:tcPr>
          <w:p>
            <w:r>
              <w:rPr>
                <w:sz w:val="18"/>
              </w:rPr>
              <w:t>Standard</w:t>
            </w:r>
          </w:p>
        </w:tc>
      </w:tr>
      <w:tr>
        <w:tc>
          <w:tcPr>
            <w:tcW w:type="dxa" w:w="3600"/>
          </w:tcPr>
          <w:p>
            <w:r>
              <w:rPr>
                <w:sz w:val="18"/>
              </w:rPr>
              <w:t>Clutch fluid type</w:t>
            </w:r>
          </w:p>
        </w:tc>
        <w:tc>
          <w:tcPr>
            <w:tcW w:type="dxa" w:w="1152"/>
          </w:tcPr>
          <w:p>
            <w:r>
              <w:rPr>
                <w:sz w:val="18"/>
              </w:rPr>
              <w:t>Text</w:t>
            </w:r>
          </w:p>
        </w:tc>
        <w:tc>
          <w:tcPr>
            <w:tcW w:type="dxa" w:w="1728"/>
          </w:tcPr>
          <w:p>
            <w:r>
              <w:rPr>
                <w:sz w:val="18"/>
              </w:rPr>
              <w:t>[User]</w:t>
            </w:r>
          </w:p>
        </w:tc>
        <w:tc>
          <w:tcPr>
            <w:tcW w:type="dxa" w:w="2160"/>
          </w:tcPr>
          <w:p>
            <w:r>
              <w:rPr>
                <w:sz w:val="18"/>
              </w:rPr>
              <w:t>DOT4 / DOT5.1 / Racing</w:t>
            </w:r>
          </w:p>
        </w:tc>
      </w:tr>
    </w:tbl>
    <w:p/>
    <w:p>
      <w:pPr>
        <w:pStyle w:val="Heading2"/>
      </w:pPr>
      <w:r>
        <w:t>8.6 Tires (25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Rear tire model</w:t>
            </w:r>
          </w:p>
        </w:tc>
        <w:tc>
          <w:tcPr>
            <w:tcW w:type="dxa" w:w="1152"/>
          </w:tcPr>
          <w:p>
            <w:r>
              <w:rPr>
                <w:sz w:val="18"/>
              </w:rPr>
              <w:t>Text</w:t>
            </w:r>
          </w:p>
        </w:tc>
        <w:tc>
          <w:tcPr>
            <w:tcW w:type="dxa" w:w="1728"/>
          </w:tcPr>
          <w:p>
            <w:r>
              <w:rPr>
                <w:sz w:val="18"/>
              </w:rPr>
              <w:t>[User/DB]</w:t>
            </w:r>
          </w:p>
        </w:tc>
        <w:tc>
          <w:tcPr>
            <w:tcW w:type="dxa" w:w="2160"/>
          </w:tcPr>
          <w:p>
            <w:r>
              <w:rPr>
                <w:sz w:val="18"/>
              </w:rPr>
              <w:t>MT ET Drag, Shinko, etc.</w:t>
            </w:r>
          </w:p>
        </w:tc>
      </w:tr>
      <w:tr>
        <w:tc>
          <w:tcPr>
            <w:tcW w:type="dxa" w:w="3600"/>
          </w:tcPr>
          <w:p>
            <w:r>
              <w:rPr>
                <w:sz w:val="18"/>
              </w:rPr>
              <w:t>Rear tire size</w:t>
            </w:r>
          </w:p>
        </w:tc>
        <w:tc>
          <w:tcPr>
            <w:tcW w:type="dxa" w:w="1152"/>
          </w:tcPr>
          <w:p>
            <w:r>
              <w:rPr>
                <w:sz w:val="18"/>
              </w:rPr>
              <w:t>Text</w:t>
            </w:r>
          </w:p>
        </w:tc>
        <w:tc>
          <w:tcPr>
            <w:tcW w:type="dxa" w:w="1728"/>
          </w:tcPr>
          <w:p>
            <w:r>
              <w:rPr>
                <w:sz w:val="18"/>
              </w:rPr>
              <w:t>[DB]</w:t>
            </w:r>
          </w:p>
        </w:tc>
        <w:tc>
          <w:tcPr>
            <w:tcW w:type="dxa" w:w="2160"/>
          </w:tcPr>
          <w:p>
            <w:r>
              <w:rPr>
                <w:sz w:val="18"/>
              </w:rPr>
              <w:t>180/55-17, 190/50-17</w:t>
            </w:r>
          </w:p>
        </w:tc>
      </w:tr>
      <w:tr>
        <w:tc>
          <w:tcPr>
            <w:tcW w:type="dxa" w:w="3600"/>
          </w:tcPr>
          <w:p>
            <w:r>
              <w:rPr>
                <w:sz w:val="18"/>
              </w:rPr>
              <w:t>Rear static rolling radius</w:t>
            </w:r>
          </w:p>
        </w:tc>
        <w:tc>
          <w:tcPr>
            <w:tcW w:type="dxa" w:w="1152"/>
          </w:tcPr>
          <w:p>
            <w:r>
              <w:rPr>
                <w:sz w:val="18"/>
              </w:rPr>
              <w:t>m</w:t>
            </w:r>
          </w:p>
        </w:tc>
        <w:tc>
          <w:tcPr>
            <w:tcW w:type="dxa" w:w="1728"/>
          </w:tcPr>
          <w:p>
            <w:r>
              <w:rPr>
                <w:sz w:val="18"/>
              </w:rPr>
              <w:t>[Meas/Calc]</w:t>
            </w:r>
          </w:p>
        </w:tc>
        <w:tc>
          <w:tcPr>
            <w:tcW w:type="dxa" w:w="2160"/>
          </w:tcPr>
          <w:p>
            <w:r>
              <w:rPr>
                <w:sz w:val="18"/>
              </w:rPr>
              <w:t>0.28-0.32</w:t>
            </w:r>
          </w:p>
        </w:tc>
      </w:tr>
      <w:tr>
        <w:tc>
          <w:tcPr>
            <w:tcW w:type="dxa" w:w="3600"/>
          </w:tcPr>
          <w:p>
            <w:r>
              <w:rPr>
                <w:sz w:val="18"/>
              </w:rPr>
              <w:t>Front tire model</w:t>
            </w:r>
          </w:p>
        </w:tc>
        <w:tc>
          <w:tcPr>
            <w:tcW w:type="dxa" w:w="1152"/>
          </w:tcPr>
          <w:p>
            <w:r>
              <w:rPr>
                <w:sz w:val="18"/>
              </w:rPr>
              <w:t>Text</w:t>
            </w:r>
          </w:p>
        </w:tc>
        <w:tc>
          <w:tcPr>
            <w:tcW w:type="dxa" w:w="1728"/>
          </w:tcPr>
          <w:p>
            <w:r>
              <w:rPr>
                <w:sz w:val="18"/>
              </w:rPr>
              <w:t>[User/DB]</w:t>
            </w:r>
          </w:p>
        </w:tc>
        <w:tc>
          <w:tcPr>
            <w:tcW w:type="dxa" w:w="2160"/>
          </w:tcPr>
          <w:p>
            <w:r>
              <w:rPr>
                <w:sz w:val="18"/>
              </w:rPr>
              <w:t>Stock or slick</w:t>
            </w:r>
          </w:p>
        </w:tc>
      </w:tr>
      <w:tr>
        <w:tc>
          <w:tcPr>
            <w:tcW w:type="dxa" w:w="3600"/>
          </w:tcPr>
          <w:p>
            <w:r>
              <w:rPr>
                <w:sz w:val="18"/>
              </w:rPr>
              <w:t>Front tire size</w:t>
            </w:r>
          </w:p>
        </w:tc>
        <w:tc>
          <w:tcPr>
            <w:tcW w:type="dxa" w:w="1152"/>
          </w:tcPr>
          <w:p>
            <w:r>
              <w:rPr>
                <w:sz w:val="18"/>
              </w:rPr>
              <w:t>Text</w:t>
            </w:r>
          </w:p>
        </w:tc>
        <w:tc>
          <w:tcPr>
            <w:tcW w:type="dxa" w:w="1728"/>
          </w:tcPr>
          <w:p>
            <w:r>
              <w:rPr>
                <w:sz w:val="18"/>
              </w:rPr>
              <w:t>[DB]</w:t>
            </w:r>
          </w:p>
        </w:tc>
        <w:tc>
          <w:tcPr>
            <w:tcW w:type="dxa" w:w="2160"/>
          </w:tcPr>
          <w:p>
            <w:r>
              <w:rPr>
                <w:sz w:val="18"/>
              </w:rPr>
              <w:t>120/70-17</w:t>
            </w:r>
          </w:p>
        </w:tc>
      </w:tr>
      <w:tr>
        <w:tc>
          <w:tcPr>
            <w:tcW w:type="dxa" w:w="3600"/>
          </w:tcPr>
          <w:p>
            <w:r>
              <w:rPr>
                <w:sz w:val="18"/>
              </w:rPr>
              <w:t>Front rolling radius</w:t>
            </w:r>
          </w:p>
        </w:tc>
        <w:tc>
          <w:tcPr>
            <w:tcW w:type="dxa" w:w="1152"/>
          </w:tcPr>
          <w:p>
            <w:r>
              <w:rPr>
                <w:sz w:val="18"/>
              </w:rPr>
              <w:t>m</w:t>
            </w:r>
          </w:p>
        </w:tc>
        <w:tc>
          <w:tcPr>
            <w:tcW w:type="dxa" w:w="1728"/>
          </w:tcPr>
          <w:p>
            <w:r>
              <w:rPr>
                <w:sz w:val="18"/>
              </w:rPr>
              <w:t>[Meas/Calc]</w:t>
            </w:r>
          </w:p>
        </w:tc>
        <w:tc>
          <w:tcPr>
            <w:tcW w:type="dxa" w:w="2160"/>
          </w:tcPr>
          <w:p>
            <w:r>
              <w:rPr>
                <w:sz w:val="18"/>
              </w:rPr>
              <w:t>0.29-0.31</w:t>
            </w:r>
          </w:p>
        </w:tc>
      </w:tr>
      <w:tr>
        <w:tc>
          <w:tcPr>
            <w:tcW w:type="dxa" w:w="3600"/>
          </w:tcPr>
          <w:p>
            <w:r>
              <w:rPr>
                <w:sz w:val="18"/>
              </w:rPr>
              <w:t>Rear pressure (cold)</w:t>
            </w:r>
          </w:p>
        </w:tc>
        <w:tc>
          <w:tcPr>
            <w:tcW w:type="dxa" w:w="1152"/>
          </w:tcPr>
          <w:p>
            <w:r>
              <w:rPr>
                <w:sz w:val="18"/>
              </w:rPr>
              <w:t>psi</w:t>
            </w:r>
          </w:p>
        </w:tc>
        <w:tc>
          <w:tcPr>
            <w:tcW w:type="dxa" w:w="1728"/>
          </w:tcPr>
          <w:p>
            <w:r>
              <w:rPr>
                <w:sz w:val="18"/>
              </w:rPr>
              <w:t>[User]</w:t>
            </w:r>
          </w:p>
        </w:tc>
        <w:tc>
          <w:tcPr>
            <w:tcW w:type="dxa" w:w="2160"/>
          </w:tcPr>
          <w:p>
            <w:r>
              <w:rPr>
                <w:sz w:val="18"/>
              </w:rPr>
              <w:t>15-35</w:t>
            </w:r>
          </w:p>
        </w:tc>
      </w:tr>
      <w:tr>
        <w:tc>
          <w:tcPr>
            <w:tcW w:type="dxa" w:w="3600"/>
          </w:tcPr>
          <w:p>
            <w:r>
              <w:rPr>
                <w:sz w:val="18"/>
              </w:rPr>
              <w:t>Front pressure (cold)</w:t>
            </w:r>
          </w:p>
        </w:tc>
        <w:tc>
          <w:tcPr>
            <w:tcW w:type="dxa" w:w="1152"/>
          </w:tcPr>
          <w:p>
            <w:r>
              <w:rPr>
                <w:sz w:val="18"/>
              </w:rPr>
              <w:t>psi</w:t>
            </w:r>
          </w:p>
        </w:tc>
        <w:tc>
          <w:tcPr>
            <w:tcW w:type="dxa" w:w="1728"/>
          </w:tcPr>
          <w:p>
            <w:r>
              <w:rPr>
                <w:sz w:val="18"/>
              </w:rPr>
              <w:t>[User]</w:t>
            </w:r>
          </w:p>
        </w:tc>
        <w:tc>
          <w:tcPr>
            <w:tcW w:type="dxa" w:w="2160"/>
          </w:tcPr>
          <w:p>
            <w:r>
              <w:rPr>
                <w:sz w:val="18"/>
              </w:rPr>
              <w:t>30-36</w:t>
            </w:r>
          </w:p>
        </w:tc>
      </w:tr>
      <w:tr>
        <w:tc>
          <w:tcPr>
            <w:tcW w:type="dxa" w:w="3600"/>
          </w:tcPr>
          <w:p>
            <w:r>
              <w:rPr>
                <w:sz w:val="18"/>
              </w:rPr>
              <w:t>Peak friction coeff mu_0</w:t>
            </w:r>
          </w:p>
        </w:tc>
        <w:tc>
          <w:tcPr>
            <w:tcW w:type="dxa" w:w="1152"/>
          </w:tcPr>
          <w:p>
            <w:r>
              <w:rPr>
                <w:sz w:val="18"/>
              </w:rPr>
              <w:t>-</w:t>
            </w:r>
          </w:p>
        </w:tc>
        <w:tc>
          <w:tcPr>
            <w:tcW w:type="dxa" w:w="1728"/>
          </w:tcPr>
          <w:p>
            <w:r>
              <w:rPr>
                <w:sz w:val="18"/>
              </w:rPr>
              <w:t>[Cal/Default]</w:t>
            </w:r>
          </w:p>
        </w:tc>
        <w:tc>
          <w:tcPr>
            <w:tcW w:type="dxa" w:w="2160"/>
          </w:tcPr>
          <w:p>
            <w:r>
              <w:rPr>
                <w:sz w:val="18"/>
              </w:rPr>
              <w:t>1.0-3.0</w:t>
            </w:r>
          </w:p>
        </w:tc>
      </w:tr>
      <w:tr>
        <w:tc>
          <w:tcPr>
            <w:tcW w:type="dxa" w:w="3600"/>
          </w:tcPr>
          <w:p>
            <w:r>
              <w:rPr>
                <w:sz w:val="18"/>
              </w:rPr>
              <w:t>Load sensitivity k</w:t>
            </w:r>
          </w:p>
        </w:tc>
        <w:tc>
          <w:tcPr>
            <w:tcW w:type="dxa" w:w="1152"/>
          </w:tcPr>
          <w:p>
            <w:r>
              <w:rPr>
                <w:sz w:val="18"/>
              </w:rPr>
              <w:t>1/N</w:t>
            </w:r>
          </w:p>
        </w:tc>
        <w:tc>
          <w:tcPr>
            <w:tcW w:type="dxa" w:w="1728"/>
          </w:tcPr>
          <w:p>
            <w:r>
              <w:rPr>
                <w:sz w:val="18"/>
              </w:rPr>
              <w:t>[Cal/Default]</w:t>
            </w:r>
          </w:p>
        </w:tc>
        <w:tc>
          <w:tcPr>
            <w:tcW w:type="dxa" w:w="2160"/>
          </w:tcPr>
          <w:p>
            <w:r>
              <w:rPr>
                <w:sz w:val="18"/>
              </w:rPr>
              <w:t>1e-4 to 5e-4</w:t>
            </w:r>
          </w:p>
        </w:tc>
      </w:tr>
      <w:tr>
        <w:tc>
          <w:tcPr>
            <w:tcW w:type="dxa" w:w="3600"/>
          </w:tcPr>
          <w:p>
            <w:r>
              <w:rPr>
                <w:sz w:val="18"/>
              </w:rPr>
              <w:t>Pacejka B, C, D, E</w:t>
            </w:r>
          </w:p>
        </w:tc>
        <w:tc>
          <w:tcPr>
            <w:tcW w:type="dxa" w:w="1152"/>
          </w:tcPr>
          <w:p>
            <w:r>
              <w:rPr>
                <w:sz w:val="18"/>
              </w:rPr>
              <w:t>-</w:t>
            </w:r>
          </w:p>
        </w:tc>
        <w:tc>
          <w:tcPr>
            <w:tcW w:type="dxa" w:w="1728"/>
          </w:tcPr>
          <w:p>
            <w:r>
              <w:rPr>
                <w:sz w:val="18"/>
              </w:rPr>
              <w:t>[DB/Cal]</w:t>
            </w:r>
          </w:p>
        </w:tc>
        <w:tc>
          <w:tcPr>
            <w:tcW w:type="dxa" w:w="2160"/>
          </w:tcPr>
          <w:p>
            <w:r>
              <w:rPr>
                <w:sz w:val="18"/>
              </w:rPr>
              <w:t>Compound-specific</w:t>
            </w:r>
          </w:p>
        </w:tc>
      </w:tr>
      <w:tr>
        <w:tc>
          <w:tcPr>
            <w:tcW w:type="dxa" w:w="3600"/>
          </w:tcPr>
          <w:p>
            <w:r>
              <w:rPr>
                <w:sz w:val="18"/>
              </w:rPr>
              <w:t>Optimal tire temp T_opt</w:t>
            </w:r>
          </w:p>
        </w:tc>
        <w:tc>
          <w:tcPr>
            <w:tcW w:type="dxa" w:w="1152"/>
          </w:tcPr>
          <w:p>
            <w:r>
              <w:rPr>
                <w:sz w:val="18"/>
              </w:rPr>
              <w:t>C</w:t>
            </w:r>
          </w:p>
        </w:tc>
        <w:tc>
          <w:tcPr>
            <w:tcW w:type="dxa" w:w="1728"/>
          </w:tcPr>
          <w:p>
            <w:r>
              <w:rPr>
                <w:sz w:val="18"/>
              </w:rPr>
              <w:t>[DB]</w:t>
            </w:r>
          </w:p>
        </w:tc>
        <w:tc>
          <w:tcPr>
            <w:tcW w:type="dxa" w:w="2160"/>
          </w:tcPr>
          <w:p>
            <w:r>
              <w:rPr>
                <w:sz w:val="18"/>
              </w:rPr>
              <w:t>50-80</w:t>
            </w:r>
          </w:p>
        </w:tc>
      </w:tr>
      <w:tr>
        <w:tc>
          <w:tcPr>
            <w:tcW w:type="dxa" w:w="3600"/>
          </w:tcPr>
          <w:p>
            <w:r>
              <w:rPr>
                <w:sz w:val="18"/>
              </w:rPr>
              <w:t>Reversion temp T_rev</w:t>
            </w:r>
          </w:p>
        </w:tc>
        <w:tc>
          <w:tcPr>
            <w:tcW w:type="dxa" w:w="1152"/>
          </w:tcPr>
          <w:p>
            <w:r>
              <w:rPr>
                <w:sz w:val="18"/>
              </w:rPr>
              <w:t>C</w:t>
            </w:r>
          </w:p>
        </w:tc>
        <w:tc>
          <w:tcPr>
            <w:tcW w:type="dxa" w:w="1728"/>
          </w:tcPr>
          <w:p>
            <w:r>
              <w:rPr>
                <w:sz w:val="18"/>
              </w:rPr>
              <w:t>[DB/Default]</w:t>
            </w:r>
          </w:p>
        </w:tc>
        <w:tc>
          <w:tcPr>
            <w:tcW w:type="dxa" w:w="2160"/>
          </w:tcPr>
          <w:p>
            <w:r>
              <w:rPr>
                <w:sz w:val="18"/>
              </w:rPr>
              <w:t>95-110</w:t>
            </w:r>
          </w:p>
        </w:tc>
      </w:tr>
      <w:tr>
        <w:tc>
          <w:tcPr>
            <w:tcW w:type="dxa" w:w="3600"/>
          </w:tcPr>
          <w:p>
            <w:r>
              <w:rPr>
                <w:sz w:val="18"/>
              </w:rPr>
              <w:t>Tire growth coeff</w:t>
            </w:r>
          </w:p>
        </w:tc>
        <w:tc>
          <w:tcPr>
            <w:tcW w:type="dxa" w:w="1152"/>
          </w:tcPr>
          <w:p>
            <w:r>
              <w:rPr>
                <w:sz w:val="18"/>
              </w:rPr>
              <w:t>s2/rad2</w:t>
            </w:r>
          </w:p>
        </w:tc>
        <w:tc>
          <w:tcPr>
            <w:tcW w:type="dxa" w:w="1728"/>
          </w:tcPr>
          <w:p>
            <w:r>
              <w:rPr>
                <w:sz w:val="18"/>
              </w:rPr>
              <w:t>[Spec/Cal]</w:t>
            </w:r>
          </w:p>
        </w:tc>
        <w:tc>
          <w:tcPr>
            <w:tcW w:type="dxa" w:w="2160"/>
          </w:tcPr>
          <w:p>
            <w:r>
              <w:rPr>
                <w:sz w:val="18"/>
              </w:rPr>
              <w:t>1e-9 to 5e-9</w:t>
            </w:r>
          </w:p>
        </w:tc>
      </w:tr>
      <w:tr>
        <w:tc>
          <w:tcPr>
            <w:tcW w:type="dxa" w:w="3600"/>
          </w:tcPr>
          <w:p>
            <w:r>
              <w:rPr>
                <w:sz w:val="18"/>
              </w:rPr>
              <w:t>Tire construction</w:t>
            </w:r>
          </w:p>
        </w:tc>
        <w:tc>
          <w:tcPr>
            <w:tcW w:type="dxa" w:w="1152"/>
          </w:tcPr>
          <w:p>
            <w:r>
              <w:rPr>
                <w:sz w:val="18"/>
              </w:rPr>
              <w:t>Text</w:t>
            </w:r>
          </w:p>
        </w:tc>
        <w:tc>
          <w:tcPr>
            <w:tcW w:type="dxa" w:w="1728"/>
          </w:tcPr>
          <w:p>
            <w:r>
              <w:rPr>
                <w:sz w:val="18"/>
              </w:rPr>
              <w:t>[DB]</w:t>
            </w:r>
          </w:p>
        </w:tc>
        <w:tc>
          <w:tcPr>
            <w:tcW w:type="dxa" w:w="2160"/>
          </w:tcPr>
          <w:p>
            <w:r>
              <w:rPr>
                <w:sz w:val="18"/>
              </w:rPr>
              <w:t>Bias / Radial / N-TEC</w:t>
            </w:r>
          </w:p>
        </w:tc>
      </w:tr>
      <w:tr>
        <w:tc>
          <w:tcPr>
            <w:tcW w:type="dxa" w:w="3600"/>
          </w:tcPr>
          <w:p>
            <w:r>
              <w:rPr>
                <w:sz w:val="18"/>
              </w:rPr>
              <w:t>Rear tire mass</w:t>
            </w:r>
          </w:p>
        </w:tc>
        <w:tc>
          <w:tcPr>
            <w:tcW w:type="dxa" w:w="1152"/>
          </w:tcPr>
          <w:p>
            <w:r>
              <w:rPr>
                <w:sz w:val="18"/>
              </w:rPr>
              <w:t>kg</w:t>
            </w:r>
          </w:p>
        </w:tc>
        <w:tc>
          <w:tcPr>
            <w:tcW w:type="dxa" w:w="1728"/>
          </w:tcPr>
          <w:p>
            <w:r>
              <w:rPr>
                <w:sz w:val="18"/>
              </w:rPr>
              <w:t>[DB/Meas]</w:t>
            </w:r>
          </w:p>
        </w:tc>
        <w:tc>
          <w:tcPr>
            <w:tcW w:type="dxa" w:w="2160"/>
          </w:tcPr>
          <w:p>
            <w:r>
              <w:rPr>
                <w:sz w:val="18"/>
              </w:rPr>
              <w:t>4-8</w:t>
            </w:r>
          </w:p>
        </w:tc>
      </w:tr>
      <w:tr>
        <w:tc>
          <w:tcPr>
            <w:tcW w:type="dxa" w:w="3600"/>
          </w:tcPr>
          <w:p>
            <w:r>
              <w:rPr>
                <w:sz w:val="18"/>
              </w:rPr>
              <w:t>Front tire mass</w:t>
            </w:r>
          </w:p>
        </w:tc>
        <w:tc>
          <w:tcPr>
            <w:tcW w:type="dxa" w:w="1152"/>
          </w:tcPr>
          <w:p>
            <w:r>
              <w:rPr>
                <w:sz w:val="18"/>
              </w:rPr>
              <w:t>kg</w:t>
            </w:r>
          </w:p>
        </w:tc>
        <w:tc>
          <w:tcPr>
            <w:tcW w:type="dxa" w:w="1728"/>
          </w:tcPr>
          <w:p>
            <w:r>
              <w:rPr>
                <w:sz w:val="18"/>
              </w:rPr>
              <w:t>[DB/Meas]</w:t>
            </w:r>
          </w:p>
        </w:tc>
        <w:tc>
          <w:tcPr>
            <w:tcW w:type="dxa" w:w="2160"/>
          </w:tcPr>
          <w:p>
            <w:r>
              <w:rPr>
                <w:sz w:val="18"/>
              </w:rPr>
              <w:t>3-5</w:t>
            </w:r>
          </w:p>
        </w:tc>
      </w:tr>
      <w:tr>
        <w:tc>
          <w:tcPr>
            <w:tcW w:type="dxa" w:w="3600"/>
          </w:tcPr>
          <w:p>
            <w:r>
              <w:rPr>
                <w:sz w:val="18"/>
              </w:rPr>
              <w:t>Tread depth (rear)</w:t>
            </w:r>
          </w:p>
        </w:tc>
        <w:tc>
          <w:tcPr>
            <w:tcW w:type="dxa" w:w="1152"/>
          </w:tcPr>
          <w:p>
            <w:r>
              <w:rPr>
                <w:sz w:val="18"/>
              </w:rPr>
              <w:t>mm</w:t>
            </w:r>
          </w:p>
        </w:tc>
        <w:tc>
          <w:tcPr>
            <w:tcW w:type="dxa" w:w="1728"/>
          </w:tcPr>
          <w:p>
            <w:r>
              <w:rPr>
                <w:sz w:val="18"/>
              </w:rPr>
              <w:t>[Meas]</w:t>
            </w:r>
          </w:p>
        </w:tc>
        <w:tc>
          <w:tcPr>
            <w:tcW w:type="dxa" w:w="2160"/>
          </w:tcPr>
          <w:p>
            <w:r>
              <w:rPr>
                <w:sz w:val="18"/>
              </w:rPr>
              <w:t>0-7</w:t>
            </w:r>
          </w:p>
        </w:tc>
      </w:tr>
      <w:tr>
        <w:tc>
          <w:tcPr>
            <w:tcW w:type="dxa" w:w="3600"/>
          </w:tcPr>
          <w:p>
            <w:r>
              <w:rPr>
                <w:sz w:val="18"/>
              </w:rPr>
              <w:t>Burnout end tire temp</w:t>
            </w:r>
          </w:p>
        </w:tc>
        <w:tc>
          <w:tcPr>
            <w:tcW w:type="dxa" w:w="1152"/>
          </w:tcPr>
          <w:p>
            <w:r>
              <w:rPr>
                <w:sz w:val="18"/>
              </w:rPr>
              <w:t>C</w:t>
            </w:r>
          </w:p>
        </w:tc>
        <w:tc>
          <w:tcPr>
            <w:tcW w:type="dxa" w:w="1728"/>
          </w:tcPr>
          <w:p>
            <w:r>
              <w:rPr>
                <w:sz w:val="18"/>
              </w:rPr>
              <w:t>[IR gun/Est]</w:t>
            </w:r>
          </w:p>
        </w:tc>
        <w:tc>
          <w:tcPr>
            <w:tcW w:type="dxa" w:w="2160"/>
          </w:tcPr>
          <w:p>
            <w:r>
              <w:rPr>
                <w:sz w:val="18"/>
              </w:rPr>
              <w:t>40-70</w:t>
            </w:r>
          </w:p>
        </w:tc>
      </w:tr>
      <w:tr>
        <w:tc>
          <w:tcPr>
            <w:tcW w:type="dxa" w:w="3600"/>
          </w:tcPr>
          <w:p>
            <w:r>
              <w:rPr>
                <w:sz w:val="18"/>
              </w:rPr>
              <w:t>Time burnout to launch</w:t>
            </w:r>
          </w:p>
        </w:tc>
        <w:tc>
          <w:tcPr>
            <w:tcW w:type="dxa" w:w="1152"/>
          </w:tcPr>
          <w:p>
            <w:r>
              <w:rPr>
                <w:sz w:val="18"/>
              </w:rPr>
              <w:t>s</w:t>
            </w:r>
          </w:p>
        </w:tc>
        <w:tc>
          <w:tcPr>
            <w:tcW w:type="dxa" w:w="1728"/>
          </w:tcPr>
          <w:p>
            <w:r>
              <w:rPr>
                <w:sz w:val="18"/>
              </w:rPr>
              <w:t>[Estimated]</w:t>
            </w:r>
          </w:p>
        </w:tc>
        <w:tc>
          <w:tcPr>
            <w:tcW w:type="dxa" w:w="2160"/>
          </w:tcPr>
          <w:p>
            <w:r>
              <w:rPr>
                <w:sz w:val="18"/>
              </w:rPr>
              <w:t>3-15</w:t>
            </w:r>
          </w:p>
        </w:tc>
      </w:tr>
      <w:tr>
        <w:tc>
          <w:tcPr>
            <w:tcW w:type="dxa" w:w="3600"/>
          </w:tcPr>
          <w:p>
            <w:r>
              <w:rPr>
                <w:sz w:val="18"/>
              </w:rPr>
              <w:t>Track prep type</w:t>
            </w:r>
          </w:p>
        </w:tc>
        <w:tc>
          <w:tcPr>
            <w:tcW w:type="dxa" w:w="1152"/>
          </w:tcPr>
          <w:p>
            <w:r>
              <w:rPr>
                <w:sz w:val="18"/>
              </w:rPr>
              <w:t>Text</w:t>
            </w:r>
          </w:p>
        </w:tc>
        <w:tc>
          <w:tcPr>
            <w:tcW w:type="dxa" w:w="1728"/>
          </w:tcPr>
          <w:p>
            <w:r>
              <w:rPr>
                <w:sz w:val="18"/>
              </w:rPr>
              <w:t>[User]</w:t>
            </w:r>
          </w:p>
        </w:tc>
        <w:tc>
          <w:tcPr>
            <w:tcW w:type="dxa" w:w="2160"/>
          </w:tcPr>
          <w:p>
            <w:r>
              <w:rPr>
                <w:sz w:val="18"/>
              </w:rPr>
              <w:t>None / VHT / PJ1 / Rubber</w:t>
            </w:r>
          </w:p>
        </w:tc>
      </w:tr>
      <w:tr>
        <w:tc>
          <w:tcPr>
            <w:tcW w:type="dxa" w:w="3600"/>
          </w:tcPr>
          <w:p>
            <w:r>
              <w:rPr>
                <w:sz w:val="18"/>
              </w:rPr>
              <w:t>Track prep freshness</w:t>
            </w:r>
          </w:p>
        </w:tc>
        <w:tc>
          <w:tcPr>
            <w:tcW w:type="dxa" w:w="1152"/>
          </w:tcPr>
          <w:p>
            <w:r>
              <w:rPr>
                <w:sz w:val="18"/>
              </w:rPr>
              <w:t>Text</w:t>
            </w:r>
          </w:p>
        </w:tc>
        <w:tc>
          <w:tcPr>
            <w:tcW w:type="dxa" w:w="1728"/>
          </w:tcPr>
          <w:p>
            <w:r>
              <w:rPr>
                <w:sz w:val="18"/>
              </w:rPr>
              <w:t>[User]</w:t>
            </w:r>
          </w:p>
        </w:tc>
        <w:tc>
          <w:tcPr>
            <w:tcW w:type="dxa" w:w="2160"/>
          </w:tcPr>
          <w:p>
            <w:r>
              <w:rPr>
                <w:sz w:val="18"/>
              </w:rPr>
              <w:t>Fresh / 10 pass / 50 pass</w:t>
            </w:r>
          </w:p>
        </w:tc>
      </w:tr>
      <w:tr>
        <w:tc>
          <w:tcPr>
            <w:tcW w:type="dxa" w:w="3600"/>
          </w:tcPr>
          <w:p>
            <w:r>
              <w:rPr>
                <w:sz w:val="18"/>
              </w:rPr>
              <w:t>Rolling resistance Crr</w:t>
            </w:r>
          </w:p>
        </w:tc>
        <w:tc>
          <w:tcPr>
            <w:tcW w:type="dxa" w:w="1152"/>
          </w:tcPr>
          <w:p>
            <w:r>
              <w:rPr>
                <w:sz w:val="18"/>
              </w:rPr>
              <w:t>-</w:t>
            </w:r>
          </w:p>
        </w:tc>
        <w:tc>
          <w:tcPr>
            <w:tcW w:type="dxa" w:w="1728"/>
          </w:tcPr>
          <w:p>
            <w:r>
              <w:rPr>
                <w:sz w:val="18"/>
              </w:rPr>
              <w:t>[Default]</w:t>
            </w:r>
          </w:p>
        </w:tc>
        <w:tc>
          <w:tcPr>
            <w:tcW w:type="dxa" w:w="2160"/>
          </w:tcPr>
          <w:p>
            <w:r>
              <w:rPr>
                <w:sz w:val="18"/>
              </w:rPr>
              <w:t>0.008-0.015</w:t>
            </w:r>
          </w:p>
        </w:tc>
      </w:tr>
      <w:tr>
        <w:tc>
          <w:tcPr>
            <w:tcW w:type="dxa" w:w="3600"/>
          </w:tcPr>
          <w:p>
            <w:r>
              <w:rPr>
                <w:sz w:val="18"/>
              </w:rPr>
              <w:t>Rear wheel+tire inertia</w:t>
            </w:r>
          </w:p>
        </w:tc>
        <w:tc>
          <w:tcPr>
            <w:tcW w:type="dxa" w:w="1152"/>
          </w:tcPr>
          <w:p>
            <w:r>
              <w:rPr>
                <w:sz w:val="18"/>
              </w:rPr>
              <w:t>kg.m2</w:t>
            </w:r>
          </w:p>
        </w:tc>
        <w:tc>
          <w:tcPr>
            <w:tcW w:type="dxa" w:w="1728"/>
          </w:tcPr>
          <w:p>
            <w:r>
              <w:rPr>
                <w:sz w:val="18"/>
              </w:rPr>
              <w:t>[Meas/Default]</w:t>
            </w:r>
          </w:p>
        </w:tc>
        <w:tc>
          <w:tcPr>
            <w:tcW w:type="dxa" w:w="2160"/>
          </w:tcPr>
          <w:p>
            <w:r>
              <w:rPr>
                <w:sz w:val="18"/>
              </w:rPr>
              <w:t>0.3-0.8</w:t>
            </w:r>
          </w:p>
        </w:tc>
      </w:tr>
      <w:tr>
        <w:tc>
          <w:tcPr>
            <w:tcW w:type="dxa" w:w="3600"/>
          </w:tcPr>
          <w:p>
            <w:r>
              <w:rPr>
                <w:sz w:val="18"/>
              </w:rPr>
              <w:t>Front wheel+tire inertia</w:t>
            </w:r>
          </w:p>
        </w:tc>
        <w:tc>
          <w:tcPr>
            <w:tcW w:type="dxa" w:w="1152"/>
          </w:tcPr>
          <w:p>
            <w:r>
              <w:rPr>
                <w:sz w:val="18"/>
              </w:rPr>
              <w:t>kg.m2</w:t>
            </w:r>
          </w:p>
        </w:tc>
        <w:tc>
          <w:tcPr>
            <w:tcW w:type="dxa" w:w="1728"/>
          </w:tcPr>
          <w:p>
            <w:r>
              <w:rPr>
                <w:sz w:val="18"/>
              </w:rPr>
              <w:t>[Meas/Default]</w:t>
            </w:r>
          </w:p>
        </w:tc>
        <w:tc>
          <w:tcPr>
            <w:tcW w:type="dxa" w:w="2160"/>
          </w:tcPr>
          <w:p>
            <w:r>
              <w:rPr>
                <w:sz w:val="18"/>
              </w:rPr>
              <w:t>0.2-0.5</w:t>
            </w:r>
          </w:p>
        </w:tc>
      </w:tr>
    </w:tbl>
    <w:p/>
    <w:p>
      <w:pPr>
        <w:pStyle w:val="Heading2"/>
      </w:pPr>
      <w:r>
        <w:t>8.7 Aerodynamics (11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C_d (drag coefficient)</w:t>
            </w:r>
          </w:p>
        </w:tc>
        <w:tc>
          <w:tcPr>
            <w:tcW w:type="dxa" w:w="1152"/>
          </w:tcPr>
          <w:p>
            <w:r>
              <w:rPr>
                <w:sz w:val="18"/>
              </w:rPr>
              <w:t>-</w:t>
            </w:r>
          </w:p>
        </w:tc>
        <w:tc>
          <w:tcPr>
            <w:tcW w:type="dxa" w:w="1728"/>
          </w:tcPr>
          <w:p>
            <w:r>
              <w:rPr>
                <w:sz w:val="18"/>
              </w:rPr>
              <w:t>[DB/CFD/Est]</w:t>
            </w:r>
          </w:p>
        </w:tc>
        <w:tc>
          <w:tcPr>
            <w:tcW w:type="dxa" w:w="2160"/>
          </w:tcPr>
          <w:p>
            <w:r>
              <w:rPr>
                <w:sz w:val="18"/>
              </w:rPr>
              <w:t>0.55-0.95</w:t>
            </w:r>
          </w:p>
        </w:tc>
      </w:tr>
      <w:tr>
        <w:tc>
          <w:tcPr>
            <w:tcW w:type="dxa" w:w="3600"/>
          </w:tcPr>
          <w:p>
            <w:r>
              <w:rPr>
                <w:sz w:val="18"/>
              </w:rPr>
              <w:t>A_f (frontal area)</w:t>
            </w:r>
          </w:p>
        </w:tc>
        <w:tc>
          <w:tcPr>
            <w:tcW w:type="dxa" w:w="1152"/>
          </w:tcPr>
          <w:p>
            <w:r>
              <w:rPr>
                <w:sz w:val="18"/>
              </w:rPr>
              <w:t>m2</w:t>
            </w:r>
          </w:p>
        </w:tc>
        <w:tc>
          <w:tcPr>
            <w:tcW w:type="dxa" w:w="1728"/>
          </w:tcPr>
          <w:p>
            <w:r>
              <w:rPr>
                <w:sz w:val="18"/>
              </w:rPr>
              <w:t>[DB/Photo]</w:t>
            </w:r>
          </w:p>
        </w:tc>
        <w:tc>
          <w:tcPr>
            <w:tcW w:type="dxa" w:w="2160"/>
          </w:tcPr>
          <w:p>
            <w:r>
              <w:rPr>
                <w:sz w:val="18"/>
              </w:rPr>
              <w:t>0.30-0.60</w:t>
            </w:r>
          </w:p>
        </w:tc>
      </w:tr>
      <w:tr>
        <w:tc>
          <w:tcPr>
            <w:tcW w:type="dxa" w:w="3600"/>
          </w:tcPr>
          <w:p>
            <w:r>
              <w:rPr>
                <w:sz w:val="18"/>
              </w:rPr>
              <w:t>C_d.A_f (combined)</w:t>
            </w:r>
          </w:p>
        </w:tc>
        <w:tc>
          <w:tcPr>
            <w:tcW w:type="dxa" w:w="1152"/>
          </w:tcPr>
          <w:p>
            <w:r>
              <w:rPr>
                <w:sz w:val="18"/>
              </w:rPr>
              <w:t>m2</w:t>
            </w:r>
          </w:p>
        </w:tc>
        <w:tc>
          <w:tcPr>
            <w:tcW w:type="dxa" w:w="1728"/>
          </w:tcPr>
          <w:p>
            <w:r>
              <w:rPr>
                <w:sz w:val="18"/>
              </w:rPr>
              <w:t>[DB/Default]</w:t>
            </w:r>
          </w:p>
        </w:tc>
        <w:tc>
          <w:tcPr>
            <w:tcW w:type="dxa" w:w="2160"/>
          </w:tcPr>
          <w:p>
            <w:r>
              <w:rPr>
                <w:sz w:val="18"/>
              </w:rPr>
              <w:t>0.20-0.55</w:t>
            </w:r>
          </w:p>
        </w:tc>
      </w:tr>
      <w:tr>
        <w:tc>
          <w:tcPr>
            <w:tcW w:type="dxa" w:w="3600"/>
          </w:tcPr>
          <w:p>
            <w:r>
              <w:rPr>
                <w:sz w:val="18"/>
              </w:rPr>
              <w:t>C_L (lift coefficient)</w:t>
            </w:r>
          </w:p>
        </w:tc>
        <w:tc>
          <w:tcPr>
            <w:tcW w:type="dxa" w:w="1152"/>
          </w:tcPr>
          <w:p>
            <w:r>
              <w:rPr>
                <w:sz w:val="18"/>
              </w:rPr>
              <w:t>-</w:t>
            </w:r>
          </w:p>
        </w:tc>
        <w:tc>
          <w:tcPr>
            <w:tcW w:type="dxa" w:w="1728"/>
          </w:tcPr>
          <w:p>
            <w:r>
              <w:rPr>
                <w:sz w:val="18"/>
              </w:rPr>
              <w:t>[CFD/Est]</w:t>
            </w:r>
          </w:p>
        </w:tc>
        <w:tc>
          <w:tcPr>
            <w:tcW w:type="dxa" w:w="2160"/>
          </w:tcPr>
          <w:p>
            <w:r>
              <w:rPr>
                <w:sz w:val="18"/>
              </w:rPr>
              <w:t>0.05-0.15</w:t>
            </w:r>
          </w:p>
        </w:tc>
      </w:tr>
      <w:tr>
        <w:tc>
          <w:tcPr>
            <w:tcW w:type="dxa" w:w="3600"/>
          </w:tcPr>
          <w:p>
            <w:r>
              <w:rPr>
                <w:sz w:val="18"/>
              </w:rPr>
              <w:t>Rider position profile</w:t>
            </w:r>
          </w:p>
        </w:tc>
        <w:tc>
          <w:tcPr>
            <w:tcW w:type="dxa" w:w="1152"/>
          </w:tcPr>
          <w:p>
            <w:r>
              <w:rPr>
                <w:sz w:val="18"/>
              </w:rPr>
              <w:t>Text</w:t>
            </w:r>
          </w:p>
        </w:tc>
        <w:tc>
          <w:tcPr>
            <w:tcW w:type="dxa" w:w="1728"/>
          </w:tcPr>
          <w:p>
            <w:r>
              <w:rPr>
                <w:sz w:val="18"/>
              </w:rPr>
              <w:t>[User]</w:t>
            </w:r>
          </w:p>
        </w:tc>
        <w:tc>
          <w:tcPr>
            <w:tcW w:type="dxa" w:w="2160"/>
          </w:tcPr>
          <w:p>
            <w:r>
              <w:rPr>
                <w:sz w:val="18"/>
              </w:rPr>
              <w:t>Upright / Tuck / Race / Custom</w:t>
            </w:r>
          </w:p>
        </w:tc>
      </w:tr>
      <w:tr>
        <w:tc>
          <w:tcPr>
            <w:tcW w:type="dxa" w:w="3600"/>
          </w:tcPr>
          <w:p>
            <w:r>
              <w:rPr>
                <w:sz w:val="18"/>
              </w:rPr>
              <w:t>Belly pan</w:t>
            </w:r>
          </w:p>
        </w:tc>
        <w:tc>
          <w:tcPr>
            <w:tcW w:type="dxa" w:w="1152"/>
          </w:tcPr>
          <w:p>
            <w:r>
              <w:rPr>
                <w:sz w:val="18"/>
              </w:rPr>
              <w:t>Bool</w:t>
            </w:r>
          </w:p>
        </w:tc>
        <w:tc>
          <w:tcPr>
            <w:tcW w:type="dxa" w:w="1728"/>
          </w:tcPr>
          <w:p>
            <w:r>
              <w:rPr>
                <w:sz w:val="18"/>
              </w:rPr>
              <w:t>[User]</w:t>
            </w:r>
          </w:p>
        </w:tc>
        <w:tc>
          <w:tcPr>
            <w:tcW w:type="dxa" w:w="2160"/>
          </w:tcPr>
          <w:p>
            <w:r>
              <w:rPr>
                <w:sz w:val="18"/>
              </w:rPr>
              <w:t>Y/N (-7-14% C_d)</w:t>
            </w:r>
          </w:p>
        </w:tc>
      </w:tr>
      <w:tr>
        <w:tc>
          <w:tcPr>
            <w:tcW w:type="dxa" w:w="3600"/>
          </w:tcPr>
          <w:p>
            <w:r>
              <w:rPr>
                <w:sz w:val="18"/>
              </w:rPr>
              <w:t>Ram air scoop efficiency</w:t>
            </w:r>
          </w:p>
        </w:tc>
        <w:tc>
          <w:tcPr>
            <w:tcW w:type="dxa" w:w="1152"/>
          </w:tcPr>
          <w:p>
            <w:r>
              <w:rPr>
                <w:sz w:val="18"/>
              </w:rPr>
              <w:t>-</w:t>
            </w:r>
          </w:p>
        </w:tc>
        <w:tc>
          <w:tcPr>
            <w:tcW w:type="dxa" w:w="1728"/>
          </w:tcPr>
          <w:p>
            <w:r>
              <w:rPr>
                <w:sz w:val="18"/>
              </w:rPr>
              <w:t>[Est/Meas]</w:t>
            </w:r>
          </w:p>
        </w:tc>
        <w:tc>
          <w:tcPr>
            <w:tcW w:type="dxa" w:w="2160"/>
          </w:tcPr>
          <w:p>
            <w:r>
              <w:rPr>
                <w:sz w:val="18"/>
              </w:rPr>
              <w:t>0.50-0.85</w:t>
            </w:r>
          </w:p>
        </w:tc>
      </w:tr>
      <w:tr>
        <w:tc>
          <w:tcPr>
            <w:tcW w:type="dxa" w:w="3600"/>
          </w:tcPr>
          <w:p>
            <w:r>
              <w:rPr>
                <w:sz w:val="18"/>
              </w:rPr>
              <w:t>Ram air scoop area</w:t>
            </w:r>
          </w:p>
        </w:tc>
        <w:tc>
          <w:tcPr>
            <w:tcW w:type="dxa" w:w="1152"/>
          </w:tcPr>
          <w:p>
            <w:r>
              <w:rPr>
                <w:sz w:val="18"/>
              </w:rPr>
              <w:t>cm2</w:t>
            </w:r>
          </w:p>
        </w:tc>
        <w:tc>
          <w:tcPr>
            <w:tcW w:type="dxa" w:w="1728"/>
          </w:tcPr>
          <w:p>
            <w:r>
              <w:rPr>
                <w:sz w:val="18"/>
              </w:rPr>
              <w:t>[Meas/DB]</w:t>
            </w:r>
          </w:p>
        </w:tc>
        <w:tc>
          <w:tcPr>
            <w:tcW w:type="dxa" w:w="2160"/>
          </w:tcPr>
          <w:p>
            <w:r>
              <w:rPr>
                <w:sz w:val="18"/>
              </w:rPr>
              <w:t>10-40</w:t>
            </w:r>
          </w:p>
        </w:tc>
      </w:tr>
      <w:tr>
        <w:tc>
          <w:tcPr>
            <w:tcW w:type="dxa" w:w="3600"/>
          </w:tcPr>
          <w:p>
            <w:r>
              <w:rPr>
                <w:sz w:val="18"/>
              </w:rPr>
              <w:t>Headwind/tailwind</w:t>
            </w:r>
          </w:p>
        </w:tc>
        <w:tc>
          <w:tcPr>
            <w:tcW w:type="dxa" w:w="1152"/>
          </w:tcPr>
          <w:p>
            <w:r>
              <w:rPr>
                <w:sz w:val="18"/>
              </w:rPr>
              <w:t>m/s</w:t>
            </w:r>
          </w:p>
        </w:tc>
        <w:tc>
          <w:tcPr>
            <w:tcW w:type="dxa" w:w="1728"/>
          </w:tcPr>
          <w:p>
            <w:r>
              <w:rPr>
                <w:sz w:val="18"/>
              </w:rPr>
              <w:t>[API/User]</w:t>
            </w:r>
          </w:p>
        </w:tc>
        <w:tc>
          <w:tcPr>
            <w:tcW w:type="dxa" w:w="2160"/>
          </w:tcPr>
          <w:p>
            <w:r>
              <w:rPr>
                <w:sz w:val="18"/>
              </w:rPr>
              <w:t>-10 to +10</w:t>
            </w:r>
          </w:p>
        </w:tc>
      </w:tr>
      <w:tr>
        <w:tc>
          <w:tcPr>
            <w:tcW w:type="dxa" w:w="3600"/>
          </w:tcPr>
          <w:p>
            <w:r>
              <w:rPr>
                <w:sz w:val="18"/>
              </w:rPr>
              <w:t>Wind direction</w:t>
            </w:r>
          </w:p>
        </w:tc>
        <w:tc>
          <w:tcPr>
            <w:tcW w:type="dxa" w:w="1152"/>
          </w:tcPr>
          <w:p>
            <w:r>
              <w:rPr>
                <w:sz w:val="18"/>
              </w:rPr>
              <w:t>deg</w:t>
            </w:r>
          </w:p>
        </w:tc>
        <w:tc>
          <w:tcPr>
            <w:tcW w:type="dxa" w:w="1728"/>
          </w:tcPr>
          <w:p>
            <w:r>
              <w:rPr>
                <w:sz w:val="18"/>
              </w:rPr>
              <w:t>[API/User]</w:t>
            </w:r>
          </w:p>
        </w:tc>
        <w:tc>
          <w:tcPr>
            <w:tcW w:type="dxa" w:w="2160"/>
          </w:tcPr>
          <w:p>
            <w:r>
              <w:rPr>
                <w:sz w:val="18"/>
              </w:rPr>
              <w:t>0-360</w:t>
            </w:r>
          </w:p>
        </w:tc>
      </w:tr>
      <w:tr>
        <w:tc>
          <w:tcPr>
            <w:tcW w:type="dxa" w:w="3600"/>
          </w:tcPr>
          <w:p>
            <w:r>
              <w:rPr>
                <w:sz w:val="18"/>
              </w:rPr>
              <w:t>Crosswind speed</w:t>
            </w:r>
          </w:p>
        </w:tc>
        <w:tc>
          <w:tcPr>
            <w:tcW w:type="dxa" w:w="1152"/>
          </w:tcPr>
          <w:p>
            <w:r>
              <w:rPr>
                <w:sz w:val="18"/>
              </w:rPr>
              <w:t>m/s</w:t>
            </w:r>
          </w:p>
        </w:tc>
        <w:tc>
          <w:tcPr>
            <w:tcW w:type="dxa" w:w="1728"/>
          </w:tcPr>
          <w:p>
            <w:r>
              <w:rPr>
                <w:sz w:val="18"/>
              </w:rPr>
              <w:t>[Calc]</w:t>
            </w:r>
          </w:p>
        </w:tc>
        <w:tc>
          <w:tcPr>
            <w:tcW w:type="dxa" w:w="2160"/>
          </w:tcPr>
          <w:p>
            <w:r>
              <w:rPr>
                <w:sz w:val="18"/>
              </w:rPr>
              <w:t>0-10</w:t>
            </w:r>
          </w:p>
        </w:tc>
      </w:tr>
    </w:tbl>
    <w:p/>
    <w:p>
      <w:pPr>
        <w:pStyle w:val="Heading2"/>
      </w:pPr>
      <w:r>
        <w:t>8.8 Suspension (16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Front spring rate</w:t>
            </w:r>
          </w:p>
        </w:tc>
        <w:tc>
          <w:tcPr>
            <w:tcW w:type="dxa" w:w="1152"/>
          </w:tcPr>
          <w:p>
            <w:r>
              <w:rPr>
                <w:sz w:val="18"/>
              </w:rPr>
              <w:t>N/mm</w:t>
            </w:r>
          </w:p>
        </w:tc>
        <w:tc>
          <w:tcPr>
            <w:tcW w:type="dxa" w:w="1728"/>
          </w:tcPr>
          <w:p>
            <w:r>
              <w:rPr>
                <w:sz w:val="18"/>
              </w:rPr>
              <w:t>[DB/Meas]</w:t>
            </w:r>
          </w:p>
        </w:tc>
        <w:tc>
          <w:tcPr>
            <w:tcW w:type="dxa" w:w="2160"/>
          </w:tcPr>
          <w:p>
            <w:r>
              <w:rPr>
                <w:sz w:val="18"/>
              </w:rPr>
              <w:t>8-14</w:t>
            </w:r>
          </w:p>
        </w:tc>
      </w:tr>
      <w:tr>
        <w:tc>
          <w:tcPr>
            <w:tcW w:type="dxa" w:w="3600"/>
          </w:tcPr>
          <w:p>
            <w:r>
              <w:rPr>
                <w:sz w:val="18"/>
              </w:rPr>
              <w:t>Rear spring rate</w:t>
            </w:r>
          </w:p>
        </w:tc>
        <w:tc>
          <w:tcPr>
            <w:tcW w:type="dxa" w:w="1152"/>
          </w:tcPr>
          <w:p>
            <w:r>
              <w:rPr>
                <w:sz w:val="18"/>
              </w:rPr>
              <w:t>N/mm</w:t>
            </w:r>
          </w:p>
        </w:tc>
        <w:tc>
          <w:tcPr>
            <w:tcW w:type="dxa" w:w="1728"/>
          </w:tcPr>
          <w:p>
            <w:r>
              <w:rPr>
                <w:sz w:val="18"/>
              </w:rPr>
              <w:t>[DB/Meas]</w:t>
            </w:r>
          </w:p>
        </w:tc>
        <w:tc>
          <w:tcPr>
            <w:tcW w:type="dxa" w:w="2160"/>
          </w:tcPr>
          <w:p>
            <w:r>
              <w:rPr>
                <w:sz w:val="18"/>
              </w:rPr>
              <w:t>50-140</w:t>
            </w:r>
          </w:p>
        </w:tc>
      </w:tr>
      <w:tr>
        <w:tc>
          <w:tcPr>
            <w:tcW w:type="dxa" w:w="3600"/>
          </w:tcPr>
          <w:p>
            <w:r>
              <w:rPr>
                <w:sz w:val="18"/>
              </w:rPr>
              <w:t>Front compression damping</w:t>
            </w:r>
          </w:p>
        </w:tc>
        <w:tc>
          <w:tcPr>
            <w:tcW w:type="dxa" w:w="1152"/>
          </w:tcPr>
          <w:p>
            <w:r>
              <w:rPr>
                <w:sz w:val="18"/>
              </w:rPr>
              <w:t>N.s/mm</w:t>
            </w:r>
          </w:p>
        </w:tc>
        <w:tc>
          <w:tcPr>
            <w:tcW w:type="dxa" w:w="1728"/>
          </w:tcPr>
          <w:p>
            <w:r>
              <w:rPr>
                <w:sz w:val="18"/>
              </w:rPr>
              <w:t>[Default]</w:t>
            </w:r>
          </w:p>
        </w:tc>
        <w:tc>
          <w:tcPr>
            <w:tcW w:type="dxa" w:w="2160"/>
          </w:tcPr>
          <w:p>
            <w:r>
              <w:rPr>
                <w:sz w:val="18"/>
              </w:rPr>
              <w:t>Model-specific</w:t>
            </w:r>
          </w:p>
        </w:tc>
      </w:tr>
      <w:tr>
        <w:tc>
          <w:tcPr>
            <w:tcW w:type="dxa" w:w="3600"/>
          </w:tcPr>
          <w:p>
            <w:r>
              <w:rPr>
                <w:sz w:val="18"/>
              </w:rPr>
              <w:t>Front rebound damping</w:t>
            </w:r>
          </w:p>
        </w:tc>
        <w:tc>
          <w:tcPr>
            <w:tcW w:type="dxa" w:w="1152"/>
          </w:tcPr>
          <w:p>
            <w:r>
              <w:rPr>
                <w:sz w:val="18"/>
              </w:rPr>
              <w:t>N.s/mm</w:t>
            </w:r>
          </w:p>
        </w:tc>
        <w:tc>
          <w:tcPr>
            <w:tcW w:type="dxa" w:w="1728"/>
          </w:tcPr>
          <w:p>
            <w:r>
              <w:rPr>
                <w:sz w:val="18"/>
              </w:rPr>
              <w:t>[Default]</w:t>
            </w:r>
          </w:p>
        </w:tc>
        <w:tc>
          <w:tcPr>
            <w:tcW w:type="dxa" w:w="2160"/>
          </w:tcPr>
          <w:p>
            <w:r>
              <w:rPr>
                <w:sz w:val="18"/>
              </w:rPr>
              <w:t>Model-specific</w:t>
            </w:r>
          </w:p>
        </w:tc>
      </w:tr>
      <w:tr>
        <w:tc>
          <w:tcPr>
            <w:tcW w:type="dxa" w:w="3600"/>
          </w:tcPr>
          <w:p>
            <w:r>
              <w:rPr>
                <w:sz w:val="18"/>
              </w:rPr>
              <w:t>Rear compression damping</w:t>
            </w:r>
          </w:p>
        </w:tc>
        <w:tc>
          <w:tcPr>
            <w:tcW w:type="dxa" w:w="1152"/>
          </w:tcPr>
          <w:p>
            <w:r>
              <w:rPr>
                <w:sz w:val="18"/>
              </w:rPr>
              <w:t>N.s/mm</w:t>
            </w:r>
          </w:p>
        </w:tc>
        <w:tc>
          <w:tcPr>
            <w:tcW w:type="dxa" w:w="1728"/>
          </w:tcPr>
          <w:p>
            <w:r>
              <w:rPr>
                <w:sz w:val="18"/>
              </w:rPr>
              <w:t>[Default]</w:t>
            </w:r>
          </w:p>
        </w:tc>
        <w:tc>
          <w:tcPr>
            <w:tcW w:type="dxa" w:w="2160"/>
          </w:tcPr>
          <w:p>
            <w:r>
              <w:rPr>
                <w:sz w:val="18"/>
              </w:rPr>
              <w:t>Model-specific</w:t>
            </w:r>
          </w:p>
        </w:tc>
      </w:tr>
      <w:tr>
        <w:tc>
          <w:tcPr>
            <w:tcW w:type="dxa" w:w="3600"/>
          </w:tcPr>
          <w:p>
            <w:r>
              <w:rPr>
                <w:sz w:val="18"/>
              </w:rPr>
              <w:t>Rear rebound damping</w:t>
            </w:r>
          </w:p>
        </w:tc>
        <w:tc>
          <w:tcPr>
            <w:tcW w:type="dxa" w:w="1152"/>
          </w:tcPr>
          <w:p>
            <w:r>
              <w:rPr>
                <w:sz w:val="18"/>
              </w:rPr>
              <w:t>N.s/mm</w:t>
            </w:r>
          </w:p>
        </w:tc>
        <w:tc>
          <w:tcPr>
            <w:tcW w:type="dxa" w:w="1728"/>
          </w:tcPr>
          <w:p>
            <w:r>
              <w:rPr>
                <w:sz w:val="18"/>
              </w:rPr>
              <w:t>[Default]</w:t>
            </w:r>
          </w:p>
        </w:tc>
        <w:tc>
          <w:tcPr>
            <w:tcW w:type="dxa" w:w="2160"/>
          </w:tcPr>
          <w:p>
            <w:r>
              <w:rPr>
                <w:sz w:val="18"/>
              </w:rPr>
              <w:t>Model-specific</w:t>
            </w:r>
          </w:p>
        </w:tc>
      </w:tr>
      <w:tr>
        <w:tc>
          <w:tcPr>
            <w:tcW w:type="dxa" w:w="3600"/>
          </w:tcPr>
          <w:p>
            <w:r>
              <w:rPr>
                <w:sz w:val="18"/>
              </w:rPr>
              <w:t>Front fork length</w:t>
            </w:r>
          </w:p>
        </w:tc>
        <w:tc>
          <w:tcPr>
            <w:tcW w:type="dxa" w:w="1152"/>
          </w:tcPr>
          <w:p>
            <w:r>
              <w:rPr>
                <w:sz w:val="18"/>
              </w:rPr>
              <w:t>mm</w:t>
            </w:r>
          </w:p>
        </w:tc>
        <w:tc>
          <w:tcPr>
            <w:tcW w:type="dxa" w:w="1728"/>
          </w:tcPr>
          <w:p>
            <w:r>
              <w:rPr>
                <w:sz w:val="18"/>
              </w:rPr>
              <w:t>[DB]</w:t>
            </w:r>
          </w:p>
        </w:tc>
        <w:tc>
          <w:tcPr>
            <w:tcW w:type="dxa" w:w="2160"/>
          </w:tcPr>
          <w:p>
            <w:r>
              <w:rPr>
                <w:sz w:val="18"/>
              </w:rPr>
              <w:t>500-600</w:t>
            </w:r>
          </w:p>
        </w:tc>
      </w:tr>
      <w:tr>
        <w:tc>
          <w:tcPr>
            <w:tcW w:type="dxa" w:w="3600"/>
          </w:tcPr>
          <w:p>
            <w:r>
              <w:rPr>
                <w:sz w:val="18"/>
              </w:rPr>
              <w:t>Rear shock stroke</w:t>
            </w:r>
          </w:p>
        </w:tc>
        <w:tc>
          <w:tcPr>
            <w:tcW w:type="dxa" w:w="1152"/>
          </w:tcPr>
          <w:p>
            <w:r>
              <w:rPr>
                <w:sz w:val="18"/>
              </w:rPr>
              <w:t>mm</w:t>
            </w:r>
          </w:p>
        </w:tc>
        <w:tc>
          <w:tcPr>
            <w:tcW w:type="dxa" w:w="1728"/>
          </w:tcPr>
          <w:p>
            <w:r>
              <w:rPr>
                <w:sz w:val="18"/>
              </w:rPr>
              <w:t>[DB]</w:t>
            </w:r>
          </w:p>
        </w:tc>
        <w:tc>
          <w:tcPr>
            <w:tcW w:type="dxa" w:w="2160"/>
          </w:tcPr>
          <w:p>
            <w:r>
              <w:rPr>
                <w:sz w:val="18"/>
              </w:rPr>
              <w:t>50-65</w:t>
            </w:r>
          </w:p>
        </w:tc>
      </w:tr>
      <w:tr>
        <w:tc>
          <w:tcPr>
            <w:tcW w:type="dxa" w:w="3600"/>
          </w:tcPr>
          <w:p>
            <w:r>
              <w:rPr>
                <w:sz w:val="18"/>
              </w:rPr>
              <w:t>Swingarm pivot height</w:t>
            </w:r>
          </w:p>
        </w:tc>
        <w:tc>
          <w:tcPr>
            <w:tcW w:type="dxa" w:w="1152"/>
          </w:tcPr>
          <w:p>
            <w:r>
              <w:rPr>
                <w:sz w:val="18"/>
              </w:rPr>
              <w:t>mm</w:t>
            </w:r>
          </w:p>
        </w:tc>
        <w:tc>
          <w:tcPr>
            <w:tcW w:type="dxa" w:w="1728"/>
          </w:tcPr>
          <w:p>
            <w:r>
              <w:rPr>
                <w:sz w:val="18"/>
              </w:rPr>
              <w:t>[DB/Meas]</w:t>
            </w:r>
          </w:p>
        </w:tc>
        <w:tc>
          <w:tcPr>
            <w:tcW w:type="dxa" w:w="2160"/>
          </w:tcPr>
          <w:p>
            <w:r>
              <w:rPr>
                <w:sz w:val="18"/>
              </w:rPr>
              <w:t>250-350</w:t>
            </w:r>
          </w:p>
        </w:tc>
      </w:tr>
      <w:tr>
        <w:tc>
          <w:tcPr>
            <w:tcW w:type="dxa" w:w="3600"/>
          </w:tcPr>
          <w:p>
            <w:r>
              <w:rPr>
                <w:sz w:val="18"/>
              </w:rPr>
              <w:t>Swingarm length (stock)</w:t>
            </w:r>
          </w:p>
        </w:tc>
        <w:tc>
          <w:tcPr>
            <w:tcW w:type="dxa" w:w="1152"/>
          </w:tcPr>
          <w:p>
            <w:r>
              <w:rPr>
                <w:sz w:val="18"/>
              </w:rPr>
              <w:t>mm</w:t>
            </w:r>
          </w:p>
        </w:tc>
        <w:tc>
          <w:tcPr>
            <w:tcW w:type="dxa" w:w="1728"/>
          </w:tcPr>
          <w:p>
            <w:r>
              <w:rPr>
                <w:sz w:val="18"/>
              </w:rPr>
              <w:t>[DB]</w:t>
            </w:r>
          </w:p>
        </w:tc>
        <w:tc>
          <w:tcPr>
            <w:tcW w:type="dxa" w:w="2160"/>
          </w:tcPr>
          <w:p>
            <w:r>
              <w:rPr>
                <w:sz w:val="18"/>
              </w:rPr>
              <w:t>550-620</w:t>
            </w:r>
          </w:p>
        </w:tc>
      </w:tr>
      <w:tr>
        <w:tc>
          <w:tcPr>
            <w:tcW w:type="dxa" w:w="3600"/>
          </w:tcPr>
          <w:p>
            <w:r>
              <w:rPr>
                <w:sz w:val="18"/>
              </w:rPr>
              <w:t>Swingarm extension</w:t>
            </w:r>
          </w:p>
        </w:tc>
        <w:tc>
          <w:tcPr>
            <w:tcW w:type="dxa" w:w="1152"/>
          </w:tcPr>
          <w:p>
            <w:r>
              <w:rPr>
                <w:sz w:val="18"/>
              </w:rPr>
              <w:t>mm</w:t>
            </w:r>
          </w:p>
        </w:tc>
        <w:tc>
          <w:tcPr>
            <w:tcW w:type="dxa" w:w="1728"/>
          </w:tcPr>
          <w:p>
            <w:r>
              <w:rPr>
                <w:sz w:val="18"/>
              </w:rPr>
              <w:t>[Meas]</w:t>
            </w:r>
          </w:p>
        </w:tc>
        <w:tc>
          <w:tcPr>
            <w:tcW w:type="dxa" w:w="2160"/>
          </w:tcPr>
          <w:p>
            <w:r>
              <w:rPr>
                <w:sz w:val="18"/>
              </w:rPr>
              <w:t>0-300</w:t>
            </w:r>
          </w:p>
        </w:tc>
      </w:tr>
      <w:tr>
        <w:tc>
          <w:tcPr>
            <w:tcW w:type="dxa" w:w="3600"/>
          </w:tcPr>
          <w:p>
            <w:r>
              <w:rPr>
                <w:sz w:val="18"/>
              </w:rPr>
              <w:t>Anti-squat % at sag</w:t>
            </w:r>
          </w:p>
        </w:tc>
        <w:tc>
          <w:tcPr>
            <w:tcW w:type="dxa" w:w="1152"/>
          </w:tcPr>
          <w:p>
            <w:r>
              <w:rPr>
                <w:sz w:val="18"/>
              </w:rPr>
              <w:t>%</w:t>
            </w:r>
          </w:p>
        </w:tc>
        <w:tc>
          <w:tcPr>
            <w:tcW w:type="dxa" w:w="1728"/>
          </w:tcPr>
          <w:p>
            <w:r>
              <w:rPr>
                <w:sz w:val="18"/>
              </w:rPr>
              <w:t>[Calc]</w:t>
            </w:r>
          </w:p>
        </w:tc>
        <w:tc>
          <w:tcPr>
            <w:tcW w:type="dxa" w:w="2160"/>
          </w:tcPr>
          <w:p>
            <w:r>
              <w:rPr>
                <w:sz w:val="18"/>
              </w:rPr>
              <w:t>60-140</w:t>
            </w:r>
          </w:p>
        </w:tc>
      </w:tr>
      <w:tr>
        <w:tc>
          <w:tcPr>
            <w:tcW w:type="dxa" w:w="3600"/>
          </w:tcPr>
          <w:p>
            <w:r>
              <w:rPr>
                <w:sz w:val="18"/>
              </w:rPr>
              <w:t>Static sag (rear)</w:t>
            </w:r>
          </w:p>
        </w:tc>
        <w:tc>
          <w:tcPr>
            <w:tcW w:type="dxa" w:w="1152"/>
          </w:tcPr>
          <w:p>
            <w:r>
              <w:rPr>
                <w:sz w:val="18"/>
              </w:rPr>
              <w:t>mm</w:t>
            </w:r>
          </w:p>
        </w:tc>
        <w:tc>
          <w:tcPr>
            <w:tcW w:type="dxa" w:w="1728"/>
          </w:tcPr>
          <w:p>
            <w:r>
              <w:rPr>
                <w:sz w:val="18"/>
              </w:rPr>
              <w:t>[Meas]</w:t>
            </w:r>
          </w:p>
        </w:tc>
        <w:tc>
          <w:tcPr>
            <w:tcW w:type="dxa" w:w="2160"/>
          </w:tcPr>
          <w:p>
            <w:r>
              <w:rPr>
                <w:sz w:val="18"/>
              </w:rPr>
              <w:t>20-40</w:t>
            </w:r>
          </w:p>
        </w:tc>
      </w:tr>
      <w:tr>
        <w:tc>
          <w:tcPr>
            <w:tcW w:type="dxa" w:w="3600"/>
          </w:tcPr>
          <w:p>
            <w:r>
              <w:rPr>
                <w:sz w:val="18"/>
              </w:rPr>
              <w:t>Front preload</w:t>
            </w:r>
          </w:p>
        </w:tc>
        <w:tc>
          <w:tcPr>
            <w:tcW w:type="dxa" w:w="1152"/>
          </w:tcPr>
          <w:p>
            <w:r>
              <w:rPr>
                <w:sz w:val="18"/>
              </w:rPr>
              <w:t>mm</w:t>
            </w:r>
          </w:p>
        </w:tc>
        <w:tc>
          <w:tcPr>
            <w:tcW w:type="dxa" w:w="1728"/>
          </w:tcPr>
          <w:p>
            <w:r>
              <w:rPr>
                <w:sz w:val="18"/>
              </w:rPr>
              <w:t>[User]</w:t>
            </w:r>
          </w:p>
        </w:tc>
        <w:tc>
          <w:tcPr>
            <w:tcW w:type="dxa" w:w="2160"/>
          </w:tcPr>
          <w:p>
            <w:r>
              <w:rPr>
                <w:sz w:val="18"/>
              </w:rPr>
              <w:t>0-15</w:t>
            </w:r>
          </w:p>
        </w:tc>
      </w:tr>
      <w:tr>
        <w:tc>
          <w:tcPr>
            <w:tcW w:type="dxa" w:w="3600"/>
          </w:tcPr>
          <w:p>
            <w:r>
              <w:rPr>
                <w:sz w:val="18"/>
              </w:rPr>
              <w:t>Rake angle</w:t>
            </w:r>
          </w:p>
        </w:tc>
        <w:tc>
          <w:tcPr>
            <w:tcW w:type="dxa" w:w="1152"/>
          </w:tcPr>
          <w:p>
            <w:r>
              <w:rPr>
                <w:sz w:val="18"/>
              </w:rPr>
              <w:t>deg</w:t>
            </w:r>
          </w:p>
        </w:tc>
        <w:tc>
          <w:tcPr>
            <w:tcW w:type="dxa" w:w="1728"/>
          </w:tcPr>
          <w:p>
            <w:r>
              <w:rPr>
                <w:sz w:val="18"/>
              </w:rPr>
              <w:t>[DB]</w:t>
            </w:r>
          </w:p>
        </w:tc>
        <w:tc>
          <w:tcPr>
            <w:tcW w:type="dxa" w:w="2160"/>
          </w:tcPr>
          <w:p>
            <w:r>
              <w:rPr>
                <w:sz w:val="18"/>
              </w:rPr>
              <w:t>22-28</w:t>
            </w:r>
          </w:p>
        </w:tc>
      </w:tr>
      <w:tr>
        <w:tc>
          <w:tcPr>
            <w:tcW w:type="dxa" w:w="3600"/>
          </w:tcPr>
          <w:p>
            <w:r>
              <w:rPr>
                <w:sz w:val="18"/>
              </w:rPr>
              <w:t>Trail</w:t>
            </w:r>
          </w:p>
        </w:tc>
        <w:tc>
          <w:tcPr>
            <w:tcW w:type="dxa" w:w="1152"/>
          </w:tcPr>
          <w:p>
            <w:r>
              <w:rPr>
                <w:sz w:val="18"/>
              </w:rPr>
              <w:t>mm</w:t>
            </w:r>
          </w:p>
        </w:tc>
        <w:tc>
          <w:tcPr>
            <w:tcW w:type="dxa" w:w="1728"/>
          </w:tcPr>
          <w:p>
            <w:r>
              <w:rPr>
                <w:sz w:val="18"/>
              </w:rPr>
              <w:t>[DB]</w:t>
            </w:r>
          </w:p>
        </w:tc>
        <w:tc>
          <w:tcPr>
            <w:tcW w:type="dxa" w:w="2160"/>
          </w:tcPr>
          <w:p>
            <w:r>
              <w:rPr>
                <w:sz w:val="18"/>
              </w:rPr>
              <w:t>85-115</w:t>
            </w:r>
          </w:p>
        </w:tc>
      </w:tr>
    </w:tbl>
    <w:p/>
    <w:p>
      <w:pPr>
        <w:pStyle w:val="Heading2"/>
      </w:pPr>
      <w:r>
        <w:t>8.9 Braking (13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Front disc diameter</w:t>
            </w:r>
          </w:p>
        </w:tc>
        <w:tc>
          <w:tcPr>
            <w:tcW w:type="dxa" w:w="1152"/>
          </w:tcPr>
          <w:p>
            <w:r>
              <w:rPr>
                <w:sz w:val="18"/>
              </w:rPr>
              <w:t>mm</w:t>
            </w:r>
          </w:p>
        </w:tc>
        <w:tc>
          <w:tcPr>
            <w:tcW w:type="dxa" w:w="1728"/>
          </w:tcPr>
          <w:p>
            <w:r>
              <w:rPr>
                <w:sz w:val="18"/>
              </w:rPr>
              <w:t>[DB]</w:t>
            </w:r>
          </w:p>
        </w:tc>
        <w:tc>
          <w:tcPr>
            <w:tcW w:type="dxa" w:w="2160"/>
          </w:tcPr>
          <w:p>
            <w:r>
              <w:rPr>
                <w:sz w:val="18"/>
              </w:rPr>
              <w:t>280-330</w:t>
            </w:r>
          </w:p>
        </w:tc>
      </w:tr>
      <w:tr>
        <w:tc>
          <w:tcPr>
            <w:tcW w:type="dxa" w:w="3600"/>
          </w:tcPr>
          <w:p>
            <w:r>
              <w:rPr>
                <w:sz w:val="18"/>
              </w:rPr>
              <w:t>Front disc thickness</w:t>
            </w:r>
          </w:p>
        </w:tc>
        <w:tc>
          <w:tcPr>
            <w:tcW w:type="dxa" w:w="1152"/>
          </w:tcPr>
          <w:p>
            <w:r>
              <w:rPr>
                <w:sz w:val="18"/>
              </w:rPr>
              <w:t>mm</w:t>
            </w:r>
          </w:p>
        </w:tc>
        <w:tc>
          <w:tcPr>
            <w:tcW w:type="dxa" w:w="1728"/>
          </w:tcPr>
          <w:p>
            <w:r>
              <w:rPr>
                <w:sz w:val="18"/>
              </w:rPr>
              <w:t>[DB]</w:t>
            </w:r>
          </w:p>
        </w:tc>
        <w:tc>
          <w:tcPr>
            <w:tcW w:type="dxa" w:w="2160"/>
          </w:tcPr>
          <w:p>
            <w:r>
              <w:rPr>
                <w:sz w:val="18"/>
              </w:rPr>
              <w:t>4-6</w:t>
            </w:r>
          </w:p>
        </w:tc>
      </w:tr>
      <w:tr>
        <w:tc>
          <w:tcPr>
            <w:tcW w:type="dxa" w:w="3600"/>
          </w:tcPr>
          <w:p>
            <w:r>
              <w:rPr>
                <w:sz w:val="18"/>
              </w:rPr>
              <w:t>Front caliper pistons</w:t>
            </w:r>
          </w:p>
        </w:tc>
        <w:tc>
          <w:tcPr>
            <w:tcW w:type="dxa" w:w="1152"/>
          </w:tcPr>
          <w:p>
            <w:r>
              <w:rPr>
                <w:sz w:val="18"/>
              </w:rPr>
              <w:t>count x mm</w:t>
            </w:r>
          </w:p>
        </w:tc>
        <w:tc>
          <w:tcPr>
            <w:tcW w:type="dxa" w:w="1728"/>
          </w:tcPr>
          <w:p>
            <w:r>
              <w:rPr>
                <w:sz w:val="18"/>
              </w:rPr>
              <w:t>[DB]</w:t>
            </w:r>
          </w:p>
        </w:tc>
        <w:tc>
          <w:tcPr>
            <w:tcW w:type="dxa" w:w="2160"/>
          </w:tcPr>
          <w:p>
            <w:r>
              <w:rPr>
                <w:sz w:val="18"/>
              </w:rPr>
              <w:t>4x30, 6x32</w:t>
            </w:r>
          </w:p>
        </w:tc>
      </w:tr>
      <w:tr>
        <w:tc>
          <w:tcPr>
            <w:tcW w:type="dxa" w:w="3600"/>
          </w:tcPr>
          <w:p>
            <w:r>
              <w:rPr>
                <w:sz w:val="18"/>
              </w:rPr>
              <w:t>Rear disc diameter</w:t>
            </w:r>
          </w:p>
        </w:tc>
        <w:tc>
          <w:tcPr>
            <w:tcW w:type="dxa" w:w="1152"/>
          </w:tcPr>
          <w:p>
            <w:r>
              <w:rPr>
                <w:sz w:val="18"/>
              </w:rPr>
              <w:t>mm</w:t>
            </w:r>
          </w:p>
        </w:tc>
        <w:tc>
          <w:tcPr>
            <w:tcW w:type="dxa" w:w="1728"/>
          </w:tcPr>
          <w:p>
            <w:r>
              <w:rPr>
                <w:sz w:val="18"/>
              </w:rPr>
              <w:t>[DB]</w:t>
            </w:r>
          </w:p>
        </w:tc>
        <w:tc>
          <w:tcPr>
            <w:tcW w:type="dxa" w:w="2160"/>
          </w:tcPr>
          <w:p>
            <w:r>
              <w:rPr>
                <w:sz w:val="18"/>
              </w:rPr>
              <w:t>200-260</w:t>
            </w:r>
          </w:p>
        </w:tc>
      </w:tr>
      <w:tr>
        <w:tc>
          <w:tcPr>
            <w:tcW w:type="dxa" w:w="3600"/>
          </w:tcPr>
          <w:p>
            <w:r>
              <w:rPr>
                <w:sz w:val="18"/>
              </w:rPr>
              <w:t>Rear caliper pistons</w:t>
            </w:r>
          </w:p>
        </w:tc>
        <w:tc>
          <w:tcPr>
            <w:tcW w:type="dxa" w:w="1152"/>
          </w:tcPr>
          <w:p>
            <w:r>
              <w:rPr>
                <w:sz w:val="18"/>
              </w:rPr>
              <w:t>count x mm</w:t>
            </w:r>
          </w:p>
        </w:tc>
        <w:tc>
          <w:tcPr>
            <w:tcW w:type="dxa" w:w="1728"/>
          </w:tcPr>
          <w:p>
            <w:r>
              <w:rPr>
                <w:sz w:val="18"/>
              </w:rPr>
              <w:t>[DB]</w:t>
            </w:r>
          </w:p>
        </w:tc>
        <w:tc>
          <w:tcPr>
            <w:tcW w:type="dxa" w:w="2160"/>
          </w:tcPr>
          <w:p>
            <w:r>
              <w:rPr>
                <w:sz w:val="18"/>
              </w:rPr>
              <w:t>1x38, 2x30</w:t>
            </w:r>
          </w:p>
        </w:tc>
      </w:tr>
      <w:tr>
        <w:tc>
          <w:tcPr>
            <w:tcW w:type="dxa" w:w="3600"/>
          </w:tcPr>
          <w:p>
            <w:r>
              <w:rPr>
                <w:sz w:val="18"/>
              </w:rPr>
              <w:t>Front MC bore</w:t>
            </w:r>
          </w:p>
        </w:tc>
        <w:tc>
          <w:tcPr>
            <w:tcW w:type="dxa" w:w="1152"/>
          </w:tcPr>
          <w:p>
            <w:r>
              <w:rPr>
                <w:sz w:val="18"/>
              </w:rPr>
              <w:t>mm</w:t>
            </w:r>
          </w:p>
        </w:tc>
        <w:tc>
          <w:tcPr>
            <w:tcW w:type="dxa" w:w="1728"/>
          </w:tcPr>
          <w:p>
            <w:r>
              <w:rPr>
                <w:sz w:val="18"/>
              </w:rPr>
              <w:t>[DB]</w:t>
            </w:r>
          </w:p>
        </w:tc>
        <w:tc>
          <w:tcPr>
            <w:tcW w:type="dxa" w:w="2160"/>
          </w:tcPr>
          <w:p>
            <w:r>
              <w:rPr>
                <w:sz w:val="18"/>
              </w:rPr>
              <w:t>14-19</w:t>
            </w:r>
          </w:p>
        </w:tc>
      </w:tr>
      <w:tr>
        <w:tc>
          <w:tcPr>
            <w:tcW w:type="dxa" w:w="3600"/>
          </w:tcPr>
          <w:p>
            <w:r>
              <w:rPr>
                <w:sz w:val="18"/>
              </w:rPr>
              <w:t>Rear MC bore</w:t>
            </w:r>
          </w:p>
        </w:tc>
        <w:tc>
          <w:tcPr>
            <w:tcW w:type="dxa" w:w="1152"/>
          </w:tcPr>
          <w:p>
            <w:r>
              <w:rPr>
                <w:sz w:val="18"/>
              </w:rPr>
              <w:t>mm</w:t>
            </w:r>
          </w:p>
        </w:tc>
        <w:tc>
          <w:tcPr>
            <w:tcW w:type="dxa" w:w="1728"/>
          </w:tcPr>
          <w:p>
            <w:r>
              <w:rPr>
                <w:sz w:val="18"/>
              </w:rPr>
              <w:t>[DB]</w:t>
            </w:r>
          </w:p>
        </w:tc>
        <w:tc>
          <w:tcPr>
            <w:tcW w:type="dxa" w:w="2160"/>
          </w:tcPr>
          <w:p>
            <w:r>
              <w:rPr>
                <w:sz w:val="18"/>
              </w:rPr>
              <w:t>11-14</w:t>
            </w:r>
          </w:p>
        </w:tc>
      </w:tr>
      <w:tr>
        <w:tc>
          <w:tcPr>
            <w:tcW w:type="dxa" w:w="3600"/>
          </w:tcPr>
          <w:p>
            <w:r>
              <w:rPr>
                <w:sz w:val="18"/>
              </w:rPr>
              <w:t>Pad compound mu</w:t>
            </w:r>
          </w:p>
        </w:tc>
        <w:tc>
          <w:tcPr>
            <w:tcW w:type="dxa" w:w="1152"/>
          </w:tcPr>
          <w:p>
            <w:r>
              <w:rPr>
                <w:sz w:val="18"/>
              </w:rPr>
              <w:t>-</w:t>
            </w:r>
          </w:p>
        </w:tc>
        <w:tc>
          <w:tcPr>
            <w:tcW w:type="dxa" w:w="1728"/>
          </w:tcPr>
          <w:p>
            <w:r>
              <w:rPr>
                <w:sz w:val="18"/>
              </w:rPr>
              <w:t>[Default]</w:t>
            </w:r>
          </w:p>
        </w:tc>
        <w:tc>
          <w:tcPr>
            <w:tcW w:type="dxa" w:w="2160"/>
          </w:tcPr>
          <w:p>
            <w:r>
              <w:rPr>
                <w:sz w:val="18"/>
              </w:rPr>
              <w:t>0.3-0.5</w:t>
            </w:r>
          </w:p>
        </w:tc>
      </w:tr>
      <w:tr>
        <w:tc>
          <w:tcPr>
            <w:tcW w:type="dxa" w:w="3600"/>
          </w:tcPr>
          <w:p>
            <w:r>
              <w:rPr>
                <w:sz w:val="18"/>
              </w:rPr>
              <w:t>Pad fade temp</w:t>
            </w:r>
          </w:p>
        </w:tc>
        <w:tc>
          <w:tcPr>
            <w:tcW w:type="dxa" w:w="1152"/>
          </w:tcPr>
          <w:p>
            <w:r>
              <w:rPr>
                <w:sz w:val="18"/>
              </w:rPr>
              <w:t>C</w:t>
            </w:r>
          </w:p>
        </w:tc>
        <w:tc>
          <w:tcPr>
            <w:tcW w:type="dxa" w:w="1728"/>
          </w:tcPr>
          <w:p>
            <w:r>
              <w:rPr>
                <w:sz w:val="18"/>
              </w:rPr>
              <w:t>[Spec]</w:t>
            </w:r>
          </w:p>
        </w:tc>
        <w:tc>
          <w:tcPr>
            <w:tcW w:type="dxa" w:w="2160"/>
          </w:tcPr>
          <w:p>
            <w:r>
              <w:rPr>
                <w:sz w:val="18"/>
              </w:rPr>
              <w:t>300-500</w:t>
            </w:r>
          </w:p>
        </w:tc>
      </w:tr>
      <w:tr>
        <w:tc>
          <w:tcPr>
            <w:tcW w:type="dxa" w:w="3600"/>
          </w:tcPr>
          <w:p>
            <w:r>
              <w:rPr>
                <w:sz w:val="18"/>
              </w:rPr>
              <w:t>ABS equipped</w:t>
            </w:r>
          </w:p>
        </w:tc>
        <w:tc>
          <w:tcPr>
            <w:tcW w:type="dxa" w:w="1152"/>
          </w:tcPr>
          <w:p>
            <w:r>
              <w:rPr>
                <w:sz w:val="18"/>
              </w:rPr>
              <w:t>Bool</w:t>
            </w:r>
          </w:p>
        </w:tc>
        <w:tc>
          <w:tcPr>
            <w:tcW w:type="dxa" w:w="1728"/>
          </w:tcPr>
          <w:p>
            <w:r>
              <w:rPr>
                <w:sz w:val="18"/>
              </w:rPr>
              <w:t>[DB]</w:t>
            </w:r>
          </w:p>
        </w:tc>
        <w:tc>
          <w:tcPr>
            <w:tcW w:type="dxa" w:w="2160"/>
          </w:tcPr>
          <w:p>
            <w:r>
              <w:rPr>
                <w:sz w:val="18"/>
              </w:rPr>
              <w:t>Y/N</w:t>
            </w:r>
          </w:p>
        </w:tc>
      </w:tr>
      <w:tr>
        <w:tc>
          <w:tcPr>
            <w:tcW w:type="dxa" w:w="3600"/>
          </w:tcPr>
          <w:p>
            <w:r>
              <w:rPr>
                <w:sz w:val="18"/>
              </w:rPr>
              <w:t>ABS modulation freq</w:t>
            </w:r>
          </w:p>
        </w:tc>
        <w:tc>
          <w:tcPr>
            <w:tcW w:type="dxa" w:w="1152"/>
          </w:tcPr>
          <w:p>
            <w:r>
              <w:rPr>
                <w:sz w:val="18"/>
              </w:rPr>
              <w:t>Hz</w:t>
            </w:r>
          </w:p>
        </w:tc>
        <w:tc>
          <w:tcPr>
            <w:tcW w:type="dxa" w:w="1728"/>
          </w:tcPr>
          <w:p>
            <w:r>
              <w:rPr>
                <w:sz w:val="18"/>
              </w:rPr>
              <w:t>[DB/Default]</w:t>
            </w:r>
          </w:p>
        </w:tc>
        <w:tc>
          <w:tcPr>
            <w:tcW w:type="dxa" w:w="2160"/>
          </w:tcPr>
          <w:p>
            <w:r>
              <w:rPr>
                <w:sz w:val="18"/>
              </w:rPr>
              <w:t>10-15</w:t>
            </w:r>
          </w:p>
        </w:tc>
      </w:tr>
      <w:tr>
        <w:tc>
          <w:tcPr>
            <w:tcW w:type="dxa" w:w="3600"/>
          </w:tcPr>
          <w:p>
            <w:r>
              <w:rPr>
                <w:sz w:val="18"/>
              </w:rPr>
              <w:t>Engine motoring torque</w:t>
            </w:r>
          </w:p>
        </w:tc>
        <w:tc>
          <w:tcPr>
            <w:tcW w:type="dxa" w:w="1152"/>
          </w:tcPr>
          <w:p>
            <w:r>
              <w:rPr>
                <w:sz w:val="18"/>
              </w:rPr>
              <w:t>N.m</w:t>
            </w:r>
          </w:p>
        </w:tc>
        <w:tc>
          <w:tcPr>
            <w:tcW w:type="dxa" w:w="1728"/>
          </w:tcPr>
          <w:p>
            <w:r>
              <w:rPr>
                <w:sz w:val="18"/>
              </w:rPr>
              <w:t>[Dyno/Default]</w:t>
            </w:r>
          </w:p>
        </w:tc>
        <w:tc>
          <w:tcPr>
            <w:tcW w:type="dxa" w:w="2160"/>
          </w:tcPr>
          <w:p>
            <w:r>
              <w:rPr>
                <w:sz w:val="18"/>
              </w:rPr>
              <w:t>20-60</w:t>
            </w:r>
          </w:p>
        </w:tc>
      </w:tr>
      <w:tr>
        <w:tc>
          <w:tcPr>
            <w:tcW w:type="dxa" w:w="3600"/>
          </w:tcPr>
          <w:p>
            <w:r>
              <w:rPr>
                <w:sz w:val="18"/>
              </w:rPr>
              <w:t>Slipper clutch ratio</w:t>
            </w:r>
          </w:p>
        </w:tc>
        <w:tc>
          <w:tcPr>
            <w:tcW w:type="dxa" w:w="1152"/>
          </w:tcPr>
          <w:p>
            <w:r>
              <w:rPr>
                <w:sz w:val="18"/>
              </w:rPr>
              <w:t>-</w:t>
            </w:r>
          </w:p>
        </w:tc>
        <w:tc>
          <w:tcPr>
            <w:tcW w:type="dxa" w:w="1728"/>
          </w:tcPr>
          <w:p>
            <w:r>
              <w:rPr>
                <w:sz w:val="18"/>
              </w:rPr>
              <w:t>[DB/Default]</w:t>
            </w:r>
          </w:p>
        </w:tc>
        <w:tc>
          <w:tcPr>
            <w:tcW w:type="dxa" w:w="2160"/>
          </w:tcPr>
          <w:p>
            <w:r>
              <w:rPr>
                <w:sz w:val="18"/>
              </w:rPr>
              <w:t>0.3-0.5</w:t>
            </w:r>
          </w:p>
        </w:tc>
      </w:tr>
    </w:tbl>
    <w:p/>
    <w:p>
      <w:pPr>
        <w:pStyle w:val="Heading2"/>
      </w:pPr>
      <w:r>
        <w:t>8.10 Environmental (14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Venue name</w:t>
            </w:r>
          </w:p>
        </w:tc>
        <w:tc>
          <w:tcPr>
            <w:tcW w:type="dxa" w:w="1152"/>
          </w:tcPr>
          <w:p>
            <w:r>
              <w:rPr>
                <w:sz w:val="18"/>
              </w:rPr>
              <w:t>Text</w:t>
            </w:r>
          </w:p>
        </w:tc>
        <w:tc>
          <w:tcPr>
            <w:tcW w:type="dxa" w:w="1728"/>
          </w:tcPr>
          <w:p>
            <w:r>
              <w:rPr>
                <w:sz w:val="18"/>
              </w:rPr>
              <w:t>[DB/User]</w:t>
            </w:r>
          </w:p>
        </w:tc>
        <w:tc>
          <w:tcPr>
            <w:tcW w:type="dxa" w:w="2160"/>
          </w:tcPr>
          <w:p>
            <w:r>
              <w:rPr>
                <w:sz w:val="18"/>
              </w:rPr>
              <w:t>Auto-fills</w:t>
            </w:r>
          </w:p>
        </w:tc>
      </w:tr>
      <w:tr>
        <w:tc>
          <w:tcPr>
            <w:tcW w:type="dxa" w:w="3600"/>
          </w:tcPr>
          <w:p>
            <w:r>
              <w:rPr>
                <w:sz w:val="18"/>
              </w:rPr>
              <w:t>Altitude</w:t>
            </w:r>
          </w:p>
        </w:tc>
        <w:tc>
          <w:tcPr>
            <w:tcW w:type="dxa" w:w="1152"/>
          </w:tcPr>
          <w:p>
            <w:r>
              <w:rPr>
                <w:sz w:val="18"/>
              </w:rPr>
              <w:t>m</w:t>
            </w:r>
          </w:p>
        </w:tc>
        <w:tc>
          <w:tcPr>
            <w:tcW w:type="dxa" w:w="1728"/>
          </w:tcPr>
          <w:p>
            <w:r>
              <w:rPr>
                <w:sz w:val="18"/>
              </w:rPr>
              <w:t>[DB/GPS]</w:t>
            </w:r>
          </w:p>
        </w:tc>
        <w:tc>
          <w:tcPr>
            <w:tcW w:type="dxa" w:w="2160"/>
          </w:tcPr>
          <w:p>
            <w:r>
              <w:rPr>
                <w:sz w:val="18"/>
              </w:rPr>
              <w:t>0-1500</w:t>
            </w:r>
          </w:p>
        </w:tc>
      </w:tr>
      <w:tr>
        <w:tc>
          <w:tcPr>
            <w:tcW w:type="dxa" w:w="3600"/>
          </w:tcPr>
          <w:p>
            <w:r>
              <w:rPr>
                <w:sz w:val="18"/>
              </w:rPr>
              <w:t>Ambient temperature</w:t>
            </w:r>
          </w:p>
        </w:tc>
        <w:tc>
          <w:tcPr>
            <w:tcW w:type="dxa" w:w="1152"/>
          </w:tcPr>
          <w:p>
            <w:r>
              <w:rPr>
                <w:sz w:val="18"/>
              </w:rPr>
              <w:t>C</w:t>
            </w:r>
          </w:p>
        </w:tc>
        <w:tc>
          <w:tcPr>
            <w:tcW w:type="dxa" w:w="1728"/>
          </w:tcPr>
          <w:p>
            <w:r>
              <w:rPr>
                <w:sz w:val="18"/>
              </w:rPr>
              <w:t>[API/User]</w:t>
            </w:r>
          </w:p>
        </w:tc>
        <w:tc>
          <w:tcPr>
            <w:tcW w:type="dxa" w:w="2160"/>
          </w:tcPr>
          <w:p>
            <w:r>
              <w:rPr>
                <w:sz w:val="18"/>
              </w:rPr>
              <w:t>5-45</w:t>
            </w:r>
          </w:p>
        </w:tc>
      </w:tr>
      <w:tr>
        <w:tc>
          <w:tcPr>
            <w:tcW w:type="dxa" w:w="3600"/>
          </w:tcPr>
          <w:p>
            <w:r>
              <w:rPr>
                <w:sz w:val="18"/>
              </w:rPr>
              <w:t>Relative humidity</w:t>
            </w:r>
          </w:p>
        </w:tc>
        <w:tc>
          <w:tcPr>
            <w:tcW w:type="dxa" w:w="1152"/>
          </w:tcPr>
          <w:p>
            <w:r>
              <w:rPr>
                <w:sz w:val="18"/>
              </w:rPr>
              <w:t>%</w:t>
            </w:r>
          </w:p>
        </w:tc>
        <w:tc>
          <w:tcPr>
            <w:tcW w:type="dxa" w:w="1728"/>
          </w:tcPr>
          <w:p>
            <w:r>
              <w:rPr>
                <w:sz w:val="18"/>
              </w:rPr>
              <w:t>[API/User]</w:t>
            </w:r>
          </w:p>
        </w:tc>
        <w:tc>
          <w:tcPr>
            <w:tcW w:type="dxa" w:w="2160"/>
          </w:tcPr>
          <w:p>
            <w:r>
              <w:rPr>
                <w:sz w:val="18"/>
              </w:rPr>
              <w:t>15-95</w:t>
            </w:r>
          </w:p>
        </w:tc>
      </w:tr>
      <w:tr>
        <w:tc>
          <w:tcPr>
            <w:tcW w:type="dxa" w:w="3600"/>
          </w:tcPr>
          <w:p>
            <w:r>
              <w:rPr>
                <w:sz w:val="18"/>
              </w:rPr>
              <w:t>Barometric pressure</w:t>
            </w:r>
          </w:p>
        </w:tc>
        <w:tc>
          <w:tcPr>
            <w:tcW w:type="dxa" w:w="1152"/>
          </w:tcPr>
          <w:p>
            <w:r>
              <w:rPr>
                <w:sz w:val="18"/>
              </w:rPr>
              <w:t>hPa</w:t>
            </w:r>
          </w:p>
        </w:tc>
        <w:tc>
          <w:tcPr>
            <w:tcW w:type="dxa" w:w="1728"/>
          </w:tcPr>
          <w:p>
            <w:r>
              <w:rPr>
                <w:sz w:val="18"/>
              </w:rPr>
              <w:t>[API/User]</w:t>
            </w:r>
          </w:p>
        </w:tc>
        <w:tc>
          <w:tcPr>
            <w:tcW w:type="dxa" w:w="2160"/>
          </w:tcPr>
          <w:p>
            <w:r>
              <w:rPr>
                <w:sz w:val="18"/>
              </w:rPr>
              <w:t>870-1050</w:t>
            </w:r>
          </w:p>
        </w:tc>
      </w:tr>
      <w:tr>
        <w:tc>
          <w:tcPr>
            <w:tcW w:type="dxa" w:w="3600"/>
          </w:tcPr>
          <w:p>
            <w:r>
              <w:rPr>
                <w:sz w:val="18"/>
              </w:rPr>
              <w:t>Wind speed</w:t>
            </w:r>
          </w:p>
        </w:tc>
        <w:tc>
          <w:tcPr>
            <w:tcW w:type="dxa" w:w="1152"/>
          </w:tcPr>
          <w:p>
            <w:r>
              <w:rPr>
                <w:sz w:val="18"/>
              </w:rPr>
              <w:t>m/s</w:t>
            </w:r>
          </w:p>
        </w:tc>
        <w:tc>
          <w:tcPr>
            <w:tcW w:type="dxa" w:w="1728"/>
          </w:tcPr>
          <w:p>
            <w:r>
              <w:rPr>
                <w:sz w:val="18"/>
              </w:rPr>
              <w:t>[API/User]</w:t>
            </w:r>
          </w:p>
        </w:tc>
        <w:tc>
          <w:tcPr>
            <w:tcW w:type="dxa" w:w="2160"/>
          </w:tcPr>
          <w:p>
            <w:r>
              <w:rPr>
                <w:sz w:val="18"/>
              </w:rPr>
              <w:t>0-15</w:t>
            </w:r>
          </w:p>
        </w:tc>
      </w:tr>
      <w:tr>
        <w:tc>
          <w:tcPr>
            <w:tcW w:type="dxa" w:w="3600"/>
          </w:tcPr>
          <w:p>
            <w:r>
              <w:rPr>
                <w:sz w:val="18"/>
              </w:rPr>
              <w:t>Wind direction</w:t>
            </w:r>
          </w:p>
        </w:tc>
        <w:tc>
          <w:tcPr>
            <w:tcW w:type="dxa" w:w="1152"/>
          </w:tcPr>
          <w:p>
            <w:r>
              <w:rPr>
                <w:sz w:val="18"/>
              </w:rPr>
              <w:t>deg</w:t>
            </w:r>
          </w:p>
        </w:tc>
        <w:tc>
          <w:tcPr>
            <w:tcW w:type="dxa" w:w="1728"/>
          </w:tcPr>
          <w:p>
            <w:r>
              <w:rPr>
                <w:sz w:val="18"/>
              </w:rPr>
              <w:t>[API/User]</w:t>
            </w:r>
          </w:p>
        </w:tc>
        <w:tc>
          <w:tcPr>
            <w:tcW w:type="dxa" w:w="2160"/>
          </w:tcPr>
          <w:p>
            <w:r>
              <w:rPr>
                <w:sz w:val="18"/>
              </w:rPr>
              <w:t>0-360</w:t>
            </w:r>
          </w:p>
        </w:tc>
      </w:tr>
      <w:tr>
        <w:tc>
          <w:tcPr>
            <w:tcW w:type="dxa" w:w="3600"/>
          </w:tcPr>
          <w:p>
            <w:r>
              <w:rPr>
                <w:sz w:val="18"/>
              </w:rPr>
              <w:t>Track surface type</w:t>
            </w:r>
          </w:p>
        </w:tc>
        <w:tc>
          <w:tcPr>
            <w:tcW w:type="dxa" w:w="1152"/>
          </w:tcPr>
          <w:p>
            <w:r>
              <w:rPr>
                <w:sz w:val="18"/>
              </w:rPr>
              <w:t>Text</w:t>
            </w:r>
          </w:p>
        </w:tc>
        <w:tc>
          <w:tcPr>
            <w:tcW w:type="dxa" w:w="1728"/>
          </w:tcPr>
          <w:p>
            <w:r>
              <w:rPr>
                <w:sz w:val="18"/>
              </w:rPr>
              <w:t>[DB/User]</w:t>
            </w:r>
          </w:p>
        </w:tc>
        <w:tc>
          <w:tcPr>
            <w:tcW w:type="dxa" w:w="2160"/>
          </w:tcPr>
          <w:p>
            <w:r>
              <w:rPr>
                <w:sz w:val="18"/>
              </w:rPr>
              <w:t>Concrete / Asphalt / Prepped</w:t>
            </w:r>
          </w:p>
        </w:tc>
      </w:tr>
      <w:tr>
        <w:tc>
          <w:tcPr>
            <w:tcW w:type="dxa" w:w="3600"/>
          </w:tcPr>
          <w:p>
            <w:r>
              <w:rPr>
                <w:sz w:val="18"/>
              </w:rPr>
              <w:t>Track surface temperature</w:t>
            </w:r>
          </w:p>
        </w:tc>
        <w:tc>
          <w:tcPr>
            <w:tcW w:type="dxa" w:w="1152"/>
          </w:tcPr>
          <w:p>
            <w:r>
              <w:rPr>
                <w:sz w:val="18"/>
              </w:rPr>
              <w:t>C</w:t>
            </w:r>
          </w:p>
        </w:tc>
        <w:tc>
          <w:tcPr>
            <w:tcW w:type="dxa" w:w="1728"/>
          </w:tcPr>
          <w:p>
            <w:r>
              <w:rPr>
                <w:sz w:val="18"/>
              </w:rPr>
              <w:t>[Meas/Default]</w:t>
            </w:r>
          </w:p>
        </w:tc>
        <w:tc>
          <w:tcPr>
            <w:tcW w:type="dxa" w:w="2160"/>
          </w:tcPr>
          <w:p>
            <w:r>
              <w:rPr>
                <w:sz w:val="18"/>
              </w:rPr>
              <w:t>15-65</w:t>
            </w:r>
          </w:p>
        </w:tc>
      </w:tr>
      <w:tr>
        <w:tc>
          <w:tcPr>
            <w:tcW w:type="dxa" w:w="3600"/>
          </w:tcPr>
          <w:p>
            <w:r>
              <w:rPr>
                <w:sz w:val="18"/>
              </w:rPr>
              <w:t>Track prep compound</w:t>
            </w:r>
          </w:p>
        </w:tc>
        <w:tc>
          <w:tcPr>
            <w:tcW w:type="dxa" w:w="1152"/>
          </w:tcPr>
          <w:p>
            <w:r>
              <w:rPr>
                <w:sz w:val="18"/>
              </w:rPr>
              <w:t>Text</w:t>
            </w:r>
          </w:p>
        </w:tc>
        <w:tc>
          <w:tcPr>
            <w:tcW w:type="dxa" w:w="1728"/>
          </w:tcPr>
          <w:p>
            <w:r>
              <w:rPr>
                <w:sz w:val="18"/>
              </w:rPr>
              <w:t>[User]</w:t>
            </w:r>
          </w:p>
        </w:tc>
        <w:tc>
          <w:tcPr>
            <w:tcW w:type="dxa" w:w="2160"/>
          </w:tcPr>
          <w:p>
            <w:r>
              <w:rPr>
                <w:sz w:val="18"/>
              </w:rPr>
              <w:t>None / VHT / PJ1</w:t>
            </w:r>
          </w:p>
        </w:tc>
      </w:tr>
      <w:tr>
        <w:tc>
          <w:tcPr>
            <w:tcW w:type="dxa" w:w="3600"/>
          </w:tcPr>
          <w:p>
            <w:r>
              <w:rPr>
                <w:sz w:val="18"/>
              </w:rPr>
              <w:t>Track prep passes since apply</w:t>
            </w:r>
          </w:p>
        </w:tc>
        <w:tc>
          <w:tcPr>
            <w:tcW w:type="dxa" w:w="1152"/>
          </w:tcPr>
          <w:p>
            <w:r>
              <w:rPr>
                <w:sz w:val="18"/>
              </w:rPr>
              <w:t>count</w:t>
            </w:r>
          </w:p>
        </w:tc>
        <w:tc>
          <w:tcPr>
            <w:tcW w:type="dxa" w:w="1728"/>
          </w:tcPr>
          <w:p>
            <w:r>
              <w:rPr>
                <w:sz w:val="18"/>
              </w:rPr>
              <w:t>[User]</w:t>
            </w:r>
          </w:p>
        </w:tc>
        <w:tc>
          <w:tcPr>
            <w:tcW w:type="dxa" w:w="2160"/>
          </w:tcPr>
          <w:p>
            <w:r>
              <w:rPr>
                <w:sz w:val="18"/>
              </w:rPr>
              <w:t>0-200</w:t>
            </w:r>
          </w:p>
        </w:tc>
      </w:tr>
      <w:tr>
        <w:tc>
          <w:tcPr>
            <w:tcW w:type="dxa" w:w="3600"/>
          </w:tcPr>
          <w:p>
            <w:r>
              <w:rPr>
                <w:sz w:val="18"/>
              </w:rPr>
              <w:t>Density Altitude</w:t>
            </w:r>
          </w:p>
        </w:tc>
        <w:tc>
          <w:tcPr>
            <w:tcW w:type="dxa" w:w="1152"/>
          </w:tcPr>
          <w:p>
            <w:r>
              <w:rPr>
                <w:sz w:val="18"/>
              </w:rPr>
              <w:t>ft</w:t>
            </w:r>
          </w:p>
        </w:tc>
        <w:tc>
          <w:tcPr>
            <w:tcW w:type="dxa" w:w="1728"/>
          </w:tcPr>
          <w:p>
            <w:r>
              <w:rPr>
                <w:sz w:val="18"/>
              </w:rPr>
              <w:t>[Calc]</w:t>
            </w:r>
          </w:p>
        </w:tc>
        <w:tc>
          <w:tcPr>
            <w:tcW w:type="dxa" w:w="2160"/>
          </w:tcPr>
          <w:p>
            <w:r>
              <w:rPr>
                <w:sz w:val="18"/>
              </w:rPr>
              <w:t>Derived</w:t>
            </w:r>
          </w:p>
        </w:tc>
      </w:tr>
      <w:tr>
        <w:tc>
          <w:tcPr>
            <w:tcW w:type="dxa" w:w="3600"/>
          </w:tcPr>
          <w:p>
            <w:r>
              <w:rPr>
                <w:sz w:val="18"/>
              </w:rPr>
              <w:t>Air density rho</w:t>
            </w:r>
          </w:p>
        </w:tc>
        <w:tc>
          <w:tcPr>
            <w:tcW w:type="dxa" w:w="1152"/>
          </w:tcPr>
          <w:p>
            <w:r>
              <w:rPr>
                <w:sz w:val="18"/>
              </w:rPr>
              <w:t>kg/m3</w:t>
            </w:r>
          </w:p>
        </w:tc>
        <w:tc>
          <w:tcPr>
            <w:tcW w:type="dxa" w:w="1728"/>
          </w:tcPr>
          <w:p>
            <w:r>
              <w:rPr>
                <w:sz w:val="18"/>
              </w:rPr>
              <w:t>[Calc]</w:t>
            </w:r>
          </w:p>
        </w:tc>
        <w:tc>
          <w:tcPr>
            <w:tcW w:type="dxa" w:w="2160"/>
          </w:tcPr>
          <w:p>
            <w:r>
              <w:rPr>
                <w:sz w:val="18"/>
              </w:rPr>
              <w:t>0.95-1.30</w:t>
            </w:r>
          </w:p>
        </w:tc>
      </w:tr>
      <w:tr>
        <w:tc>
          <w:tcPr>
            <w:tcW w:type="dxa" w:w="3600"/>
          </w:tcPr>
          <w:p>
            <w:r>
              <w:rPr>
                <w:sz w:val="18"/>
              </w:rPr>
              <w:t>Sun load / cloud cover</w:t>
            </w:r>
          </w:p>
        </w:tc>
        <w:tc>
          <w:tcPr>
            <w:tcW w:type="dxa" w:w="1152"/>
          </w:tcPr>
          <w:p>
            <w:r>
              <w:rPr>
                <w:sz w:val="18"/>
              </w:rPr>
              <w:t>Text</w:t>
            </w:r>
          </w:p>
        </w:tc>
        <w:tc>
          <w:tcPr>
            <w:tcW w:type="dxa" w:w="1728"/>
          </w:tcPr>
          <w:p>
            <w:r>
              <w:rPr>
                <w:sz w:val="18"/>
              </w:rPr>
              <w:t>[API/User]</w:t>
            </w:r>
          </w:p>
        </w:tc>
        <w:tc>
          <w:tcPr>
            <w:tcW w:type="dxa" w:w="2160"/>
          </w:tcPr>
          <w:p>
            <w:r>
              <w:rPr>
                <w:sz w:val="18"/>
              </w:rPr>
              <w:t>Clear / Overcast</w:t>
            </w:r>
          </w:p>
        </w:tc>
      </w:tr>
    </w:tbl>
    <w:p/>
    <w:p>
      <w:pPr>
        <w:pStyle w:val="Heading2"/>
      </w:pPr>
      <w:r>
        <w:t>8.11 Staging &amp; Launch (8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Staging type</w:t>
            </w:r>
          </w:p>
        </w:tc>
        <w:tc>
          <w:tcPr>
            <w:tcW w:type="dxa" w:w="1152"/>
          </w:tcPr>
          <w:p>
            <w:r>
              <w:rPr>
                <w:sz w:val="18"/>
              </w:rPr>
              <w:t>Text</w:t>
            </w:r>
          </w:p>
        </w:tc>
        <w:tc>
          <w:tcPr>
            <w:tcW w:type="dxa" w:w="1728"/>
          </w:tcPr>
          <w:p>
            <w:r>
              <w:rPr>
                <w:sz w:val="18"/>
              </w:rPr>
              <w:t>[User]</w:t>
            </w:r>
          </w:p>
        </w:tc>
        <w:tc>
          <w:tcPr>
            <w:tcW w:type="dxa" w:w="2160"/>
          </w:tcPr>
          <w:p>
            <w:r>
              <w:rPr>
                <w:sz w:val="18"/>
              </w:rPr>
              <w:t>Shallow / Deep</w:t>
            </w:r>
          </w:p>
        </w:tc>
      </w:tr>
      <w:tr>
        <w:tc>
          <w:tcPr>
            <w:tcW w:type="dxa" w:w="3600"/>
          </w:tcPr>
          <w:p>
            <w:r>
              <w:rPr>
                <w:sz w:val="18"/>
              </w:rPr>
              <w:t>Rollout distance</w:t>
            </w:r>
          </w:p>
        </w:tc>
        <w:tc>
          <w:tcPr>
            <w:tcW w:type="dxa" w:w="1152"/>
          </w:tcPr>
          <w:p>
            <w:r>
              <w:rPr>
                <w:sz w:val="18"/>
              </w:rPr>
              <w:t>mm</w:t>
            </w:r>
          </w:p>
        </w:tc>
        <w:tc>
          <w:tcPr>
            <w:tcW w:type="dxa" w:w="1728"/>
          </w:tcPr>
          <w:p>
            <w:r>
              <w:rPr>
                <w:sz w:val="18"/>
              </w:rPr>
              <w:t>[Calc/User]</w:t>
            </w:r>
          </w:p>
        </w:tc>
        <w:tc>
          <w:tcPr>
            <w:tcW w:type="dxa" w:w="2160"/>
          </w:tcPr>
          <w:p>
            <w:r>
              <w:rPr>
                <w:sz w:val="18"/>
              </w:rPr>
              <w:t>25-460</w:t>
            </w:r>
          </w:p>
        </w:tc>
      </w:tr>
      <w:tr>
        <w:tc>
          <w:tcPr>
            <w:tcW w:type="dxa" w:w="3600"/>
          </w:tcPr>
          <w:p>
            <w:r>
              <w:rPr>
                <w:sz w:val="18"/>
              </w:rPr>
              <w:t>Launch RPM</w:t>
            </w:r>
          </w:p>
        </w:tc>
        <w:tc>
          <w:tcPr>
            <w:tcW w:type="dxa" w:w="1152"/>
          </w:tcPr>
          <w:p>
            <w:r>
              <w:rPr>
                <w:sz w:val="18"/>
              </w:rPr>
              <w:t>rpm</w:t>
            </w:r>
          </w:p>
        </w:tc>
        <w:tc>
          <w:tcPr>
            <w:tcW w:type="dxa" w:w="1728"/>
          </w:tcPr>
          <w:p>
            <w:r>
              <w:rPr>
                <w:sz w:val="18"/>
              </w:rPr>
              <w:t>[User/Optimized]</w:t>
            </w:r>
          </w:p>
        </w:tc>
        <w:tc>
          <w:tcPr>
            <w:tcW w:type="dxa" w:w="2160"/>
          </w:tcPr>
          <w:p>
            <w:r>
              <w:rPr>
                <w:sz w:val="18"/>
              </w:rPr>
              <w:t>4000-10000</w:t>
            </w:r>
          </w:p>
        </w:tc>
      </w:tr>
      <w:tr>
        <w:tc>
          <w:tcPr>
            <w:tcW w:type="dxa" w:w="3600"/>
          </w:tcPr>
          <w:p>
            <w:r>
              <w:rPr>
                <w:sz w:val="18"/>
              </w:rPr>
              <w:t>Pre-spool boost</w:t>
            </w:r>
          </w:p>
        </w:tc>
        <w:tc>
          <w:tcPr>
            <w:tcW w:type="dxa" w:w="1152"/>
          </w:tcPr>
          <w:p>
            <w:r>
              <w:rPr>
                <w:sz w:val="18"/>
              </w:rPr>
              <w:t>bar</w:t>
            </w:r>
          </w:p>
        </w:tc>
        <w:tc>
          <w:tcPr>
            <w:tcW w:type="dxa" w:w="1728"/>
          </w:tcPr>
          <w:p>
            <w:r>
              <w:rPr>
                <w:sz w:val="18"/>
              </w:rPr>
              <w:t>[User/Meas]</w:t>
            </w:r>
          </w:p>
        </w:tc>
        <w:tc>
          <w:tcPr>
            <w:tcW w:type="dxa" w:w="2160"/>
          </w:tcPr>
          <w:p>
            <w:r>
              <w:rPr>
                <w:sz w:val="18"/>
              </w:rPr>
              <w:t>0-1.5</w:t>
            </w:r>
          </w:p>
        </w:tc>
      </w:tr>
      <w:tr>
        <w:tc>
          <w:tcPr>
            <w:tcW w:type="dxa" w:w="3600"/>
          </w:tcPr>
          <w:p>
            <w:r>
              <w:rPr>
                <w:sz w:val="18"/>
              </w:rPr>
              <w:t>Human reaction time</w:t>
            </w:r>
          </w:p>
        </w:tc>
        <w:tc>
          <w:tcPr>
            <w:tcW w:type="dxa" w:w="1152"/>
          </w:tcPr>
          <w:p>
            <w:r>
              <w:rPr>
                <w:sz w:val="18"/>
              </w:rPr>
              <w:t>ms</w:t>
            </w:r>
          </w:p>
        </w:tc>
        <w:tc>
          <w:tcPr>
            <w:tcW w:type="dxa" w:w="1728"/>
          </w:tcPr>
          <w:p>
            <w:r>
              <w:rPr>
                <w:sz w:val="18"/>
              </w:rPr>
              <w:t>[User/Stat]</w:t>
            </w:r>
          </w:p>
        </w:tc>
        <w:tc>
          <w:tcPr>
            <w:tcW w:type="dxa" w:w="2160"/>
          </w:tcPr>
          <w:p>
            <w:r>
              <w:rPr>
                <w:sz w:val="18"/>
              </w:rPr>
              <w:t>150-400</w:t>
            </w:r>
          </w:p>
        </w:tc>
      </w:tr>
      <w:tr>
        <w:tc>
          <w:tcPr>
            <w:tcW w:type="dxa" w:w="3600"/>
          </w:tcPr>
          <w:p>
            <w:r>
              <w:rPr>
                <w:sz w:val="18"/>
              </w:rPr>
              <w:t>Vehicle response delay</w:t>
            </w:r>
          </w:p>
        </w:tc>
        <w:tc>
          <w:tcPr>
            <w:tcW w:type="dxa" w:w="1152"/>
          </w:tcPr>
          <w:p>
            <w:r>
              <w:rPr>
                <w:sz w:val="18"/>
              </w:rPr>
              <w:t>ms</w:t>
            </w:r>
          </w:p>
        </w:tc>
        <w:tc>
          <w:tcPr>
            <w:tcW w:type="dxa" w:w="1728"/>
          </w:tcPr>
          <w:p>
            <w:r>
              <w:rPr>
                <w:sz w:val="18"/>
              </w:rPr>
              <w:t>[Default]</w:t>
            </w:r>
          </w:p>
        </w:tc>
        <w:tc>
          <w:tcPr>
            <w:tcW w:type="dxa" w:w="2160"/>
          </w:tcPr>
          <w:p>
            <w:r>
              <w:rPr>
                <w:sz w:val="18"/>
              </w:rPr>
              <w:t>30-100</w:t>
            </w:r>
          </w:p>
        </w:tc>
      </w:tr>
      <w:tr>
        <w:tc>
          <w:tcPr>
            <w:tcW w:type="dxa" w:w="3600"/>
          </w:tcPr>
          <w:p>
            <w:r>
              <w:rPr>
                <w:sz w:val="18"/>
              </w:rPr>
              <w:t>Tree type</w:t>
            </w:r>
          </w:p>
        </w:tc>
        <w:tc>
          <w:tcPr>
            <w:tcW w:type="dxa" w:w="1152"/>
          </w:tcPr>
          <w:p>
            <w:r>
              <w:rPr>
                <w:sz w:val="18"/>
              </w:rPr>
              <w:t>Text</w:t>
            </w:r>
          </w:p>
        </w:tc>
        <w:tc>
          <w:tcPr>
            <w:tcW w:type="dxa" w:w="1728"/>
          </w:tcPr>
          <w:p>
            <w:r>
              <w:rPr>
                <w:sz w:val="18"/>
              </w:rPr>
              <w:t>[User]</w:t>
            </w:r>
          </w:p>
        </w:tc>
        <w:tc>
          <w:tcPr>
            <w:tcW w:type="dxa" w:w="2160"/>
          </w:tcPr>
          <w:p>
            <w:r>
              <w:rPr>
                <w:sz w:val="18"/>
              </w:rPr>
              <w:t>Pro 0.400 / Sportsman 0.500</w:t>
            </w:r>
          </w:p>
        </w:tc>
      </w:tr>
      <w:tr>
        <w:tc>
          <w:tcPr>
            <w:tcW w:type="dxa" w:w="3600"/>
          </w:tcPr>
          <w:p>
            <w:r>
              <w:rPr>
                <w:sz w:val="18"/>
              </w:rPr>
              <w:t>Two-step rev limiter</w:t>
            </w:r>
          </w:p>
        </w:tc>
        <w:tc>
          <w:tcPr>
            <w:tcW w:type="dxa" w:w="1152"/>
          </w:tcPr>
          <w:p>
            <w:r>
              <w:rPr>
                <w:sz w:val="18"/>
              </w:rPr>
              <w:t>Bool</w:t>
            </w:r>
          </w:p>
        </w:tc>
        <w:tc>
          <w:tcPr>
            <w:tcW w:type="dxa" w:w="1728"/>
          </w:tcPr>
          <w:p>
            <w:r>
              <w:rPr>
                <w:sz w:val="18"/>
              </w:rPr>
              <w:t>[User]</w:t>
            </w:r>
          </w:p>
        </w:tc>
        <w:tc>
          <w:tcPr>
            <w:tcW w:type="dxa" w:w="2160"/>
          </w:tcPr>
          <w:p>
            <w:r>
              <w:rPr>
                <w:sz w:val="18"/>
              </w:rPr>
              <w:t>Y/N</w:t>
            </w:r>
          </w:p>
        </w:tc>
      </w:tr>
    </w:tbl>
    <w:p/>
    <w:p>
      <w:pPr>
        <w:pStyle w:val="Heading2"/>
      </w:pPr>
      <w:r>
        <w:t>8.12 Wheelie Control (8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Wheelie bar installed</w:t>
            </w:r>
          </w:p>
        </w:tc>
        <w:tc>
          <w:tcPr>
            <w:tcW w:type="dxa" w:w="1152"/>
          </w:tcPr>
          <w:p>
            <w:r>
              <w:rPr>
                <w:sz w:val="18"/>
              </w:rPr>
              <w:t>Bool</w:t>
            </w:r>
          </w:p>
        </w:tc>
        <w:tc>
          <w:tcPr>
            <w:tcW w:type="dxa" w:w="1728"/>
          </w:tcPr>
          <w:p>
            <w:r>
              <w:rPr>
                <w:sz w:val="18"/>
              </w:rPr>
              <w:t>[User]</w:t>
            </w:r>
          </w:p>
        </w:tc>
        <w:tc>
          <w:tcPr>
            <w:tcW w:type="dxa" w:w="2160"/>
          </w:tcPr>
          <w:p>
            <w:r>
              <w:rPr>
                <w:sz w:val="18"/>
              </w:rPr>
              <w:t>Y/N</w:t>
            </w:r>
          </w:p>
        </w:tc>
      </w:tr>
      <w:tr>
        <w:tc>
          <w:tcPr>
            <w:tcW w:type="dxa" w:w="3600"/>
          </w:tcPr>
          <w:p>
            <w:r>
              <w:rPr>
                <w:sz w:val="18"/>
              </w:rPr>
              <w:t>Wheelie bar length</w:t>
            </w:r>
          </w:p>
        </w:tc>
        <w:tc>
          <w:tcPr>
            <w:tcW w:type="dxa" w:w="1152"/>
          </w:tcPr>
          <w:p>
            <w:r>
              <w:rPr>
                <w:sz w:val="18"/>
              </w:rPr>
              <w:t>mm</w:t>
            </w:r>
          </w:p>
        </w:tc>
        <w:tc>
          <w:tcPr>
            <w:tcW w:type="dxa" w:w="1728"/>
          </w:tcPr>
          <w:p>
            <w:r>
              <w:rPr>
                <w:sz w:val="18"/>
              </w:rPr>
              <w:t>[Meas]</w:t>
            </w:r>
          </w:p>
        </w:tc>
        <w:tc>
          <w:tcPr>
            <w:tcW w:type="dxa" w:w="2160"/>
          </w:tcPr>
          <w:p>
            <w:r>
              <w:rPr>
                <w:sz w:val="18"/>
              </w:rPr>
              <w:t>300-600</w:t>
            </w:r>
          </w:p>
        </w:tc>
      </w:tr>
      <w:tr>
        <w:tc>
          <w:tcPr>
            <w:tcW w:type="dxa" w:w="3600"/>
          </w:tcPr>
          <w:p>
            <w:r>
              <w:rPr>
                <w:sz w:val="18"/>
              </w:rPr>
              <w:t>Wheelie bar spring rate</w:t>
            </w:r>
          </w:p>
        </w:tc>
        <w:tc>
          <w:tcPr>
            <w:tcW w:type="dxa" w:w="1152"/>
          </w:tcPr>
          <w:p>
            <w:r>
              <w:rPr>
                <w:sz w:val="18"/>
              </w:rPr>
              <w:t>N/mm</w:t>
            </w:r>
          </w:p>
        </w:tc>
        <w:tc>
          <w:tcPr>
            <w:tcW w:type="dxa" w:w="1728"/>
          </w:tcPr>
          <w:p>
            <w:r>
              <w:rPr>
                <w:sz w:val="18"/>
              </w:rPr>
              <w:t>[Meas/Default]</w:t>
            </w:r>
          </w:p>
        </w:tc>
        <w:tc>
          <w:tcPr>
            <w:tcW w:type="dxa" w:w="2160"/>
          </w:tcPr>
          <w:p>
            <w:r>
              <w:rPr>
                <w:sz w:val="18"/>
              </w:rPr>
              <w:t>5-20</w:t>
            </w:r>
          </w:p>
        </w:tc>
      </w:tr>
      <w:tr>
        <w:tc>
          <w:tcPr>
            <w:tcW w:type="dxa" w:w="3600"/>
          </w:tcPr>
          <w:p>
            <w:r>
              <w:rPr>
                <w:sz w:val="18"/>
              </w:rPr>
              <w:t>Wheelie bar contact angle</w:t>
            </w:r>
          </w:p>
        </w:tc>
        <w:tc>
          <w:tcPr>
            <w:tcW w:type="dxa" w:w="1152"/>
          </w:tcPr>
          <w:p>
            <w:r>
              <w:rPr>
                <w:sz w:val="18"/>
              </w:rPr>
              <w:t>deg</w:t>
            </w:r>
          </w:p>
        </w:tc>
        <w:tc>
          <w:tcPr>
            <w:tcW w:type="dxa" w:w="1728"/>
          </w:tcPr>
          <w:p>
            <w:r>
              <w:rPr>
                <w:sz w:val="18"/>
              </w:rPr>
              <w:t>[Calc]</w:t>
            </w:r>
          </w:p>
        </w:tc>
        <w:tc>
          <w:tcPr>
            <w:tcW w:type="dxa" w:w="2160"/>
          </w:tcPr>
          <w:p>
            <w:r>
              <w:rPr>
                <w:sz w:val="18"/>
              </w:rPr>
              <w:t>1-5</w:t>
            </w:r>
          </w:p>
        </w:tc>
      </w:tr>
      <w:tr>
        <w:tc>
          <w:tcPr>
            <w:tcW w:type="dxa" w:w="3600"/>
          </w:tcPr>
          <w:p>
            <w:r>
              <w:rPr>
                <w:sz w:val="18"/>
              </w:rPr>
              <w:t>Electronic wheelie control</w:t>
            </w:r>
          </w:p>
        </w:tc>
        <w:tc>
          <w:tcPr>
            <w:tcW w:type="dxa" w:w="1152"/>
          </w:tcPr>
          <w:p>
            <w:r>
              <w:rPr>
                <w:sz w:val="18"/>
              </w:rPr>
              <w:t>Bool</w:t>
            </w:r>
          </w:p>
        </w:tc>
        <w:tc>
          <w:tcPr>
            <w:tcW w:type="dxa" w:w="1728"/>
          </w:tcPr>
          <w:p>
            <w:r>
              <w:rPr>
                <w:sz w:val="18"/>
              </w:rPr>
              <w:t>[DB/User]</w:t>
            </w:r>
          </w:p>
        </w:tc>
        <w:tc>
          <w:tcPr>
            <w:tcW w:type="dxa" w:w="2160"/>
          </w:tcPr>
          <w:p>
            <w:r>
              <w:rPr>
                <w:sz w:val="18"/>
              </w:rPr>
              <w:t>Y/N</w:t>
            </w:r>
          </w:p>
        </w:tc>
      </w:tr>
      <w:tr>
        <w:tc>
          <w:tcPr>
            <w:tcW w:type="dxa" w:w="3600"/>
          </w:tcPr>
          <w:p>
            <w:r>
              <w:rPr>
                <w:sz w:val="18"/>
              </w:rPr>
              <w:t>Wheelie control sensitivity</w:t>
            </w:r>
          </w:p>
        </w:tc>
        <w:tc>
          <w:tcPr>
            <w:tcW w:type="dxa" w:w="1152"/>
          </w:tcPr>
          <w:p>
            <w:r>
              <w:rPr>
                <w:sz w:val="18"/>
              </w:rPr>
              <w:t>-</w:t>
            </w:r>
          </w:p>
        </w:tc>
        <w:tc>
          <w:tcPr>
            <w:tcW w:type="dxa" w:w="1728"/>
          </w:tcPr>
          <w:p>
            <w:r>
              <w:rPr>
                <w:sz w:val="18"/>
              </w:rPr>
              <w:t>[User/ECU]</w:t>
            </w:r>
          </w:p>
        </w:tc>
        <w:tc>
          <w:tcPr>
            <w:tcW w:type="dxa" w:w="2160"/>
          </w:tcPr>
          <w:p>
            <w:r>
              <w:rPr>
                <w:sz w:val="18"/>
              </w:rPr>
              <w:t>0-9</w:t>
            </w:r>
          </w:p>
        </w:tc>
      </w:tr>
      <w:tr>
        <w:tc>
          <w:tcPr>
            <w:tcW w:type="dxa" w:w="3600"/>
          </w:tcPr>
          <w:p>
            <w:r>
              <w:rPr>
                <w:sz w:val="18"/>
              </w:rPr>
              <w:t>Gyroscopic correction</w:t>
            </w:r>
          </w:p>
        </w:tc>
        <w:tc>
          <w:tcPr>
            <w:tcW w:type="dxa" w:w="1152"/>
          </w:tcPr>
          <w:p>
            <w:r>
              <w:rPr>
                <w:sz w:val="18"/>
              </w:rPr>
              <w:t>Bool</w:t>
            </w:r>
          </w:p>
        </w:tc>
        <w:tc>
          <w:tcPr>
            <w:tcW w:type="dxa" w:w="1728"/>
          </w:tcPr>
          <w:p>
            <w:r>
              <w:rPr>
                <w:sz w:val="18"/>
              </w:rPr>
              <w:t>[Default: On]</w:t>
            </w:r>
          </w:p>
        </w:tc>
        <w:tc>
          <w:tcPr>
            <w:tcW w:type="dxa" w:w="2160"/>
          </w:tcPr>
          <w:p>
            <w:r>
              <w:rPr>
                <w:sz w:val="18"/>
              </w:rPr>
              <w:t>Auto from crank/wheel data</w:t>
            </w:r>
          </w:p>
        </w:tc>
      </w:tr>
      <w:tr>
        <w:tc>
          <w:tcPr>
            <w:tcW w:type="dxa" w:w="3600"/>
          </w:tcPr>
          <w:p>
            <w:r>
              <w:rPr>
                <w:sz w:val="18"/>
              </w:rPr>
              <w:t>Counter-rotating crank</w:t>
            </w:r>
          </w:p>
        </w:tc>
        <w:tc>
          <w:tcPr>
            <w:tcW w:type="dxa" w:w="1152"/>
          </w:tcPr>
          <w:p>
            <w:r>
              <w:rPr>
                <w:sz w:val="18"/>
              </w:rPr>
              <w:t>Bool</w:t>
            </w:r>
          </w:p>
        </w:tc>
        <w:tc>
          <w:tcPr>
            <w:tcW w:type="dxa" w:w="1728"/>
          </w:tcPr>
          <w:p>
            <w:r>
              <w:rPr>
                <w:sz w:val="18"/>
              </w:rPr>
              <w:t>[DB]</w:t>
            </w:r>
          </w:p>
        </w:tc>
        <w:tc>
          <w:tcPr>
            <w:tcW w:type="dxa" w:w="2160"/>
          </w:tcPr>
          <w:p>
            <w:r>
              <w:rPr>
                <w:sz w:val="18"/>
              </w:rPr>
              <w:t>Y/N</w:t>
            </w:r>
          </w:p>
        </w:tc>
      </w:tr>
    </w:tbl>
    <w:p/>
    <w:p>
      <w:pPr>
        <w:pStyle w:val="Heading2"/>
      </w:pPr>
      <w:r>
        <w:t>8.13 Rider (8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Rider mass</w:t>
            </w:r>
          </w:p>
        </w:tc>
        <w:tc>
          <w:tcPr>
            <w:tcW w:type="dxa" w:w="1152"/>
          </w:tcPr>
          <w:p>
            <w:r>
              <w:rPr>
                <w:sz w:val="18"/>
              </w:rPr>
              <w:t>kg</w:t>
            </w:r>
          </w:p>
        </w:tc>
        <w:tc>
          <w:tcPr>
            <w:tcW w:type="dxa" w:w="1728"/>
          </w:tcPr>
          <w:p>
            <w:r>
              <w:rPr>
                <w:sz w:val="18"/>
              </w:rPr>
              <w:t>[Meas]</w:t>
            </w:r>
          </w:p>
        </w:tc>
        <w:tc>
          <w:tcPr>
            <w:tcW w:type="dxa" w:w="2160"/>
          </w:tcPr>
          <w:p>
            <w:r>
              <w:rPr>
                <w:sz w:val="18"/>
              </w:rPr>
              <w:t>50-120</w:t>
            </w:r>
          </w:p>
        </w:tc>
      </w:tr>
      <w:tr>
        <w:tc>
          <w:tcPr>
            <w:tcW w:type="dxa" w:w="3600"/>
          </w:tcPr>
          <w:p>
            <w:r>
              <w:rPr>
                <w:sz w:val="18"/>
              </w:rPr>
              <w:t>Rider height</w:t>
            </w:r>
          </w:p>
        </w:tc>
        <w:tc>
          <w:tcPr>
            <w:tcW w:type="dxa" w:w="1152"/>
          </w:tcPr>
          <w:p>
            <w:r>
              <w:rPr>
                <w:sz w:val="18"/>
              </w:rPr>
              <w:t>cm</w:t>
            </w:r>
          </w:p>
        </w:tc>
        <w:tc>
          <w:tcPr>
            <w:tcW w:type="dxa" w:w="1728"/>
          </w:tcPr>
          <w:p>
            <w:r>
              <w:rPr>
                <w:sz w:val="18"/>
              </w:rPr>
              <w:t>[User]</w:t>
            </w:r>
          </w:p>
        </w:tc>
        <w:tc>
          <w:tcPr>
            <w:tcW w:type="dxa" w:w="2160"/>
          </w:tcPr>
          <w:p>
            <w:r>
              <w:rPr>
                <w:sz w:val="18"/>
              </w:rPr>
              <w:t>155-195</w:t>
            </w:r>
          </w:p>
        </w:tc>
      </w:tr>
      <w:tr>
        <w:tc>
          <w:tcPr>
            <w:tcW w:type="dxa" w:w="3600"/>
          </w:tcPr>
          <w:p>
            <w:r>
              <w:rPr>
                <w:sz w:val="18"/>
              </w:rPr>
              <w:t>Rider CoG height (seated)</w:t>
            </w:r>
          </w:p>
        </w:tc>
        <w:tc>
          <w:tcPr>
            <w:tcW w:type="dxa" w:w="1152"/>
          </w:tcPr>
          <w:p>
            <w:r>
              <w:rPr>
                <w:sz w:val="18"/>
              </w:rPr>
              <w:t>mm</w:t>
            </w:r>
          </w:p>
        </w:tc>
        <w:tc>
          <w:tcPr>
            <w:tcW w:type="dxa" w:w="1728"/>
          </w:tcPr>
          <w:p>
            <w:r>
              <w:rPr>
                <w:sz w:val="18"/>
              </w:rPr>
              <w:t>[Est]</w:t>
            </w:r>
          </w:p>
        </w:tc>
        <w:tc>
          <w:tcPr>
            <w:tcW w:type="dxa" w:w="2160"/>
          </w:tcPr>
          <w:p>
            <w:r>
              <w:rPr>
                <w:sz w:val="18"/>
              </w:rPr>
              <w:t>600-800</w:t>
            </w:r>
          </w:p>
        </w:tc>
      </w:tr>
      <w:tr>
        <w:tc>
          <w:tcPr>
            <w:tcW w:type="dxa" w:w="3600"/>
          </w:tcPr>
          <w:p>
            <w:r>
              <w:rPr>
                <w:sz w:val="18"/>
              </w:rPr>
              <w:t>Launch position shift</w:t>
            </w:r>
          </w:p>
        </w:tc>
        <w:tc>
          <w:tcPr>
            <w:tcW w:type="dxa" w:w="1152"/>
          </w:tcPr>
          <w:p>
            <w:r>
              <w:rPr>
                <w:sz w:val="18"/>
              </w:rPr>
              <w:t>mm forward</w:t>
            </w:r>
          </w:p>
        </w:tc>
        <w:tc>
          <w:tcPr>
            <w:tcW w:type="dxa" w:w="1728"/>
          </w:tcPr>
          <w:p>
            <w:r>
              <w:rPr>
                <w:sz w:val="18"/>
              </w:rPr>
              <w:t>[User]</w:t>
            </w:r>
          </w:p>
        </w:tc>
        <w:tc>
          <w:tcPr>
            <w:tcW w:type="dxa" w:w="2160"/>
          </w:tcPr>
          <w:p>
            <w:r>
              <w:rPr>
                <w:sz w:val="18"/>
              </w:rPr>
              <w:t>0-150</w:t>
            </w:r>
          </w:p>
        </w:tc>
      </w:tr>
      <w:tr>
        <w:tc>
          <w:tcPr>
            <w:tcW w:type="dxa" w:w="3600"/>
          </w:tcPr>
          <w:p>
            <w:r>
              <w:rPr>
                <w:sz w:val="18"/>
              </w:rPr>
              <w:t>Tuck transition time</w:t>
            </w:r>
          </w:p>
        </w:tc>
        <w:tc>
          <w:tcPr>
            <w:tcW w:type="dxa" w:w="1152"/>
          </w:tcPr>
          <w:p>
            <w:r>
              <w:rPr>
                <w:sz w:val="18"/>
              </w:rPr>
              <w:t>s</w:t>
            </w:r>
          </w:p>
        </w:tc>
        <w:tc>
          <w:tcPr>
            <w:tcW w:type="dxa" w:w="1728"/>
          </w:tcPr>
          <w:p>
            <w:r>
              <w:rPr>
                <w:sz w:val="18"/>
              </w:rPr>
              <w:t>[User/Default]</w:t>
            </w:r>
          </w:p>
        </w:tc>
        <w:tc>
          <w:tcPr>
            <w:tcW w:type="dxa" w:w="2160"/>
          </w:tcPr>
          <w:p>
            <w:r>
              <w:rPr>
                <w:sz w:val="18"/>
              </w:rPr>
              <w:t>1.0-3.0</w:t>
            </w:r>
          </w:p>
        </w:tc>
      </w:tr>
      <w:tr>
        <w:tc>
          <w:tcPr>
            <w:tcW w:type="dxa" w:w="3600"/>
          </w:tcPr>
          <w:p>
            <w:r>
              <w:rPr>
                <w:sz w:val="18"/>
              </w:rPr>
              <w:t>Riding gear mass</w:t>
            </w:r>
          </w:p>
        </w:tc>
        <w:tc>
          <w:tcPr>
            <w:tcW w:type="dxa" w:w="1152"/>
          </w:tcPr>
          <w:p>
            <w:r>
              <w:rPr>
                <w:sz w:val="18"/>
              </w:rPr>
              <w:t>kg</w:t>
            </w:r>
          </w:p>
        </w:tc>
        <w:tc>
          <w:tcPr>
            <w:tcW w:type="dxa" w:w="1728"/>
          </w:tcPr>
          <w:p>
            <w:r>
              <w:rPr>
                <w:sz w:val="18"/>
              </w:rPr>
              <w:t>[User/Default]</w:t>
            </w:r>
          </w:p>
        </w:tc>
        <w:tc>
          <w:tcPr>
            <w:tcW w:type="dxa" w:w="2160"/>
          </w:tcPr>
          <w:p>
            <w:r>
              <w:rPr>
                <w:sz w:val="18"/>
              </w:rPr>
              <w:t>3-8</w:t>
            </w:r>
          </w:p>
        </w:tc>
      </w:tr>
      <w:tr>
        <w:tc>
          <w:tcPr>
            <w:tcW w:type="dxa" w:w="3600"/>
          </w:tcPr>
          <w:p>
            <w:r>
              <w:rPr>
                <w:sz w:val="18"/>
              </w:rPr>
              <w:t>Rider experience level</w:t>
            </w:r>
          </w:p>
        </w:tc>
        <w:tc>
          <w:tcPr>
            <w:tcW w:type="dxa" w:w="1152"/>
          </w:tcPr>
          <w:p>
            <w:r>
              <w:rPr>
                <w:sz w:val="18"/>
              </w:rPr>
              <w:t>Text</w:t>
            </w:r>
          </w:p>
        </w:tc>
        <w:tc>
          <w:tcPr>
            <w:tcW w:type="dxa" w:w="1728"/>
          </w:tcPr>
          <w:p>
            <w:r>
              <w:rPr>
                <w:sz w:val="18"/>
              </w:rPr>
              <w:t>[User]</w:t>
            </w:r>
          </w:p>
        </w:tc>
        <w:tc>
          <w:tcPr>
            <w:tcW w:type="dxa" w:w="2160"/>
          </w:tcPr>
          <w:p>
            <w:r>
              <w:rPr>
                <w:sz w:val="18"/>
              </w:rPr>
              <w:t>Novice / Intermediate / Expert</w:t>
            </w:r>
          </w:p>
        </w:tc>
      </w:tr>
      <w:tr>
        <w:tc>
          <w:tcPr>
            <w:tcW w:type="dxa" w:w="3600"/>
          </w:tcPr>
          <w:p>
            <w:r>
              <w:rPr>
                <w:sz w:val="18"/>
              </w:rPr>
              <w:t>Rider position profile</w:t>
            </w:r>
          </w:p>
        </w:tc>
        <w:tc>
          <w:tcPr>
            <w:tcW w:type="dxa" w:w="1152"/>
          </w:tcPr>
          <w:p>
            <w:r>
              <w:rPr>
                <w:sz w:val="18"/>
              </w:rPr>
              <w:t>Custom</w:t>
            </w:r>
          </w:p>
        </w:tc>
        <w:tc>
          <w:tcPr>
            <w:tcW w:type="dxa" w:w="1728"/>
          </w:tcPr>
          <w:p>
            <w:r>
              <w:rPr>
                <w:sz w:val="18"/>
              </w:rPr>
              <w:t>[User]</w:t>
            </w:r>
          </w:p>
        </w:tc>
        <w:tc>
          <w:tcPr>
            <w:tcW w:type="dxa" w:w="2160"/>
          </w:tcPr>
          <w:p>
            <w:r>
              <w:rPr>
                <w:sz w:val="18"/>
              </w:rPr>
              <w:t>Time vs offset table</w:t>
            </w:r>
          </w:p>
        </w:tc>
      </w:tr>
    </w:tbl>
    <w:p/>
    <w:p>
      <w:pPr>
        <w:pStyle w:val="Heading2"/>
      </w:pPr>
      <w:r>
        <w:t>8.14 Parasitic &amp; Structural (7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Parameter</w:t>
            </w:r>
          </w:p>
        </w:tc>
        <w:tc>
          <w:tcPr>
            <w:tcW w:type="dxa" w:w="1152"/>
          </w:tcPr>
          <w:p>
            <w:pPr>
              <w:jc w:val="center"/>
            </w:pPr>
            <w:r>
              <w:rPr>
                <w:b/>
                <w:sz w:val="18"/>
              </w:rPr>
              <w:t>Unit</w:t>
            </w:r>
          </w:p>
        </w:tc>
        <w:tc>
          <w:tcPr>
            <w:tcW w:type="dxa" w:w="1728"/>
          </w:tcPr>
          <w:p>
            <w:pPr>
              <w:jc w:val="center"/>
            </w:pPr>
            <w:r>
              <w:rPr>
                <w:b/>
                <w:sz w:val="18"/>
              </w:rPr>
              <w:t>Source</w:t>
            </w:r>
          </w:p>
        </w:tc>
        <w:tc>
          <w:tcPr>
            <w:tcW w:type="dxa" w:w="2160"/>
          </w:tcPr>
          <w:p>
            <w:pPr>
              <w:jc w:val="center"/>
            </w:pPr>
            <w:r>
              <w:rPr>
                <w:b/>
                <w:sz w:val="18"/>
              </w:rPr>
              <w:t>Range</w:t>
            </w:r>
          </w:p>
        </w:tc>
      </w:tr>
      <w:tr>
        <w:tc>
          <w:tcPr>
            <w:tcW w:type="dxa" w:w="3600"/>
          </w:tcPr>
          <w:p>
            <w:r>
              <w:rPr>
                <w:sz w:val="18"/>
              </w:rPr>
              <w:t>Alternator present</w:t>
            </w:r>
          </w:p>
        </w:tc>
        <w:tc>
          <w:tcPr>
            <w:tcW w:type="dxa" w:w="1152"/>
          </w:tcPr>
          <w:p>
            <w:r>
              <w:rPr>
                <w:sz w:val="18"/>
              </w:rPr>
              <w:t>Bool</w:t>
            </w:r>
          </w:p>
        </w:tc>
        <w:tc>
          <w:tcPr>
            <w:tcW w:type="dxa" w:w="1728"/>
          </w:tcPr>
          <w:p>
            <w:r>
              <w:rPr>
                <w:sz w:val="18"/>
              </w:rPr>
              <w:t>[User]</w:t>
            </w:r>
          </w:p>
        </w:tc>
        <w:tc>
          <w:tcPr>
            <w:tcW w:type="dxa" w:w="2160"/>
          </w:tcPr>
          <w:p>
            <w:r>
              <w:rPr>
                <w:sz w:val="18"/>
              </w:rPr>
              <w:t>Y/N</w:t>
            </w:r>
          </w:p>
        </w:tc>
      </w:tr>
      <w:tr>
        <w:tc>
          <w:tcPr>
            <w:tcW w:type="dxa" w:w="3600"/>
          </w:tcPr>
          <w:p>
            <w:r>
              <w:rPr>
                <w:sz w:val="18"/>
              </w:rPr>
              <w:t>Electric water pump</w:t>
            </w:r>
          </w:p>
        </w:tc>
        <w:tc>
          <w:tcPr>
            <w:tcW w:type="dxa" w:w="1152"/>
          </w:tcPr>
          <w:p>
            <w:r>
              <w:rPr>
                <w:sz w:val="18"/>
              </w:rPr>
              <w:t>Bool</w:t>
            </w:r>
          </w:p>
        </w:tc>
        <w:tc>
          <w:tcPr>
            <w:tcW w:type="dxa" w:w="1728"/>
          </w:tcPr>
          <w:p>
            <w:r>
              <w:rPr>
                <w:sz w:val="18"/>
              </w:rPr>
              <w:t>[User]</w:t>
            </w:r>
          </w:p>
        </w:tc>
        <w:tc>
          <w:tcPr>
            <w:tcW w:type="dxa" w:w="2160"/>
          </w:tcPr>
          <w:p>
            <w:r>
              <w:rPr>
                <w:sz w:val="18"/>
              </w:rPr>
              <w:t>Y/N</w:t>
            </w:r>
          </w:p>
        </w:tc>
      </w:tr>
      <w:tr>
        <w:tc>
          <w:tcPr>
            <w:tcW w:type="dxa" w:w="3600"/>
          </w:tcPr>
          <w:p>
            <w:r>
              <w:rPr>
                <w:sz w:val="18"/>
              </w:rPr>
              <w:t>Parasitic delta from stock</w:t>
            </w:r>
          </w:p>
        </w:tc>
        <w:tc>
          <w:tcPr>
            <w:tcW w:type="dxa" w:w="1152"/>
          </w:tcPr>
          <w:p>
            <w:r>
              <w:rPr>
                <w:sz w:val="18"/>
              </w:rPr>
              <w:t>HP</w:t>
            </w:r>
          </w:p>
        </w:tc>
        <w:tc>
          <w:tcPr>
            <w:tcW w:type="dxa" w:w="1728"/>
          </w:tcPr>
          <w:p>
            <w:r>
              <w:rPr>
                <w:sz w:val="18"/>
              </w:rPr>
              <w:t>[User]</w:t>
            </w:r>
          </w:p>
        </w:tc>
        <w:tc>
          <w:tcPr>
            <w:tcW w:type="dxa" w:w="2160"/>
          </w:tcPr>
          <w:p>
            <w:r>
              <w:rPr>
                <w:sz w:val="18"/>
              </w:rPr>
              <w:t>0-5</w:t>
            </w:r>
          </w:p>
        </w:tc>
      </w:tr>
      <w:tr>
        <w:tc>
          <w:tcPr>
            <w:tcW w:type="dxa" w:w="3600"/>
          </w:tcPr>
          <w:p>
            <w:r>
              <w:rPr>
                <w:sz w:val="18"/>
              </w:rPr>
              <w:t>Frame type</w:t>
            </w:r>
          </w:p>
        </w:tc>
        <w:tc>
          <w:tcPr>
            <w:tcW w:type="dxa" w:w="1152"/>
          </w:tcPr>
          <w:p>
            <w:r>
              <w:rPr>
                <w:sz w:val="18"/>
              </w:rPr>
              <w:t>Text</w:t>
            </w:r>
          </w:p>
        </w:tc>
        <w:tc>
          <w:tcPr>
            <w:tcW w:type="dxa" w:w="1728"/>
          </w:tcPr>
          <w:p>
            <w:r>
              <w:rPr>
                <w:sz w:val="18"/>
              </w:rPr>
              <w:t>[DB]</w:t>
            </w:r>
          </w:p>
        </w:tc>
        <w:tc>
          <w:tcPr>
            <w:tcW w:type="dxa" w:w="2160"/>
          </w:tcPr>
          <w:p>
            <w:r>
              <w:rPr>
                <w:sz w:val="18"/>
              </w:rPr>
              <w:t>Twin-spar / Steel tube / Trellis</w:t>
            </w:r>
          </w:p>
        </w:tc>
      </w:tr>
      <w:tr>
        <w:tc>
          <w:tcPr>
            <w:tcW w:type="dxa" w:w="3600"/>
          </w:tcPr>
          <w:p>
            <w:r>
              <w:rPr>
                <w:sz w:val="18"/>
              </w:rPr>
              <w:t>Frame stiffness</w:t>
            </w:r>
          </w:p>
        </w:tc>
        <w:tc>
          <w:tcPr>
            <w:tcW w:type="dxa" w:w="1152"/>
          </w:tcPr>
          <w:p>
            <w:r>
              <w:rPr>
                <w:sz w:val="18"/>
              </w:rPr>
              <w:t>kN/mm</w:t>
            </w:r>
          </w:p>
        </w:tc>
        <w:tc>
          <w:tcPr>
            <w:tcW w:type="dxa" w:w="1728"/>
          </w:tcPr>
          <w:p>
            <w:r>
              <w:rPr>
                <w:sz w:val="18"/>
              </w:rPr>
              <w:t>[Default]</w:t>
            </w:r>
          </w:p>
        </w:tc>
        <w:tc>
          <w:tcPr>
            <w:tcW w:type="dxa" w:w="2160"/>
          </w:tcPr>
          <w:p>
            <w:r>
              <w:rPr>
                <w:sz w:val="18"/>
              </w:rPr>
              <w:t>20-80</w:t>
            </w:r>
          </w:p>
        </w:tc>
      </w:tr>
      <w:tr>
        <w:tc>
          <w:tcPr>
            <w:tcW w:type="dxa" w:w="3600"/>
          </w:tcPr>
          <w:p>
            <w:r>
              <w:rPr>
                <w:sz w:val="18"/>
              </w:rPr>
              <w:t>Swingarm bracing</w:t>
            </w:r>
          </w:p>
        </w:tc>
        <w:tc>
          <w:tcPr>
            <w:tcW w:type="dxa" w:w="1152"/>
          </w:tcPr>
          <w:p>
            <w:r>
              <w:rPr>
                <w:sz w:val="18"/>
              </w:rPr>
              <w:t>Text</w:t>
            </w:r>
          </w:p>
        </w:tc>
        <w:tc>
          <w:tcPr>
            <w:tcW w:type="dxa" w:w="1728"/>
          </w:tcPr>
          <w:p>
            <w:r>
              <w:rPr>
                <w:sz w:val="18"/>
              </w:rPr>
              <w:t>[User]</w:t>
            </w:r>
          </w:p>
        </w:tc>
        <w:tc>
          <w:tcPr>
            <w:tcW w:type="dxa" w:w="2160"/>
          </w:tcPr>
          <w:p>
            <w:r>
              <w:rPr>
                <w:sz w:val="18"/>
              </w:rPr>
              <w:t>Stock / Braced / Pro</w:t>
            </w:r>
          </w:p>
        </w:tc>
      </w:tr>
      <w:tr>
        <w:tc>
          <w:tcPr>
            <w:tcW w:type="dxa" w:w="3600"/>
          </w:tcPr>
          <w:p>
            <w:r>
              <w:rPr>
                <w:sz w:val="18"/>
              </w:rPr>
              <w:t>Lights/mirrors removed</w:t>
            </w:r>
          </w:p>
        </w:tc>
        <w:tc>
          <w:tcPr>
            <w:tcW w:type="dxa" w:w="1152"/>
          </w:tcPr>
          <w:p>
            <w:r>
              <w:rPr>
                <w:sz w:val="18"/>
              </w:rPr>
              <w:t>Bool</w:t>
            </w:r>
          </w:p>
        </w:tc>
        <w:tc>
          <w:tcPr>
            <w:tcW w:type="dxa" w:w="1728"/>
          </w:tcPr>
          <w:p>
            <w:r>
              <w:rPr>
                <w:sz w:val="18"/>
              </w:rPr>
              <w:t>[User]</w:t>
            </w:r>
          </w:p>
        </w:tc>
        <w:tc>
          <w:tcPr>
            <w:tcW w:type="dxa" w:w="2160"/>
          </w:tcPr>
          <w:p>
            <w:r>
              <w:rPr>
                <w:sz w:val="18"/>
              </w:rPr>
              <w:t>Y/N (mass reduction)</w:t>
            </w:r>
          </w:p>
        </w:tc>
      </w:tr>
    </w:tbl>
    <w:p/>
    <w:p>
      <w:r>
        <w:t>TOTAL PARAMETER COUNT: 197 parameters across 14 categories. Of these, approximately 30 are required for a basic simulation (the tool provides sensible defaults for all others), 50 are recommended for accurate prediction, and the full 197 are available for maximum fidelity. The tool guides the user through three tiers: Quick Setup (30 params, 2 minutes), Standard Setup (50 params, 10 minutes), and Expert Setup (all 197, for competition-level work).</w:t>
      </w:r>
    </w:p>
    <w:p>
      <w:r>
        <w:br w:type="page"/>
      </w:r>
    </w:p>
    <w:p>
      <w:pPr>
        <w:pStyle w:val="Heading1"/>
      </w:pPr>
      <w:r>
        <w:t>9. Validation Targets &amp; Accuracy Requirements</w:t>
      </w:r>
    </w:p>
    <w:p>
      <w:pPr>
        <w:ind w:left="567"/>
      </w:pPr>
      <w:r>
        <w:rPr>
          <w:b/>
          <w:color w:val="C0392B"/>
          <w:sz w:val="20"/>
        </w:rPr>
        <w:t xml:space="preserve">NEW in v2: </w:t>
      </w:r>
      <w:r>
        <w:rPr>
          <w:i/>
          <w:sz w:val="20"/>
        </w:rPr>
        <w:t>New section. v1.0 had no explicit accuracy targets.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pPr>
              <w:jc w:val="center"/>
            </w:pPr>
            <w:r>
              <w:rPr>
                <w:b/>
                <w:sz w:val="18"/>
              </w:rPr>
              <w:t>Metric</w:t>
            </w:r>
          </w:p>
        </w:tc>
        <w:tc>
          <w:tcPr>
            <w:tcW w:type="dxa" w:w="1728"/>
          </w:tcPr>
          <w:p>
            <w:pPr>
              <w:jc w:val="center"/>
            </w:pPr>
            <w:r>
              <w:rPr>
                <w:b/>
                <w:sz w:val="18"/>
              </w:rPr>
              <w:t>Target Accuracy</w:t>
            </w:r>
          </w:p>
        </w:tc>
        <w:tc>
          <w:tcPr>
            <w:tcW w:type="dxa" w:w="1728"/>
          </w:tcPr>
          <w:p>
            <w:pPr>
              <w:jc w:val="center"/>
            </w:pPr>
            <w:r>
              <w:rPr>
                <w:b/>
                <w:sz w:val="18"/>
              </w:rPr>
              <w:t>Acceptable</w:t>
            </w:r>
          </w:p>
        </w:tc>
        <w:tc>
          <w:tcPr>
            <w:tcW w:type="dxa" w:w="3600"/>
          </w:tcPr>
          <w:p>
            <w:pPr>
              <w:jc w:val="center"/>
            </w:pPr>
            <w:r>
              <w:rPr>
                <w:b/>
                <w:sz w:val="18"/>
              </w:rPr>
              <w:t>Validation Method</w:t>
            </w:r>
          </w:p>
        </w:tc>
      </w:tr>
      <w:tr>
        <w:tc>
          <w:tcPr>
            <w:tcW w:type="dxa" w:w="2880"/>
          </w:tcPr>
          <w:p>
            <w:r>
              <w:rPr>
                <w:sz w:val="18"/>
              </w:rPr>
              <w:t>Quarter-mile ET</w:t>
            </w:r>
          </w:p>
        </w:tc>
        <w:tc>
          <w:tcPr>
            <w:tcW w:type="dxa" w:w="1728"/>
          </w:tcPr>
          <w:p>
            <w:r>
              <w:rPr>
                <w:sz w:val="18"/>
              </w:rPr>
              <w:t>+/- 0.05 s</w:t>
            </w:r>
          </w:p>
        </w:tc>
        <w:tc>
          <w:tcPr>
            <w:tcW w:type="dxa" w:w="1728"/>
          </w:tcPr>
          <w:p>
            <w:r>
              <w:rPr>
                <w:sz w:val="18"/>
              </w:rPr>
              <w:t>+/- 0.10 s</w:t>
            </w:r>
          </w:p>
        </w:tc>
        <w:tc>
          <w:tcPr>
            <w:tcW w:type="dxa" w:w="3600"/>
          </w:tcPr>
          <w:p>
            <w:r>
              <w:rPr>
                <w:sz w:val="18"/>
              </w:rPr>
              <w:t>Dragy GPS vs sim (calibrated)</w:t>
            </w:r>
          </w:p>
        </w:tc>
      </w:tr>
      <w:tr>
        <w:tc>
          <w:tcPr>
            <w:tcW w:type="dxa" w:w="2880"/>
          </w:tcPr>
          <w:p>
            <w:r>
              <w:rPr>
                <w:sz w:val="18"/>
              </w:rPr>
              <w:t>Trap speed</w:t>
            </w:r>
          </w:p>
        </w:tc>
        <w:tc>
          <w:tcPr>
            <w:tcW w:type="dxa" w:w="1728"/>
          </w:tcPr>
          <w:p>
            <w:r>
              <w:rPr>
                <w:sz w:val="18"/>
              </w:rPr>
              <w:t>+/- 2 km/h</w:t>
            </w:r>
          </w:p>
        </w:tc>
        <w:tc>
          <w:tcPr>
            <w:tcW w:type="dxa" w:w="1728"/>
          </w:tcPr>
          <w:p>
            <w:r>
              <w:rPr>
                <w:sz w:val="18"/>
              </w:rPr>
              <w:t>+/- 5 km/h</w:t>
            </w:r>
          </w:p>
        </w:tc>
        <w:tc>
          <w:tcPr>
            <w:tcW w:type="dxa" w:w="3600"/>
          </w:tcPr>
          <w:p>
            <w:r>
              <w:rPr>
                <w:sz w:val="18"/>
              </w:rPr>
              <w:t>Dragy GPS vs sim</w:t>
            </w:r>
          </w:p>
        </w:tc>
      </w:tr>
      <w:tr>
        <w:tc>
          <w:tcPr>
            <w:tcW w:type="dxa" w:w="2880"/>
          </w:tcPr>
          <w:p>
            <w:r>
              <w:rPr>
                <w:sz w:val="18"/>
              </w:rPr>
              <w:t>60-foot time</w:t>
            </w:r>
          </w:p>
        </w:tc>
        <w:tc>
          <w:tcPr>
            <w:tcW w:type="dxa" w:w="1728"/>
          </w:tcPr>
          <w:p>
            <w:r>
              <w:rPr>
                <w:sz w:val="18"/>
              </w:rPr>
              <w:t>+/- 0.03 s</w:t>
            </w:r>
          </w:p>
        </w:tc>
        <w:tc>
          <w:tcPr>
            <w:tcW w:type="dxa" w:w="1728"/>
          </w:tcPr>
          <w:p>
            <w:r>
              <w:rPr>
                <w:sz w:val="18"/>
              </w:rPr>
              <w:t>+/- 0.06 s</w:t>
            </w:r>
          </w:p>
        </w:tc>
        <w:tc>
          <w:tcPr>
            <w:tcW w:type="dxa" w:w="3600"/>
          </w:tcPr>
          <w:p>
            <w:r>
              <w:rPr>
                <w:sz w:val="18"/>
              </w:rPr>
              <w:t>Dragy GPS vs sim</w:t>
            </w:r>
          </w:p>
        </w:tc>
      </w:tr>
      <w:tr>
        <w:tc>
          <w:tcPr>
            <w:tcW w:type="dxa" w:w="2880"/>
          </w:tcPr>
          <w:p>
            <w:r>
              <w:rPr>
                <w:sz w:val="18"/>
              </w:rPr>
              <w:t>Eighth-mile ET</w:t>
            </w:r>
          </w:p>
        </w:tc>
        <w:tc>
          <w:tcPr>
            <w:tcW w:type="dxa" w:w="1728"/>
          </w:tcPr>
          <w:p>
            <w:r>
              <w:rPr>
                <w:sz w:val="18"/>
              </w:rPr>
              <w:t>+/- 0.04 s</w:t>
            </w:r>
          </w:p>
        </w:tc>
        <w:tc>
          <w:tcPr>
            <w:tcW w:type="dxa" w:w="1728"/>
          </w:tcPr>
          <w:p>
            <w:r>
              <w:rPr>
                <w:sz w:val="18"/>
              </w:rPr>
              <w:t>+/- 0.08 s</w:t>
            </w:r>
          </w:p>
        </w:tc>
        <w:tc>
          <w:tcPr>
            <w:tcW w:type="dxa" w:w="3600"/>
          </w:tcPr>
          <w:p>
            <w:r>
              <w:rPr>
                <w:sz w:val="18"/>
              </w:rPr>
              <w:t>Dragy GPS vs sim</w:t>
            </w:r>
          </w:p>
        </w:tc>
      </w:tr>
      <w:tr>
        <w:tc>
          <w:tcPr>
            <w:tcW w:type="dxa" w:w="2880"/>
          </w:tcPr>
          <w:p>
            <w:r>
              <w:rPr>
                <w:sz w:val="18"/>
              </w:rPr>
              <w:t>Shift RPM prediction</w:t>
            </w:r>
          </w:p>
        </w:tc>
        <w:tc>
          <w:tcPr>
            <w:tcW w:type="dxa" w:w="1728"/>
          </w:tcPr>
          <w:p>
            <w:r>
              <w:rPr>
                <w:sz w:val="18"/>
              </w:rPr>
              <w:t>+/- 200 rpm</w:t>
            </w:r>
          </w:p>
        </w:tc>
        <w:tc>
          <w:tcPr>
            <w:tcW w:type="dxa" w:w="1728"/>
          </w:tcPr>
          <w:p>
            <w:r>
              <w:rPr>
                <w:sz w:val="18"/>
              </w:rPr>
              <w:t>+/- 500 rpm</w:t>
            </w:r>
          </w:p>
        </w:tc>
        <w:tc>
          <w:tcPr>
            <w:tcW w:type="dxa" w:w="3600"/>
          </w:tcPr>
          <w:p>
            <w:r>
              <w:rPr>
                <w:sz w:val="18"/>
              </w:rPr>
              <w:t>ECU log vs sim</w:t>
            </w:r>
          </w:p>
        </w:tc>
      </w:tr>
      <w:tr>
        <w:tc>
          <w:tcPr>
            <w:tcW w:type="dxa" w:w="2880"/>
          </w:tcPr>
          <w:p>
            <w:r>
              <w:rPr>
                <w:sz w:val="18"/>
              </w:rPr>
              <w:t>Wheelie onset distance</w:t>
            </w:r>
          </w:p>
        </w:tc>
        <w:tc>
          <w:tcPr>
            <w:tcW w:type="dxa" w:w="1728"/>
          </w:tcPr>
          <w:p>
            <w:r>
              <w:rPr>
                <w:sz w:val="18"/>
              </w:rPr>
              <w:t>+/- 3 m</w:t>
            </w:r>
          </w:p>
        </w:tc>
        <w:tc>
          <w:tcPr>
            <w:tcW w:type="dxa" w:w="1728"/>
          </w:tcPr>
          <w:p>
            <w:r>
              <w:rPr>
                <w:sz w:val="18"/>
              </w:rPr>
              <w:t>+/- 10 m</w:t>
            </w:r>
          </w:p>
        </w:tc>
        <w:tc>
          <w:tcPr>
            <w:tcW w:type="dxa" w:w="3600"/>
          </w:tcPr>
          <w:p>
            <w:r>
              <w:rPr>
                <w:sz w:val="18"/>
              </w:rPr>
              <w:t>Video analysis vs sim</w:t>
            </w:r>
          </w:p>
        </w:tc>
      </w:tr>
      <w:tr>
        <w:tc>
          <w:tcPr>
            <w:tcW w:type="dxa" w:w="2880"/>
          </w:tcPr>
          <w:p>
            <w:r>
              <w:rPr>
                <w:sz w:val="18"/>
              </w:rPr>
              <w:t>Braking distance (250-0)</w:t>
            </w:r>
          </w:p>
        </w:tc>
        <w:tc>
          <w:tcPr>
            <w:tcW w:type="dxa" w:w="1728"/>
          </w:tcPr>
          <w:p>
            <w:r>
              <w:rPr>
                <w:sz w:val="18"/>
              </w:rPr>
              <w:t>+/- 5 m</w:t>
            </w:r>
          </w:p>
        </w:tc>
        <w:tc>
          <w:tcPr>
            <w:tcW w:type="dxa" w:w="1728"/>
          </w:tcPr>
          <w:p>
            <w:r>
              <w:rPr>
                <w:sz w:val="18"/>
              </w:rPr>
              <w:t>+/- 15 m</w:t>
            </w:r>
          </w:p>
        </w:tc>
        <w:tc>
          <w:tcPr>
            <w:tcW w:type="dxa" w:w="3600"/>
          </w:tcPr>
          <w:p>
            <w:r>
              <w:rPr>
                <w:sz w:val="18"/>
              </w:rPr>
              <w:t>Measured vs sim</w:t>
            </w:r>
          </w:p>
        </w:tc>
      </w:tr>
      <w:tr>
        <w:tc>
          <w:tcPr>
            <w:tcW w:type="dxa" w:w="2880"/>
          </w:tcPr>
          <w:p>
            <w:r>
              <w:rPr>
                <w:sz w:val="18"/>
              </w:rPr>
              <w:t>v(t) profile RMSE</w:t>
            </w:r>
          </w:p>
        </w:tc>
        <w:tc>
          <w:tcPr>
            <w:tcW w:type="dxa" w:w="1728"/>
          </w:tcPr>
          <w:p>
            <w:r>
              <w:rPr>
                <w:sz w:val="18"/>
              </w:rPr>
              <w:t>&lt; 2 km/h</w:t>
            </w:r>
          </w:p>
        </w:tc>
        <w:tc>
          <w:tcPr>
            <w:tcW w:type="dxa" w:w="1728"/>
          </w:tcPr>
          <w:p>
            <w:r>
              <w:rPr>
                <w:sz w:val="18"/>
              </w:rPr>
              <w:t>&lt; 5 km/h</w:t>
            </w:r>
          </w:p>
        </w:tc>
        <w:tc>
          <w:tcPr>
            <w:tcW w:type="dxa" w:w="3600"/>
          </w:tcPr>
          <w:p>
            <w:r>
              <w:rPr>
                <w:sz w:val="18"/>
              </w:rPr>
              <w:t>Dragy overlay residuals</w:t>
            </w:r>
          </w:p>
        </w:tc>
      </w:tr>
      <w:tr>
        <w:tc>
          <w:tcPr>
            <w:tcW w:type="dxa" w:w="2880"/>
          </w:tcPr>
          <w:p>
            <w:r>
              <w:rPr>
                <w:sz w:val="18"/>
              </w:rPr>
              <w:t>Run-to-run consistency</w:t>
            </w:r>
          </w:p>
        </w:tc>
        <w:tc>
          <w:tcPr>
            <w:tcW w:type="dxa" w:w="1728"/>
          </w:tcPr>
          <w:p>
            <w:r>
              <w:rPr>
                <w:sz w:val="18"/>
              </w:rPr>
              <w:t>Predict std dev</w:t>
            </w:r>
          </w:p>
        </w:tc>
        <w:tc>
          <w:tcPr>
            <w:tcW w:type="dxa" w:w="1728"/>
          </w:tcPr>
          <w:p>
            <w:r>
              <w:rPr>
                <w:sz w:val="18"/>
              </w:rPr>
              <w:t>Match trend</w:t>
            </w:r>
          </w:p>
        </w:tc>
        <w:tc>
          <w:tcPr>
            <w:tcW w:type="dxa" w:w="3600"/>
          </w:tcPr>
          <w:p>
            <w:r>
              <w:rPr>
                <w:sz w:val="18"/>
              </w:rPr>
              <w:t>Multi-run analysis</w:t>
            </w:r>
          </w:p>
        </w:tc>
      </w:tr>
    </w:tbl>
    <w:p/>
    <w:p>
      <w:r>
        <w:t>The single most important validation milestone is the first time the simulation predicts a quarter-mile run within +/-0.10 s of a measured Dragy result. This proves the physics engine, tire model, and environmental correction are sound. Target: end of Phase 3.</w:t>
      </w:r>
    </w:p>
    <w:p>
      <w:r>
        <w:br w:type="page"/>
      </w:r>
    </w:p>
    <w:p>
      <w:pPr>
        <w:pStyle w:val="Heading1"/>
      </w:pPr>
      <w:r>
        <w:t>10. Academic &amp; Commercial Potential</w:t>
      </w:r>
    </w:p>
    <w:p>
      <w:pPr>
        <w:pStyle w:val="Heading2"/>
      </w:pPr>
      <w:r>
        <w:t>10.1 Publication Opportunities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1152"/>
          </w:tcPr>
          <w:p>
            <w:pPr>
              <w:jc w:val="center"/>
            </w:pPr>
            <w:r>
              <w:rPr>
                <w:b/>
                <w:sz w:val="18"/>
              </w:rPr>
              <w:t>Phase</w:t>
            </w:r>
          </w:p>
        </w:tc>
        <w:tc>
          <w:tcPr>
            <w:tcW w:type="dxa" w:w="5040"/>
          </w:tcPr>
          <w:p>
            <w:pPr>
              <w:jc w:val="center"/>
            </w:pPr>
            <w:r>
              <w:rPr>
                <w:b/>
                <w:sz w:val="18"/>
              </w:rPr>
              <w:t>Publishable Work</w:t>
            </w:r>
          </w:p>
        </w:tc>
        <w:tc>
          <w:tcPr>
            <w:tcW w:type="dxa" w:w="3168"/>
          </w:tcPr>
          <w:p>
            <w:pPr>
              <w:jc w:val="center"/>
            </w:pPr>
            <w:r>
              <w:rPr>
                <w:b/>
                <w:sz w:val="18"/>
              </w:rPr>
              <w:t>Target Venue</w:t>
            </w:r>
          </w:p>
        </w:tc>
      </w:tr>
      <w:tr>
        <w:tc>
          <w:tcPr>
            <w:tcW w:type="dxa" w:w="1152"/>
          </w:tcPr>
          <w:p>
            <w:r>
              <w:rPr>
                <w:sz w:val="18"/>
              </w:rPr>
              <w:t>1+3</w:t>
            </w:r>
          </w:p>
        </w:tc>
        <w:tc>
          <w:tcPr>
            <w:tcW w:type="dxa" w:w="5040"/>
          </w:tcPr>
          <w:p>
            <w:r>
              <w:rPr>
                <w:sz w:val="18"/>
              </w:rPr>
              <w:t>Generalized simulation framework + validation</w:t>
            </w:r>
          </w:p>
        </w:tc>
        <w:tc>
          <w:tcPr>
            <w:tcW w:type="dxa" w:w="3168"/>
          </w:tcPr>
          <w:p>
            <w:r>
              <w:rPr>
                <w:sz w:val="18"/>
              </w:rPr>
              <w:t>SAE / SAEINDIA / IMechE</w:t>
            </w:r>
          </w:p>
        </w:tc>
      </w:tr>
      <w:tr>
        <w:tc>
          <w:tcPr>
            <w:tcW w:type="dxa" w:w="1152"/>
          </w:tcPr>
          <w:p>
            <w:r>
              <w:rPr>
                <w:sz w:val="18"/>
              </w:rPr>
              <w:t>2</w:t>
            </w:r>
          </w:p>
        </w:tc>
        <w:tc>
          <w:tcPr>
            <w:tcW w:type="dxa" w:w="5040"/>
          </w:tcPr>
          <w:p>
            <w:r>
              <w:rPr>
                <w:sz w:val="18"/>
              </w:rPr>
              <w:t>Open motorcycle specification database</w:t>
            </w:r>
          </w:p>
        </w:tc>
        <w:tc>
          <w:tcPr>
            <w:tcW w:type="dxa" w:w="3168"/>
          </w:tcPr>
          <w:p>
            <w:r>
              <w:rPr>
                <w:sz w:val="18"/>
              </w:rPr>
              <w:t>JOSS (Open Source Software)</w:t>
            </w:r>
          </w:p>
        </w:tc>
      </w:tr>
      <w:tr>
        <w:tc>
          <w:tcPr>
            <w:tcW w:type="dxa" w:w="1152"/>
          </w:tcPr>
          <w:p>
            <w:r>
              <w:rPr>
                <w:sz w:val="18"/>
              </w:rPr>
              <w:t>4</w:t>
            </w:r>
          </w:p>
        </w:tc>
        <w:tc>
          <w:tcPr>
            <w:tcW w:type="dxa" w:w="5040"/>
          </w:tcPr>
          <w:p>
            <w:r>
              <w:rPr>
                <w:sz w:val="18"/>
              </w:rPr>
              <w:t>Bayesian optimization for drag build planning</w:t>
            </w:r>
          </w:p>
        </w:tc>
        <w:tc>
          <w:tcPr>
            <w:tcW w:type="dxa" w:w="3168"/>
          </w:tcPr>
          <w:p>
            <w:r>
              <w:rPr>
                <w:sz w:val="18"/>
              </w:rPr>
              <w:t>Vehicle System Dynamics</w:t>
            </w:r>
          </w:p>
        </w:tc>
      </w:tr>
      <w:tr>
        <w:tc>
          <w:tcPr>
            <w:tcW w:type="dxa" w:w="1152"/>
          </w:tcPr>
          <w:p>
            <w:r>
              <w:rPr>
                <w:sz w:val="18"/>
              </w:rPr>
              <w:t>4</w:t>
            </w:r>
          </w:p>
        </w:tc>
        <w:tc>
          <w:tcPr>
            <w:tcW w:type="dxa" w:w="5040"/>
          </w:tcPr>
          <w:p>
            <w:r>
              <w:rPr>
                <w:sz w:val="18"/>
              </w:rPr>
              <w:t>GP tire calibration from GPS telemetry</w:t>
            </w:r>
          </w:p>
        </w:tc>
        <w:tc>
          <w:tcPr>
            <w:tcW w:type="dxa" w:w="3168"/>
          </w:tcPr>
          <w:p>
            <w:r>
              <w:rPr>
                <w:sz w:val="18"/>
              </w:rPr>
              <w:t>Tire Science &amp; Technology</w:t>
            </w:r>
          </w:p>
        </w:tc>
      </w:tr>
      <w:tr>
        <w:tc>
          <w:tcPr>
            <w:tcW w:type="dxa" w:w="1152"/>
          </w:tcPr>
          <w:p>
            <w:r>
              <w:rPr>
                <w:sz w:val="18"/>
              </w:rPr>
              <w:t>6</w:t>
            </w:r>
          </w:p>
        </w:tc>
        <w:tc>
          <w:tcPr>
            <w:tcW w:type="dxa" w:w="5040"/>
          </w:tcPr>
          <w:p>
            <w:r>
              <w:rPr>
                <w:sz w:val="18"/>
              </w:rPr>
              <w:t>RL motorcycle launch control policy</w:t>
            </w:r>
          </w:p>
        </w:tc>
        <w:tc>
          <w:tcPr>
            <w:tcW w:type="dxa" w:w="3168"/>
          </w:tcPr>
          <w:p>
            <w:r>
              <w:rPr>
                <w:sz w:val="18"/>
              </w:rPr>
              <w:t>IEEE / Applied AI journal</w:t>
            </w:r>
          </w:p>
        </w:tc>
      </w:tr>
      <w:tr>
        <w:tc>
          <w:tcPr>
            <w:tcW w:type="dxa" w:w="1152"/>
          </w:tcPr>
          <w:p>
            <w:r>
              <w:rPr>
                <w:sz w:val="18"/>
              </w:rPr>
              <w:t>1</w:t>
            </w:r>
          </w:p>
        </w:tc>
        <w:tc>
          <w:tcPr>
            <w:tcW w:type="dxa" w:w="5040"/>
          </w:tcPr>
          <w:p>
            <w:r>
              <w:rPr>
                <w:sz w:val="18"/>
              </w:rPr>
              <w:t>15-sub-model architecture paper</w:t>
            </w:r>
          </w:p>
        </w:tc>
        <w:tc>
          <w:tcPr>
            <w:tcW w:type="dxa" w:w="3168"/>
          </w:tcPr>
          <w:p>
            <w:r>
              <w:rPr>
                <w:sz w:val="18"/>
              </w:rPr>
              <w:t>Multibody System Dynamics</w:t>
            </w:r>
          </w:p>
        </w:tc>
      </w:tr>
    </w:tbl>
    <w:p/>
    <w:p>
      <w:pPr>
        <w:pStyle w:val="Heading2"/>
      </w:pPr>
      <w:r>
        <w:t>10.2 Commercial Model</w:t>
      </w:r>
    </w:p>
    <w:p>
      <w:r>
        <w:t>Free tier: Physics engine CLI, manual input, top 50 bikes database. Open-source (MIT). Pro tier (Rs 499/month or Rs 3,999/year): Full database, AI optimization, Dragy import, auto-calibration, PDF reports, unlimited comparisons. Team tier: Multi-user, shared configs, telemetry dashboard, API access, pro logger import. The open-source core builds community trust; the AI layer and curated data are the moat.</w:t>
      </w:r>
    </w:p>
    <w:p>
      <w:r>
        <w:br w:type="page"/>
      </w:r>
    </w:p>
    <w:p>
      <w:pPr>
        <w:pStyle w:val="Heading1"/>
      </w:pPr>
      <w:r>
        <w:t>11. Immediate Next Steps</w:t>
      </w:r>
    </w:p>
    <w:p>
      <w:r>
        <w:rPr>
          <w:b/>
          <w:color w:val="1B3A5C"/>
          <w:sz w:val="22"/>
        </w:rPr>
        <w:t xml:space="preserve">Week 1-2: Project setup: </w:t>
      </w:r>
      <w:r>
        <w:rPr>
          <w:sz w:val="22"/>
        </w:rPr>
        <w:t>Git repo, Python project structure, install SciPy/NumPy/Pydantic/pytest. Write Pydantic models for all 197 parameters. Write first test: stock GSX-R 1000 K5 quarter-mile within +/-0.3 s of published 10.0 s ET. Define the state vector and ODE signature.</w:t>
      </w:r>
    </w:p>
    <w:p>
      <w:r>
        <w:rPr>
          <w:b/>
          <w:color w:val="1B3A5C"/>
          <w:sz w:val="22"/>
        </w:rPr>
        <w:t xml:space="preserve">Week 3-5: Core 15 sub-models: </w:t>
      </w:r>
      <w:r>
        <w:rPr>
          <w:sz w:val="22"/>
        </w:rPr>
        <w:t>Implement all sub-models: engine (torque interpolation + corrections), FI (turbo spool, SC parasitic, N2O progressive), drivetrain (gear ratios + mesh efficiency + shift cut), clutch (4 types + thermal), chain (slack + elasticity), tire (Pacejka 5-layer), aero (drag + ram air + lift), suspension (spring-damper + anti-squat), braking (hydraulic + fade + engine braking), wheelie (gyroscopic + bar), parasitic losses, rider dynamics, rolling resistance, staging/rollout, environmental. RK4/RK45 solver with 1 ms timestep.</w:t>
      </w:r>
    </w:p>
    <w:p>
      <w:r>
        <w:rPr>
          <w:b/>
          <w:color w:val="1B3A5C"/>
          <w:sz w:val="22"/>
        </w:rPr>
        <w:t xml:space="preserve">Week 6-7: Integration testing &amp; baseline validation: </w:t>
      </w:r>
      <w:r>
        <w:rPr>
          <w:sz w:val="22"/>
        </w:rPr>
        <w:t>Run against K5, R1 4C8, and Busa Gen1 with published performance data. Validate shift points. Property-based tests (conservation of energy, monotonic v(t), physical bounds). Build CLI tool with click/typer. JSON/YAML config input.</w:t>
      </w:r>
    </w:p>
    <w:p>
      <w:r>
        <w:rPr>
          <w:b/>
          <w:color w:val="1B3A5C"/>
          <w:sz w:val="22"/>
        </w:rPr>
        <w:t xml:space="preserve">Week 8-10: Database population: </w:t>
      </w:r>
      <w:r>
        <w:rPr>
          <w:sz w:val="22"/>
        </w:rPr>
        <w:t>SQLite schema, 500+ bikes with full drivetrain from service manuals. Tire coefficient library. Venue database (Aamby Valley, Jakkur, major international strips). Weather API integration. Parts catalog with INR pricing for optimization.</w:t>
      </w:r>
    </w:p>
    <w:p>
      <w:r>
        <w:rPr>
          <w:b/>
          <w:color w:val="1B3A5C"/>
          <w:sz w:val="22"/>
        </w:rPr>
        <w:t xml:space="preserve">Week 11+: Buy bike, dyno, validate, iterate: </w:t>
      </w:r>
      <w:r>
        <w:rPr>
          <w:sz w:val="22"/>
        </w:rPr>
        <w:t>Real-world validation loop. This is where the tool graduates from simulation to trusted prediction engine. Target: +/-0.10 s ET accuracy after calibration with 5+ Dragy runs.</w:t>
      </w:r>
    </w:p>
    <w:p/>
    <w:p>
      <w:r>
        <w:rPr>
          <w:b/>
          <w:color w:val="1B3A5C"/>
          <w:sz w:val="26"/>
        </w:rPr>
        <w:t xml:space="preserve">Bottom line: </w:t>
      </w:r>
      <w:r>
        <w:rPr>
          <w:sz w:val="24"/>
        </w:rPr>
        <w:t>This v2.0 plan accounts for every physical phenomenon that affects motorcycle quarter-mile performance by more than 0.01 seconds. With 15 sub-models, 197 input parameters, and explicit accuracy targets, DragSim Pro will be the most comprehensive motorcycle drag racing simulation tool available anywhere in the world. The physics engine can be built in 10 weeks of focused work. The AI layer and desktop app make it cutting-edge globally. The paper and the tool evolve together — each Phase is a publishable milestone and a step closer to the podium at Elite Octane TVR.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